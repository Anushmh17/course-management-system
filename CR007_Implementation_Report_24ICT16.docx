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BA63" w14:textId="77777777" w:rsidR="00C42504" w:rsidRDefault="003F1F62">
      <w:pPr>
        <w:spacing w:before="720"/>
        <w:jc w:val="center"/>
      </w:pPr>
      <w:r>
        <w:rPr>
          <w:b/>
          <w:sz w:val="44"/>
        </w:rPr>
        <w:t>SOFTWARE CHANGE</w:t>
      </w:r>
      <w:r>
        <w:rPr>
          <w:b/>
          <w:sz w:val="44"/>
        </w:rPr>
        <w:br/>
        <w:t>IMPLEMENTATION REPORT</w:t>
      </w:r>
    </w:p>
    <w:p w14:paraId="21A545B4" w14:textId="77777777" w:rsidR="00C42504" w:rsidRDefault="003F1F62">
      <w:pPr>
        <w:spacing w:before="240" w:after="240"/>
        <w:jc w:val="center"/>
      </w:pPr>
      <w:r>
        <w:rPr>
          <w:b/>
          <w:sz w:val="32"/>
        </w:rPr>
        <w:t>Course Management System</w:t>
      </w:r>
    </w:p>
    <w:p w14:paraId="5C6FC6C8" w14:textId="77777777" w:rsidR="00C42504" w:rsidRDefault="003F1F62">
      <w:pPr>
        <w:spacing w:before="160" w:after="80"/>
        <w:jc w:val="center"/>
      </w:pPr>
      <w:r>
        <w:rPr>
          <w:b/>
          <w:sz w:val="32"/>
        </w:rPr>
        <w:t>Change Request: CR-007</w:t>
      </w:r>
    </w:p>
    <w:p w14:paraId="4729CFEE" w14:textId="77777777" w:rsidR="00C42504" w:rsidRDefault="003F1F62">
      <w:pPr>
        <w:spacing w:before="80" w:after="960"/>
        <w:jc w:val="center"/>
      </w:pPr>
      <w:r>
        <w:rPr>
          <w:b/>
          <w:sz w:val="32"/>
        </w:rPr>
        <w:t>Course Seat Capacity and Availability</w:t>
      </w:r>
    </w:p>
    <w:p w14:paraId="2A1ABF2B" w14:textId="77777777" w:rsidR="00C42504" w:rsidRDefault="003F1F62">
      <w:pPr>
        <w:spacing w:after="80"/>
        <w:jc w:val="center"/>
      </w:pPr>
      <w:r>
        <w:t>MH Anush</w:t>
      </w:r>
      <w:r>
        <w:br/>
        <w:t>Student ID: 24ICT16</w:t>
      </w:r>
      <w:r>
        <w:br/>
        <w:t>Software Configuration Management - SCM (K72C001M12)</w:t>
      </w:r>
      <w:r>
        <w:br/>
        <w:t>NVQ Level 6 Semester - 1</w:t>
      </w:r>
      <w:r>
        <w:br/>
        <w:t>Version 1.0</w:t>
      </w:r>
      <w:r>
        <w:br/>
        <w:t>06 October 2026</w:t>
      </w:r>
      <w:r>
        <w:br/>
        <w:t>University College of Jaffna / Department of Interdisciplinary Studies</w:t>
      </w:r>
    </w:p>
    <w:p w14:paraId="5F24A910" w14:textId="77777777" w:rsidR="00C42504" w:rsidRDefault="003F1F62">
      <w:r>
        <w:br w:type="page"/>
      </w:r>
    </w:p>
    <w:p w14:paraId="1C76BFDA" w14:textId="77777777" w:rsidR="00C42504" w:rsidRDefault="003F1F62">
      <w:pPr>
        <w:keepNext/>
        <w:spacing w:before="320"/>
      </w:pPr>
      <w:r>
        <w:rPr>
          <w:b/>
          <w:sz w:val="32"/>
        </w:rPr>
        <w:lastRenderedPageBreak/>
        <w:t>Table of Contents</w:t>
      </w:r>
    </w:p>
    <w:tbl>
      <w:tblPr>
        <w:tblW w:w="0" w:type="auto"/>
        <w:jc w:val="center"/>
        <w:tblBorders>
          <w:top w:val="single" w:sz="0" w:space="0" w:color="FFFFFF"/>
          <w:bottom w:val="single" w:sz="0" w:space="0" w:color="FFFFFF"/>
          <w:insideH w:val="single" w:sz="0" w:space="0" w:color="FFFFFF"/>
        </w:tblBorders>
        <w:tblLayout w:type="fixed"/>
        <w:tblLook w:val="04A0" w:firstRow="1" w:lastRow="0" w:firstColumn="1" w:lastColumn="0" w:noHBand="0" w:noVBand="1"/>
      </w:tblPr>
      <w:tblGrid>
        <w:gridCol w:w="7920"/>
        <w:gridCol w:w="1440"/>
      </w:tblGrid>
      <w:tr w:rsidR="00C42504" w14:paraId="4BFBA477" w14:textId="77777777">
        <w:trPr>
          <w:jc w:val="center"/>
        </w:trPr>
        <w:tc>
          <w:tcPr>
            <w:tcW w:w="7920" w:type="dxa"/>
            <w:tcMar>
              <w:top w:w="40" w:type="dxa"/>
              <w:left w:w="60" w:type="dxa"/>
              <w:bottom w:w="40" w:type="dxa"/>
              <w:right w:w="60" w:type="dxa"/>
            </w:tcMar>
          </w:tcPr>
          <w:p w14:paraId="12AADD66" w14:textId="77777777" w:rsidR="00C42504" w:rsidRDefault="003F1F62">
            <w:pPr>
              <w:spacing w:after="20"/>
            </w:pPr>
            <w:r>
              <w:rPr>
                <w:b/>
              </w:rPr>
              <w:t>1. Change Request</w:t>
            </w:r>
          </w:p>
        </w:tc>
        <w:tc>
          <w:tcPr>
            <w:tcW w:w="1440" w:type="dxa"/>
            <w:tcMar>
              <w:top w:w="40" w:type="dxa"/>
              <w:left w:w="60" w:type="dxa"/>
              <w:bottom w:w="40" w:type="dxa"/>
              <w:right w:w="60" w:type="dxa"/>
            </w:tcMar>
          </w:tcPr>
          <w:p w14:paraId="3FFC454E" w14:textId="77777777" w:rsidR="00C42504" w:rsidRDefault="003F1F62">
            <w:pPr>
              <w:spacing w:after="20"/>
              <w:jc w:val="right"/>
            </w:pPr>
            <w:r>
              <w:rPr>
                <w:b/>
              </w:rPr>
              <w:t>1</w:t>
            </w:r>
          </w:p>
        </w:tc>
      </w:tr>
      <w:tr w:rsidR="00C42504" w14:paraId="7E60449E" w14:textId="77777777">
        <w:trPr>
          <w:jc w:val="center"/>
        </w:trPr>
        <w:tc>
          <w:tcPr>
            <w:tcW w:w="7920" w:type="dxa"/>
            <w:tcMar>
              <w:top w:w="40" w:type="dxa"/>
              <w:left w:w="60" w:type="dxa"/>
              <w:bottom w:w="40" w:type="dxa"/>
              <w:right w:w="60" w:type="dxa"/>
            </w:tcMar>
          </w:tcPr>
          <w:p w14:paraId="0FE14EFD" w14:textId="77777777" w:rsidR="00C42504" w:rsidRDefault="003F1F62">
            <w:pPr>
              <w:spacing w:after="20"/>
            </w:pPr>
            <w:r>
              <w:t xml:space="preserve">  1.1 Change Request Identification</w:t>
            </w:r>
          </w:p>
        </w:tc>
        <w:tc>
          <w:tcPr>
            <w:tcW w:w="1440" w:type="dxa"/>
            <w:tcMar>
              <w:top w:w="40" w:type="dxa"/>
              <w:left w:w="60" w:type="dxa"/>
              <w:bottom w:w="40" w:type="dxa"/>
              <w:right w:w="60" w:type="dxa"/>
            </w:tcMar>
          </w:tcPr>
          <w:p w14:paraId="519FE6A6" w14:textId="77777777" w:rsidR="00C42504" w:rsidRDefault="003F1F62">
            <w:pPr>
              <w:spacing w:after="20"/>
              <w:jc w:val="right"/>
            </w:pPr>
            <w:r>
              <w:t>1</w:t>
            </w:r>
          </w:p>
        </w:tc>
      </w:tr>
      <w:tr w:rsidR="00C42504" w14:paraId="1DEAB2AA" w14:textId="77777777">
        <w:trPr>
          <w:jc w:val="center"/>
        </w:trPr>
        <w:tc>
          <w:tcPr>
            <w:tcW w:w="7920" w:type="dxa"/>
            <w:tcMar>
              <w:top w:w="40" w:type="dxa"/>
              <w:left w:w="60" w:type="dxa"/>
              <w:bottom w:w="40" w:type="dxa"/>
              <w:right w:w="60" w:type="dxa"/>
            </w:tcMar>
          </w:tcPr>
          <w:p w14:paraId="4E356B31" w14:textId="77777777" w:rsidR="00C42504" w:rsidRDefault="003F1F62">
            <w:pPr>
              <w:spacing w:after="20"/>
            </w:pPr>
            <w:r>
              <w:t xml:space="preserve">  1.2 Business Requirement</w:t>
            </w:r>
          </w:p>
        </w:tc>
        <w:tc>
          <w:tcPr>
            <w:tcW w:w="1440" w:type="dxa"/>
            <w:tcMar>
              <w:top w:w="40" w:type="dxa"/>
              <w:left w:w="60" w:type="dxa"/>
              <w:bottom w:w="40" w:type="dxa"/>
              <w:right w:w="60" w:type="dxa"/>
            </w:tcMar>
          </w:tcPr>
          <w:p w14:paraId="725E1223" w14:textId="77777777" w:rsidR="00C42504" w:rsidRDefault="003F1F62">
            <w:pPr>
              <w:spacing w:after="20"/>
              <w:jc w:val="right"/>
            </w:pPr>
            <w:r>
              <w:t>1</w:t>
            </w:r>
          </w:p>
        </w:tc>
      </w:tr>
      <w:tr w:rsidR="00C42504" w14:paraId="7F6F87BF" w14:textId="77777777">
        <w:trPr>
          <w:jc w:val="center"/>
        </w:trPr>
        <w:tc>
          <w:tcPr>
            <w:tcW w:w="7920" w:type="dxa"/>
            <w:tcMar>
              <w:top w:w="40" w:type="dxa"/>
              <w:left w:w="60" w:type="dxa"/>
              <w:bottom w:w="40" w:type="dxa"/>
              <w:right w:w="60" w:type="dxa"/>
            </w:tcMar>
          </w:tcPr>
          <w:p w14:paraId="4FD4F79A" w14:textId="77777777" w:rsidR="00C42504" w:rsidRDefault="003F1F62">
            <w:pPr>
              <w:spacing w:after="20"/>
            </w:pPr>
            <w:r>
              <w:t xml:space="preserve">  1.3 Existing Behaviour</w:t>
            </w:r>
          </w:p>
        </w:tc>
        <w:tc>
          <w:tcPr>
            <w:tcW w:w="1440" w:type="dxa"/>
            <w:tcMar>
              <w:top w:w="40" w:type="dxa"/>
              <w:left w:w="60" w:type="dxa"/>
              <w:bottom w:w="40" w:type="dxa"/>
              <w:right w:w="60" w:type="dxa"/>
            </w:tcMar>
          </w:tcPr>
          <w:p w14:paraId="382BB29A" w14:textId="77777777" w:rsidR="00C42504" w:rsidRDefault="003F1F62">
            <w:pPr>
              <w:spacing w:after="20"/>
              <w:jc w:val="right"/>
            </w:pPr>
            <w:r>
              <w:t>1</w:t>
            </w:r>
          </w:p>
        </w:tc>
      </w:tr>
      <w:tr w:rsidR="00C42504" w14:paraId="46D02F35" w14:textId="77777777">
        <w:trPr>
          <w:jc w:val="center"/>
        </w:trPr>
        <w:tc>
          <w:tcPr>
            <w:tcW w:w="7920" w:type="dxa"/>
            <w:tcMar>
              <w:top w:w="40" w:type="dxa"/>
              <w:left w:w="60" w:type="dxa"/>
              <w:bottom w:w="40" w:type="dxa"/>
              <w:right w:w="60" w:type="dxa"/>
            </w:tcMar>
          </w:tcPr>
          <w:p w14:paraId="74B7A75D" w14:textId="77777777" w:rsidR="00C42504" w:rsidRDefault="003F1F62">
            <w:pPr>
              <w:spacing w:after="20"/>
            </w:pPr>
            <w:r>
              <w:t xml:space="preserve">  1.4 Requested Change</w:t>
            </w:r>
          </w:p>
        </w:tc>
        <w:tc>
          <w:tcPr>
            <w:tcW w:w="1440" w:type="dxa"/>
            <w:tcMar>
              <w:top w:w="40" w:type="dxa"/>
              <w:left w:w="60" w:type="dxa"/>
              <w:bottom w:w="40" w:type="dxa"/>
              <w:right w:w="60" w:type="dxa"/>
            </w:tcMar>
          </w:tcPr>
          <w:p w14:paraId="449C9A17" w14:textId="77777777" w:rsidR="00C42504" w:rsidRDefault="003F1F62">
            <w:pPr>
              <w:spacing w:after="20"/>
              <w:jc w:val="right"/>
            </w:pPr>
            <w:r>
              <w:t>2</w:t>
            </w:r>
          </w:p>
        </w:tc>
      </w:tr>
      <w:tr w:rsidR="00C42504" w14:paraId="706CDA05" w14:textId="77777777">
        <w:trPr>
          <w:jc w:val="center"/>
        </w:trPr>
        <w:tc>
          <w:tcPr>
            <w:tcW w:w="7920" w:type="dxa"/>
            <w:tcMar>
              <w:top w:w="40" w:type="dxa"/>
              <w:left w:w="60" w:type="dxa"/>
              <w:bottom w:w="40" w:type="dxa"/>
              <w:right w:w="60" w:type="dxa"/>
            </w:tcMar>
          </w:tcPr>
          <w:p w14:paraId="3BAFEFB4" w14:textId="77777777" w:rsidR="00C42504" w:rsidRDefault="003F1F62">
            <w:pPr>
              <w:spacing w:after="20"/>
            </w:pPr>
            <w:r>
              <w:t xml:space="preserve">  1.5 Change Objective</w:t>
            </w:r>
          </w:p>
        </w:tc>
        <w:tc>
          <w:tcPr>
            <w:tcW w:w="1440" w:type="dxa"/>
            <w:tcMar>
              <w:top w:w="40" w:type="dxa"/>
              <w:left w:w="60" w:type="dxa"/>
              <w:bottom w:w="40" w:type="dxa"/>
              <w:right w:w="60" w:type="dxa"/>
            </w:tcMar>
          </w:tcPr>
          <w:p w14:paraId="678B91FF" w14:textId="77777777" w:rsidR="00C42504" w:rsidRDefault="003F1F62">
            <w:pPr>
              <w:spacing w:after="20"/>
              <w:jc w:val="right"/>
            </w:pPr>
            <w:r>
              <w:t>2</w:t>
            </w:r>
          </w:p>
        </w:tc>
      </w:tr>
      <w:tr w:rsidR="00C42504" w14:paraId="48787C1C" w14:textId="77777777">
        <w:trPr>
          <w:jc w:val="center"/>
        </w:trPr>
        <w:tc>
          <w:tcPr>
            <w:tcW w:w="7920" w:type="dxa"/>
            <w:tcMar>
              <w:top w:w="40" w:type="dxa"/>
              <w:left w:w="60" w:type="dxa"/>
              <w:bottom w:w="40" w:type="dxa"/>
              <w:right w:w="60" w:type="dxa"/>
            </w:tcMar>
          </w:tcPr>
          <w:p w14:paraId="1AF4F1B9" w14:textId="77777777" w:rsidR="00C42504" w:rsidRDefault="003F1F62">
            <w:pPr>
              <w:spacing w:after="20"/>
            </w:pPr>
            <w:r>
              <w:rPr>
                <w:b/>
              </w:rPr>
              <w:t>2. Change Analysis &amp; Impact</w:t>
            </w:r>
          </w:p>
        </w:tc>
        <w:tc>
          <w:tcPr>
            <w:tcW w:w="1440" w:type="dxa"/>
            <w:tcMar>
              <w:top w:w="40" w:type="dxa"/>
              <w:left w:w="60" w:type="dxa"/>
              <w:bottom w:w="40" w:type="dxa"/>
              <w:right w:w="60" w:type="dxa"/>
            </w:tcMar>
          </w:tcPr>
          <w:p w14:paraId="41E9FC15" w14:textId="77777777" w:rsidR="00C42504" w:rsidRDefault="003F1F62">
            <w:pPr>
              <w:spacing w:after="20"/>
              <w:jc w:val="right"/>
            </w:pPr>
            <w:r>
              <w:rPr>
                <w:b/>
              </w:rPr>
              <w:t>3</w:t>
            </w:r>
          </w:p>
        </w:tc>
      </w:tr>
      <w:tr w:rsidR="00C42504" w14:paraId="5D497B60" w14:textId="77777777">
        <w:trPr>
          <w:jc w:val="center"/>
        </w:trPr>
        <w:tc>
          <w:tcPr>
            <w:tcW w:w="7920" w:type="dxa"/>
            <w:tcMar>
              <w:top w:w="40" w:type="dxa"/>
              <w:left w:w="60" w:type="dxa"/>
              <w:bottom w:w="40" w:type="dxa"/>
              <w:right w:w="60" w:type="dxa"/>
            </w:tcMar>
          </w:tcPr>
          <w:p w14:paraId="513E06C7" w14:textId="77777777" w:rsidR="00C42504" w:rsidRDefault="003F1F62">
            <w:pPr>
              <w:spacing w:after="20"/>
            </w:pPr>
            <w:r>
              <w:t xml:space="preserve">  2.1 Change Scope</w:t>
            </w:r>
          </w:p>
        </w:tc>
        <w:tc>
          <w:tcPr>
            <w:tcW w:w="1440" w:type="dxa"/>
            <w:tcMar>
              <w:top w:w="40" w:type="dxa"/>
              <w:left w:w="60" w:type="dxa"/>
              <w:bottom w:w="40" w:type="dxa"/>
              <w:right w:w="60" w:type="dxa"/>
            </w:tcMar>
          </w:tcPr>
          <w:p w14:paraId="5396DA81" w14:textId="77777777" w:rsidR="00C42504" w:rsidRDefault="003F1F62">
            <w:pPr>
              <w:spacing w:after="20"/>
              <w:jc w:val="right"/>
            </w:pPr>
            <w:r>
              <w:t>3</w:t>
            </w:r>
          </w:p>
        </w:tc>
      </w:tr>
      <w:tr w:rsidR="00C42504" w14:paraId="36A4474D" w14:textId="77777777">
        <w:trPr>
          <w:jc w:val="center"/>
        </w:trPr>
        <w:tc>
          <w:tcPr>
            <w:tcW w:w="7920" w:type="dxa"/>
            <w:tcMar>
              <w:top w:w="40" w:type="dxa"/>
              <w:left w:w="60" w:type="dxa"/>
              <w:bottom w:w="40" w:type="dxa"/>
              <w:right w:w="60" w:type="dxa"/>
            </w:tcMar>
          </w:tcPr>
          <w:p w14:paraId="670EFD05" w14:textId="77777777" w:rsidR="00C42504" w:rsidRDefault="003F1F62">
            <w:pPr>
              <w:spacing w:after="20"/>
            </w:pPr>
            <w:r>
              <w:t xml:space="preserve">  2.2 Assumptions and Constraints</w:t>
            </w:r>
          </w:p>
        </w:tc>
        <w:tc>
          <w:tcPr>
            <w:tcW w:w="1440" w:type="dxa"/>
            <w:tcMar>
              <w:top w:w="40" w:type="dxa"/>
              <w:left w:w="60" w:type="dxa"/>
              <w:bottom w:w="40" w:type="dxa"/>
              <w:right w:w="60" w:type="dxa"/>
            </w:tcMar>
          </w:tcPr>
          <w:p w14:paraId="450D9F47" w14:textId="77777777" w:rsidR="00C42504" w:rsidRDefault="003F1F62">
            <w:pPr>
              <w:spacing w:after="20"/>
              <w:jc w:val="right"/>
            </w:pPr>
            <w:r>
              <w:t>3</w:t>
            </w:r>
          </w:p>
        </w:tc>
      </w:tr>
      <w:tr w:rsidR="00C42504" w14:paraId="3CEEF0D0" w14:textId="77777777">
        <w:trPr>
          <w:jc w:val="center"/>
        </w:trPr>
        <w:tc>
          <w:tcPr>
            <w:tcW w:w="7920" w:type="dxa"/>
            <w:tcMar>
              <w:top w:w="40" w:type="dxa"/>
              <w:left w:w="60" w:type="dxa"/>
              <w:bottom w:w="40" w:type="dxa"/>
              <w:right w:w="60" w:type="dxa"/>
            </w:tcMar>
          </w:tcPr>
          <w:p w14:paraId="57502D03" w14:textId="77777777" w:rsidR="00C42504" w:rsidRDefault="003F1F62">
            <w:pPr>
              <w:spacing w:after="20"/>
            </w:pPr>
            <w:r>
              <w:t xml:space="preserve">  2.3 Impact Analysis</w:t>
            </w:r>
          </w:p>
        </w:tc>
        <w:tc>
          <w:tcPr>
            <w:tcW w:w="1440" w:type="dxa"/>
            <w:tcMar>
              <w:top w:w="40" w:type="dxa"/>
              <w:left w:w="60" w:type="dxa"/>
              <w:bottom w:w="40" w:type="dxa"/>
              <w:right w:w="60" w:type="dxa"/>
            </w:tcMar>
          </w:tcPr>
          <w:p w14:paraId="39DBB657" w14:textId="77777777" w:rsidR="00C42504" w:rsidRDefault="003F1F62">
            <w:pPr>
              <w:spacing w:after="20"/>
              <w:jc w:val="right"/>
            </w:pPr>
            <w:r>
              <w:t>4</w:t>
            </w:r>
          </w:p>
        </w:tc>
      </w:tr>
      <w:tr w:rsidR="00C42504" w14:paraId="6CC1C5CF" w14:textId="77777777">
        <w:trPr>
          <w:jc w:val="center"/>
        </w:trPr>
        <w:tc>
          <w:tcPr>
            <w:tcW w:w="7920" w:type="dxa"/>
            <w:tcMar>
              <w:top w:w="40" w:type="dxa"/>
              <w:left w:w="60" w:type="dxa"/>
              <w:bottom w:w="40" w:type="dxa"/>
              <w:right w:w="60" w:type="dxa"/>
            </w:tcMar>
          </w:tcPr>
          <w:p w14:paraId="359920CC" w14:textId="77777777" w:rsidR="00C42504" w:rsidRDefault="003F1F62">
            <w:pPr>
              <w:spacing w:after="20"/>
            </w:pPr>
            <w:r>
              <w:t xml:space="preserve">  2.4 Affected Components and Files</w:t>
            </w:r>
          </w:p>
        </w:tc>
        <w:tc>
          <w:tcPr>
            <w:tcW w:w="1440" w:type="dxa"/>
            <w:tcMar>
              <w:top w:w="40" w:type="dxa"/>
              <w:left w:w="60" w:type="dxa"/>
              <w:bottom w:w="40" w:type="dxa"/>
              <w:right w:w="60" w:type="dxa"/>
            </w:tcMar>
          </w:tcPr>
          <w:p w14:paraId="4E8C05A7" w14:textId="77777777" w:rsidR="00C42504" w:rsidRDefault="003F1F62">
            <w:pPr>
              <w:spacing w:after="20"/>
              <w:jc w:val="right"/>
            </w:pPr>
            <w:r>
              <w:t>5</w:t>
            </w:r>
          </w:p>
        </w:tc>
      </w:tr>
      <w:tr w:rsidR="00C42504" w14:paraId="2C9509F6" w14:textId="77777777">
        <w:trPr>
          <w:jc w:val="center"/>
        </w:trPr>
        <w:tc>
          <w:tcPr>
            <w:tcW w:w="7920" w:type="dxa"/>
            <w:tcMar>
              <w:top w:w="40" w:type="dxa"/>
              <w:left w:w="60" w:type="dxa"/>
              <w:bottom w:w="40" w:type="dxa"/>
              <w:right w:w="60" w:type="dxa"/>
            </w:tcMar>
          </w:tcPr>
          <w:p w14:paraId="60CE96D9" w14:textId="77777777" w:rsidR="00C42504" w:rsidRDefault="003F1F62">
            <w:pPr>
              <w:spacing w:after="20"/>
            </w:pPr>
            <w:r>
              <w:rPr>
                <w:b/>
              </w:rPr>
              <w:t>3. Requirements &amp; Acceptance Criteria</w:t>
            </w:r>
          </w:p>
        </w:tc>
        <w:tc>
          <w:tcPr>
            <w:tcW w:w="1440" w:type="dxa"/>
            <w:tcMar>
              <w:top w:w="40" w:type="dxa"/>
              <w:left w:w="60" w:type="dxa"/>
              <w:bottom w:w="40" w:type="dxa"/>
              <w:right w:w="60" w:type="dxa"/>
            </w:tcMar>
          </w:tcPr>
          <w:p w14:paraId="707DFE63" w14:textId="77777777" w:rsidR="00C42504" w:rsidRDefault="003F1F62">
            <w:pPr>
              <w:spacing w:after="20"/>
              <w:jc w:val="right"/>
            </w:pPr>
            <w:r>
              <w:rPr>
                <w:b/>
              </w:rPr>
              <w:t>6</w:t>
            </w:r>
          </w:p>
        </w:tc>
      </w:tr>
      <w:tr w:rsidR="00C42504" w14:paraId="4D193F51" w14:textId="77777777">
        <w:trPr>
          <w:jc w:val="center"/>
        </w:trPr>
        <w:tc>
          <w:tcPr>
            <w:tcW w:w="7920" w:type="dxa"/>
            <w:tcMar>
              <w:top w:w="40" w:type="dxa"/>
              <w:left w:w="60" w:type="dxa"/>
              <w:bottom w:w="40" w:type="dxa"/>
              <w:right w:w="60" w:type="dxa"/>
            </w:tcMar>
          </w:tcPr>
          <w:p w14:paraId="6CABEEB7" w14:textId="77777777" w:rsidR="00C42504" w:rsidRDefault="003F1F62">
            <w:pPr>
              <w:spacing w:after="20"/>
            </w:pPr>
            <w:r>
              <w:t xml:space="preserve">  3.1 Functional Requirements</w:t>
            </w:r>
          </w:p>
        </w:tc>
        <w:tc>
          <w:tcPr>
            <w:tcW w:w="1440" w:type="dxa"/>
            <w:tcMar>
              <w:top w:w="40" w:type="dxa"/>
              <w:left w:w="60" w:type="dxa"/>
              <w:bottom w:w="40" w:type="dxa"/>
              <w:right w:w="60" w:type="dxa"/>
            </w:tcMar>
          </w:tcPr>
          <w:p w14:paraId="1AF1E635" w14:textId="77777777" w:rsidR="00C42504" w:rsidRDefault="003F1F62">
            <w:pPr>
              <w:spacing w:after="20"/>
              <w:jc w:val="right"/>
            </w:pPr>
            <w:r>
              <w:t>6</w:t>
            </w:r>
          </w:p>
        </w:tc>
      </w:tr>
      <w:tr w:rsidR="00C42504" w14:paraId="4582F351" w14:textId="77777777">
        <w:trPr>
          <w:jc w:val="center"/>
        </w:trPr>
        <w:tc>
          <w:tcPr>
            <w:tcW w:w="7920" w:type="dxa"/>
            <w:tcMar>
              <w:top w:w="40" w:type="dxa"/>
              <w:left w:w="60" w:type="dxa"/>
              <w:bottom w:w="40" w:type="dxa"/>
              <w:right w:w="60" w:type="dxa"/>
            </w:tcMar>
          </w:tcPr>
          <w:p w14:paraId="5C9EEBE1" w14:textId="77777777" w:rsidR="00C42504" w:rsidRDefault="003F1F62">
            <w:pPr>
              <w:spacing w:after="20"/>
            </w:pPr>
            <w:r>
              <w:t xml:space="preserve">  3.2 Non-Functional Requirements</w:t>
            </w:r>
          </w:p>
        </w:tc>
        <w:tc>
          <w:tcPr>
            <w:tcW w:w="1440" w:type="dxa"/>
            <w:tcMar>
              <w:top w:w="40" w:type="dxa"/>
              <w:left w:w="60" w:type="dxa"/>
              <w:bottom w:w="40" w:type="dxa"/>
              <w:right w:w="60" w:type="dxa"/>
            </w:tcMar>
          </w:tcPr>
          <w:p w14:paraId="57CBEE54" w14:textId="77777777" w:rsidR="00C42504" w:rsidRDefault="003F1F62">
            <w:pPr>
              <w:spacing w:after="20"/>
              <w:jc w:val="right"/>
            </w:pPr>
            <w:r>
              <w:t>8</w:t>
            </w:r>
          </w:p>
        </w:tc>
      </w:tr>
      <w:tr w:rsidR="00C42504" w14:paraId="51460675" w14:textId="77777777">
        <w:trPr>
          <w:jc w:val="center"/>
        </w:trPr>
        <w:tc>
          <w:tcPr>
            <w:tcW w:w="7920" w:type="dxa"/>
            <w:tcMar>
              <w:top w:w="40" w:type="dxa"/>
              <w:left w:w="60" w:type="dxa"/>
              <w:bottom w:w="40" w:type="dxa"/>
              <w:right w:w="60" w:type="dxa"/>
            </w:tcMar>
          </w:tcPr>
          <w:p w14:paraId="4BBD4C5B" w14:textId="77777777" w:rsidR="00C42504" w:rsidRDefault="003F1F62">
            <w:pPr>
              <w:spacing w:after="20"/>
            </w:pPr>
            <w:r>
              <w:t xml:space="preserve">  3.3 Security Requirements</w:t>
            </w:r>
          </w:p>
        </w:tc>
        <w:tc>
          <w:tcPr>
            <w:tcW w:w="1440" w:type="dxa"/>
            <w:tcMar>
              <w:top w:w="40" w:type="dxa"/>
              <w:left w:w="60" w:type="dxa"/>
              <w:bottom w:w="40" w:type="dxa"/>
              <w:right w:w="60" w:type="dxa"/>
            </w:tcMar>
          </w:tcPr>
          <w:p w14:paraId="38272869" w14:textId="77777777" w:rsidR="00C42504" w:rsidRDefault="003F1F62">
            <w:pPr>
              <w:spacing w:after="20"/>
              <w:jc w:val="right"/>
            </w:pPr>
            <w:r>
              <w:t>8</w:t>
            </w:r>
          </w:p>
        </w:tc>
      </w:tr>
      <w:tr w:rsidR="00C42504" w14:paraId="2F1251DB" w14:textId="77777777">
        <w:trPr>
          <w:jc w:val="center"/>
        </w:trPr>
        <w:tc>
          <w:tcPr>
            <w:tcW w:w="7920" w:type="dxa"/>
            <w:tcMar>
              <w:top w:w="40" w:type="dxa"/>
              <w:left w:w="60" w:type="dxa"/>
              <w:bottom w:w="40" w:type="dxa"/>
              <w:right w:w="60" w:type="dxa"/>
            </w:tcMar>
          </w:tcPr>
          <w:p w14:paraId="067286D5" w14:textId="77777777" w:rsidR="00C42504" w:rsidRDefault="003F1F62">
            <w:pPr>
              <w:spacing w:after="20"/>
            </w:pPr>
            <w:r>
              <w:t xml:space="preserve">  3.4 Acceptance Criteria</w:t>
            </w:r>
          </w:p>
        </w:tc>
        <w:tc>
          <w:tcPr>
            <w:tcW w:w="1440" w:type="dxa"/>
            <w:tcMar>
              <w:top w:w="40" w:type="dxa"/>
              <w:left w:w="60" w:type="dxa"/>
              <w:bottom w:w="40" w:type="dxa"/>
              <w:right w:w="60" w:type="dxa"/>
            </w:tcMar>
          </w:tcPr>
          <w:p w14:paraId="72AB4210" w14:textId="77777777" w:rsidR="00C42504" w:rsidRDefault="003F1F62">
            <w:pPr>
              <w:spacing w:after="20"/>
              <w:jc w:val="right"/>
            </w:pPr>
            <w:r>
              <w:t>9</w:t>
            </w:r>
          </w:p>
        </w:tc>
      </w:tr>
      <w:tr w:rsidR="00C42504" w14:paraId="5D0DD949" w14:textId="77777777">
        <w:trPr>
          <w:jc w:val="center"/>
        </w:trPr>
        <w:tc>
          <w:tcPr>
            <w:tcW w:w="7920" w:type="dxa"/>
            <w:tcMar>
              <w:top w:w="40" w:type="dxa"/>
              <w:left w:w="60" w:type="dxa"/>
              <w:bottom w:w="40" w:type="dxa"/>
              <w:right w:w="60" w:type="dxa"/>
            </w:tcMar>
          </w:tcPr>
          <w:p w14:paraId="6CDB03B7" w14:textId="77777777" w:rsidR="00C42504" w:rsidRDefault="003F1F62">
            <w:pPr>
              <w:spacing w:after="20"/>
            </w:pPr>
            <w:r>
              <w:rPr>
                <w:b/>
              </w:rPr>
              <w:t>4. Risk &amp; Configuration Management</w:t>
            </w:r>
          </w:p>
        </w:tc>
        <w:tc>
          <w:tcPr>
            <w:tcW w:w="1440" w:type="dxa"/>
            <w:tcMar>
              <w:top w:w="40" w:type="dxa"/>
              <w:left w:w="60" w:type="dxa"/>
              <w:bottom w:w="40" w:type="dxa"/>
              <w:right w:w="60" w:type="dxa"/>
            </w:tcMar>
          </w:tcPr>
          <w:p w14:paraId="292A766C" w14:textId="77777777" w:rsidR="00C42504" w:rsidRDefault="003F1F62">
            <w:pPr>
              <w:spacing w:after="20"/>
              <w:jc w:val="right"/>
            </w:pPr>
            <w:r>
              <w:rPr>
                <w:b/>
              </w:rPr>
              <w:t>12</w:t>
            </w:r>
          </w:p>
        </w:tc>
      </w:tr>
      <w:tr w:rsidR="00C42504" w14:paraId="7DC8F1BC" w14:textId="77777777">
        <w:trPr>
          <w:jc w:val="center"/>
        </w:trPr>
        <w:tc>
          <w:tcPr>
            <w:tcW w:w="7920" w:type="dxa"/>
            <w:tcMar>
              <w:top w:w="40" w:type="dxa"/>
              <w:left w:w="60" w:type="dxa"/>
              <w:bottom w:w="40" w:type="dxa"/>
              <w:right w:w="60" w:type="dxa"/>
            </w:tcMar>
          </w:tcPr>
          <w:p w14:paraId="7755AD5E" w14:textId="77777777" w:rsidR="00C42504" w:rsidRDefault="003F1F62">
            <w:pPr>
              <w:spacing w:after="20"/>
            </w:pPr>
            <w:r>
              <w:t xml:space="preserve">  4.1 Risk Analysis</w:t>
            </w:r>
          </w:p>
        </w:tc>
        <w:tc>
          <w:tcPr>
            <w:tcW w:w="1440" w:type="dxa"/>
            <w:tcMar>
              <w:top w:w="40" w:type="dxa"/>
              <w:left w:w="60" w:type="dxa"/>
              <w:bottom w:w="40" w:type="dxa"/>
              <w:right w:w="60" w:type="dxa"/>
            </w:tcMar>
          </w:tcPr>
          <w:p w14:paraId="2CE8E5E9" w14:textId="77777777" w:rsidR="00C42504" w:rsidRDefault="003F1F62">
            <w:pPr>
              <w:spacing w:after="20"/>
              <w:jc w:val="right"/>
            </w:pPr>
            <w:r>
              <w:t>12</w:t>
            </w:r>
          </w:p>
        </w:tc>
      </w:tr>
      <w:tr w:rsidR="00C42504" w14:paraId="4B2F3CE2" w14:textId="77777777">
        <w:trPr>
          <w:jc w:val="center"/>
        </w:trPr>
        <w:tc>
          <w:tcPr>
            <w:tcW w:w="7920" w:type="dxa"/>
            <w:tcMar>
              <w:top w:w="40" w:type="dxa"/>
              <w:left w:w="60" w:type="dxa"/>
              <w:bottom w:w="40" w:type="dxa"/>
              <w:right w:w="60" w:type="dxa"/>
            </w:tcMar>
          </w:tcPr>
          <w:p w14:paraId="20EEAE30" w14:textId="77777777" w:rsidR="00C42504" w:rsidRDefault="003F1F62">
            <w:pPr>
              <w:spacing w:after="20"/>
            </w:pPr>
            <w:r>
              <w:t xml:space="preserve">  4.2 Risk Mitigation Summary</w:t>
            </w:r>
          </w:p>
        </w:tc>
        <w:tc>
          <w:tcPr>
            <w:tcW w:w="1440" w:type="dxa"/>
            <w:tcMar>
              <w:top w:w="40" w:type="dxa"/>
              <w:left w:w="60" w:type="dxa"/>
              <w:bottom w:w="40" w:type="dxa"/>
              <w:right w:w="60" w:type="dxa"/>
            </w:tcMar>
          </w:tcPr>
          <w:p w14:paraId="7F9D28B2" w14:textId="77777777" w:rsidR="00C42504" w:rsidRDefault="003F1F62">
            <w:pPr>
              <w:spacing w:after="20"/>
              <w:jc w:val="right"/>
            </w:pPr>
            <w:r>
              <w:t>12</w:t>
            </w:r>
          </w:p>
        </w:tc>
      </w:tr>
      <w:tr w:rsidR="00C42504" w14:paraId="67D30D90" w14:textId="77777777">
        <w:trPr>
          <w:jc w:val="center"/>
        </w:trPr>
        <w:tc>
          <w:tcPr>
            <w:tcW w:w="7920" w:type="dxa"/>
            <w:tcMar>
              <w:top w:w="40" w:type="dxa"/>
              <w:left w:w="60" w:type="dxa"/>
              <w:bottom w:w="40" w:type="dxa"/>
              <w:right w:w="60" w:type="dxa"/>
            </w:tcMar>
          </w:tcPr>
          <w:p w14:paraId="6E3F8CA1" w14:textId="77777777" w:rsidR="00C42504" w:rsidRDefault="003F1F62">
            <w:pPr>
              <w:spacing w:after="20"/>
            </w:pPr>
            <w:r>
              <w:t xml:space="preserve">  4.3 Configuration Items</w:t>
            </w:r>
          </w:p>
        </w:tc>
        <w:tc>
          <w:tcPr>
            <w:tcW w:w="1440" w:type="dxa"/>
            <w:tcMar>
              <w:top w:w="40" w:type="dxa"/>
              <w:left w:w="60" w:type="dxa"/>
              <w:bottom w:w="40" w:type="dxa"/>
              <w:right w:w="60" w:type="dxa"/>
            </w:tcMar>
          </w:tcPr>
          <w:p w14:paraId="1702F739" w14:textId="77777777" w:rsidR="00C42504" w:rsidRDefault="003F1F62">
            <w:pPr>
              <w:spacing w:after="20"/>
              <w:jc w:val="right"/>
            </w:pPr>
            <w:r>
              <w:t>13</w:t>
            </w:r>
          </w:p>
        </w:tc>
      </w:tr>
      <w:tr w:rsidR="00C42504" w14:paraId="46CB08AC" w14:textId="77777777">
        <w:trPr>
          <w:jc w:val="center"/>
        </w:trPr>
        <w:tc>
          <w:tcPr>
            <w:tcW w:w="7920" w:type="dxa"/>
            <w:tcMar>
              <w:top w:w="40" w:type="dxa"/>
              <w:left w:w="60" w:type="dxa"/>
              <w:bottom w:w="40" w:type="dxa"/>
              <w:right w:w="60" w:type="dxa"/>
            </w:tcMar>
          </w:tcPr>
          <w:p w14:paraId="26BC2E92" w14:textId="77777777" w:rsidR="00C42504" w:rsidRDefault="003F1F62">
            <w:pPr>
              <w:spacing w:after="20"/>
            </w:pPr>
            <w:r>
              <w:t xml:space="preserve">  4.4 Baseline and Version Information</w:t>
            </w:r>
          </w:p>
        </w:tc>
        <w:tc>
          <w:tcPr>
            <w:tcW w:w="1440" w:type="dxa"/>
            <w:tcMar>
              <w:top w:w="40" w:type="dxa"/>
              <w:left w:w="60" w:type="dxa"/>
              <w:bottom w:w="40" w:type="dxa"/>
              <w:right w:w="60" w:type="dxa"/>
            </w:tcMar>
          </w:tcPr>
          <w:p w14:paraId="1C53680A" w14:textId="77777777" w:rsidR="00C42504" w:rsidRDefault="003F1F62">
            <w:pPr>
              <w:spacing w:after="20"/>
              <w:jc w:val="right"/>
            </w:pPr>
            <w:r>
              <w:t>13</w:t>
            </w:r>
          </w:p>
        </w:tc>
      </w:tr>
      <w:tr w:rsidR="00C42504" w14:paraId="695AB7FF" w14:textId="77777777">
        <w:trPr>
          <w:jc w:val="center"/>
        </w:trPr>
        <w:tc>
          <w:tcPr>
            <w:tcW w:w="7920" w:type="dxa"/>
            <w:tcMar>
              <w:top w:w="40" w:type="dxa"/>
              <w:left w:w="60" w:type="dxa"/>
              <w:bottom w:w="40" w:type="dxa"/>
              <w:right w:w="60" w:type="dxa"/>
            </w:tcMar>
          </w:tcPr>
          <w:p w14:paraId="76187B6F" w14:textId="77777777" w:rsidR="00C42504" w:rsidRDefault="003F1F62">
            <w:pPr>
              <w:spacing w:after="20"/>
            </w:pPr>
            <w:r>
              <w:t xml:space="preserve">  4.5 Commit Information</w:t>
            </w:r>
          </w:p>
        </w:tc>
        <w:tc>
          <w:tcPr>
            <w:tcW w:w="1440" w:type="dxa"/>
            <w:tcMar>
              <w:top w:w="40" w:type="dxa"/>
              <w:left w:w="60" w:type="dxa"/>
              <w:bottom w:w="40" w:type="dxa"/>
              <w:right w:w="60" w:type="dxa"/>
            </w:tcMar>
          </w:tcPr>
          <w:p w14:paraId="24444012" w14:textId="77777777" w:rsidR="00C42504" w:rsidRDefault="003F1F62">
            <w:pPr>
              <w:spacing w:after="20"/>
              <w:jc w:val="right"/>
            </w:pPr>
            <w:r>
              <w:t>14</w:t>
            </w:r>
          </w:p>
        </w:tc>
      </w:tr>
      <w:tr w:rsidR="00C42504" w14:paraId="537CCA57" w14:textId="77777777">
        <w:trPr>
          <w:jc w:val="center"/>
        </w:trPr>
        <w:tc>
          <w:tcPr>
            <w:tcW w:w="7920" w:type="dxa"/>
            <w:tcMar>
              <w:top w:w="40" w:type="dxa"/>
              <w:left w:w="60" w:type="dxa"/>
              <w:bottom w:w="40" w:type="dxa"/>
              <w:right w:w="60" w:type="dxa"/>
            </w:tcMar>
          </w:tcPr>
          <w:p w14:paraId="58519A16" w14:textId="77777777" w:rsidR="00C42504" w:rsidRDefault="003F1F62">
            <w:pPr>
              <w:spacing w:after="20"/>
            </w:pPr>
            <w:r>
              <w:rPr>
                <w:b/>
              </w:rPr>
              <w:t>5. Implementation</w:t>
            </w:r>
          </w:p>
        </w:tc>
        <w:tc>
          <w:tcPr>
            <w:tcW w:w="1440" w:type="dxa"/>
            <w:tcMar>
              <w:top w:w="40" w:type="dxa"/>
              <w:left w:w="60" w:type="dxa"/>
              <w:bottom w:w="40" w:type="dxa"/>
              <w:right w:w="60" w:type="dxa"/>
            </w:tcMar>
          </w:tcPr>
          <w:p w14:paraId="4D911FC6" w14:textId="77777777" w:rsidR="00C42504" w:rsidRDefault="003F1F62">
            <w:pPr>
              <w:spacing w:after="20"/>
              <w:jc w:val="right"/>
            </w:pPr>
            <w:r>
              <w:rPr>
                <w:b/>
              </w:rPr>
              <w:t>15</w:t>
            </w:r>
          </w:p>
        </w:tc>
      </w:tr>
      <w:tr w:rsidR="00C42504" w14:paraId="7018A3DA" w14:textId="77777777">
        <w:trPr>
          <w:jc w:val="center"/>
        </w:trPr>
        <w:tc>
          <w:tcPr>
            <w:tcW w:w="7920" w:type="dxa"/>
            <w:tcMar>
              <w:top w:w="40" w:type="dxa"/>
              <w:left w:w="60" w:type="dxa"/>
              <w:bottom w:w="40" w:type="dxa"/>
              <w:right w:w="60" w:type="dxa"/>
            </w:tcMar>
          </w:tcPr>
          <w:p w14:paraId="756B5C85" w14:textId="77777777" w:rsidR="00C42504" w:rsidRDefault="003F1F62">
            <w:pPr>
              <w:spacing w:after="20"/>
            </w:pPr>
            <w:r>
              <w:lastRenderedPageBreak/>
              <w:t xml:space="preserve">  5.1 Implementation Summary</w:t>
            </w:r>
          </w:p>
        </w:tc>
        <w:tc>
          <w:tcPr>
            <w:tcW w:w="1440" w:type="dxa"/>
            <w:tcMar>
              <w:top w:w="40" w:type="dxa"/>
              <w:left w:w="60" w:type="dxa"/>
              <w:bottom w:w="40" w:type="dxa"/>
              <w:right w:w="60" w:type="dxa"/>
            </w:tcMar>
          </w:tcPr>
          <w:p w14:paraId="32C95041" w14:textId="77777777" w:rsidR="00C42504" w:rsidRDefault="003F1F62">
            <w:pPr>
              <w:spacing w:after="20"/>
              <w:jc w:val="right"/>
            </w:pPr>
            <w:r>
              <w:t>15</w:t>
            </w:r>
          </w:p>
        </w:tc>
      </w:tr>
      <w:tr w:rsidR="00C42504" w14:paraId="1FCDD6F4" w14:textId="77777777">
        <w:trPr>
          <w:jc w:val="center"/>
        </w:trPr>
        <w:tc>
          <w:tcPr>
            <w:tcW w:w="7920" w:type="dxa"/>
            <w:tcMar>
              <w:top w:w="40" w:type="dxa"/>
              <w:left w:w="60" w:type="dxa"/>
              <w:bottom w:w="40" w:type="dxa"/>
              <w:right w:w="60" w:type="dxa"/>
            </w:tcMar>
          </w:tcPr>
          <w:p w14:paraId="7C52E504" w14:textId="77777777" w:rsidR="00C42504" w:rsidRDefault="003F1F62">
            <w:pPr>
              <w:spacing w:after="20"/>
            </w:pPr>
            <w:r>
              <w:t xml:space="preserve">  5.2 Technical Implementation</w:t>
            </w:r>
          </w:p>
        </w:tc>
        <w:tc>
          <w:tcPr>
            <w:tcW w:w="1440" w:type="dxa"/>
            <w:tcMar>
              <w:top w:w="40" w:type="dxa"/>
              <w:left w:w="60" w:type="dxa"/>
              <w:bottom w:w="40" w:type="dxa"/>
              <w:right w:w="60" w:type="dxa"/>
            </w:tcMar>
          </w:tcPr>
          <w:p w14:paraId="1328D05A" w14:textId="77777777" w:rsidR="00C42504" w:rsidRDefault="003F1F62">
            <w:pPr>
              <w:spacing w:after="20"/>
              <w:jc w:val="right"/>
            </w:pPr>
            <w:r>
              <w:t>15</w:t>
            </w:r>
          </w:p>
        </w:tc>
      </w:tr>
      <w:tr w:rsidR="00C42504" w14:paraId="12379A1B" w14:textId="77777777">
        <w:trPr>
          <w:jc w:val="center"/>
        </w:trPr>
        <w:tc>
          <w:tcPr>
            <w:tcW w:w="7920" w:type="dxa"/>
            <w:tcMar>
              <w:top w:w="40" w:type="dxa"/>
              <w:left w:w="60" w:type="dxa"/>
              <w:bottom w:w="40" w:type="dxa"/>
              <w:right w:w="60" w:type="dxa"/>
            </w:tcMar>
          </w:tcPr>
          <w:p w14:paraId="36BC0258" w14:textId="77777777" w:rsidR="00C42504" w:rsidRDefault="003F1F62">
            <w:pPr>
              <w:spacing w:after="20"/>
            </w:pPr>
            <w:r>
              <w:t xml:space="preserve">  5.3 Files Modified</w:t>
            </w:r>
          </w:p>
        </w:tc>
        <w:tc>
          <w:tcPr>
            <w:tcW w:w="1440" w:type="dxa"/>
            <w:tcMar>
              <w:top w:w="40" w:type="dxa"/>
              <w:left w:w="60" w:type="dxa"/>
              <w:bottom w:w="40" w:type="dxa"/>
              <w:right w:w="60" w:type="dxa"/>
            </w:tcMar>
          </w:tcPr>
          <w:p w14:paraId="65B2AA2E" w14:textId="77777777" w:rsidR="00C42504" w:rsidRDefault="003F1F62">
            <w:pPr>
              <w:spacing w:after="20"/>
              <w:jc w:val="right"/>
            </w:pPr>
            <w:r>
              <w:t>16</w:t>
            </w:r>
          </w:p>
        </w:tc>
      </w:tr>
      <w:tr w:rsidR="00C42504" w14:paraId="028EBBA7" w14:textId="77777777">
        <w:trPr>
          <w:jc w:val="center"/>
        </w:trPr>
        <w:tc>
          <w:tcPr>
            <w:tcW w:w="7920" w:type="dxa"/>
            <w:tcMar>
              <w:top w:w="40" w:type="dxa"/>
              <w:left w:w="60" w:type="dxa"/>
              <w:bottom w:w="40" w:type="dxa"/>
              <w:right w:w="60" w:type="dxa"/>
            </w:tcMar>
          </w:tcPr>
          <w:p w14:paraId="7A1FA6CB" w14:textId="77777777" w:rsidR="00C42504" w:rsidRDefault="003F1F62">
            <w:pPr>
              <w:spacing w:after="20"/>
            </w:pPr>
            <w:r>
              <w:t xml:space="preserve">  5.4 Database Changes</w:t>
            </w:r>
          </w:p>
        </w:tc>
        <w:tc>
          <w:tcPr>
            <w:tcW w:w="1440" w:type="dxa"/>
            <w:tcMar>
              <w:top w:w="40" w:type="dxa"/>
              <w:left w:w="60" w:type="dxa"/>
              <w:bottom w:w="40" w:type="dxa"/>
              <w:right w:w="60" w:type="dxa"/>
            </w:tcMar>
          </w:tcPr>
          <w:p w14:paraId="2B4EA14C" w14:textId="77777777" w:rsidR="00C42504" w:rsidRDefault="003F1F62">
            <w:pPr>
              <w:spacing w:after="20"/>
              <w:jc w:val="right"/>
            </w:pPr>
            <w:r>
              <w:t>17</w:t>
            </w:r>
          </w:p>
        </w:tc>
      </w:tr>
      <w:tr w:rsidR="00C42504" w14:paraId="2A2ED218" w14:textId="77777777">
        <w:trPr>
          <w:jc w:val="center"/>
        </w:trPr>
        <w:tc>
          <w:tcPr>
            <w:tcW w:w="7920" w:type="dxa"/>
            <w:tcMar>
              <w:top w:w="40" w:type="dxa"/>
              <w:left w:w="60" w:type="dxa"/>
              <w:bottom w:w="40" w:type="dxa"/>
              <w:right w:w="60" w:type="dxa"/>
            </w:tcMar>
          </w:tcPr>
          <w:p w14:paraId="38C19D61" w14:textId="77777777" w:rsidR="00C42504" w:rsidRDefault="003F1F62">
            <w:pPr>
              <w:spacing w:after="20"/>
            </w:pPr>
            <w:r>
              <w:t xml:space="preserve">  5.5 API Changes</w:t>
            </w:r>
          </w:p>
        </w:tc>
        <w:tc>
          <w:tcPr>
            <w:tcW w:w="1440" w:type="dxa"/>
            <w:tcMar>
              <w:top w:w="40" w:type="dxa"/>
              <w:left w:w="60" w:type="dxa"/>
              <w:bottom w:w="40" w:type="dxa"/>
              <w:right w:w="60" w:type="dxa"/>
            </w:tcMar>
          </w:tcPr>
          <w:p w14:paraId="76BF766B" w14:textId="77777777" w:rsidR="00C42504" w:rsidRDefault="003F1F62">
            <w:pPr>
              <w:spacing w:after="20"/>
              <w:jc w:val="right"/>
            </w:pPr>
            <w:r>
              <w:t>18</w:t>
            </w:r>
          </w:p>
        </w:tc>
      </w:tr>
      <w:tr w:rsidR="00C42504" w14:paraId="79164816" w14:textId="77777777">
        <w:trPr>
          <w:jc w:val="center"/>
        </w:trPr>
        <w:tc>
          <w:tcPr>
            <w:tcW w:w="7920" w:type="dxa"/>
            <w:tcMar>
              <w:top w:w="40" w:type="dxa"/>
              <w:left w:w="60" w:type="dxa"/>
              <w:bottom w:w="40" w:type="dxa"/>
              <w:right w:w="60" w:type="dxa"/>
            </w:tcMar>
          </w:tcPr>
          <w:p w14:paraId="613EB9DC" w14:textId="77777777" w:rsidR="00C42504" w:rsidRDefault="003F1F62">
            <w:pPr>
              <w:spacing w:after="20"/>
            </w:pPr>
            <w:r>
              <w:t xml:space="preserve">  5.6 Authentication / Authorization / Security Changes</w:t>
            </w:r>
          </w:p>
        </w:tc>
        <w:tc>
          <w:tcPr>
            <w:tcW w:w="1440" w:type="dxa"/>
            <w:tcMar>
              <w:top w:w="40" w:type="dxa"/>
              <w:left w:w="60" w:type="dxa"/>
              <w:bottom w:w="40" w:type="dxa"/>
              <w:right w:w="60" w:type="dxa"/>
            </w:tcMar>
          </w:tcPr>
          <w:p w14:paraId="3E6D1047" w14:textId="77777777" w:rsidR="00C42504" w:rsidRDefault="003F1F62">
            <w:pPr>
              <w:spacing w:after="20"/>
              <w:jc w:val="right"/>
            </w:pPr>
            <w:r>
              <w:t>18</w:t>
            </w:r>
          </w:p>
        </w:tc>
      </w:tr>
      <w:tr w:rsidR="00C42504" w14:paraId="40BA20C3" w14:textId="77777777">
        <w:trPr>
          <w:jc w:val="center"/>
        </w:trPr>
        <w:tc>
          <w:tcPr>
            <w:tcW w:w="7920" w:type="dxa"/>
            <w:tcMar>
              <w:top w:w="40" w:type="dxa"/>
              <w:left w:w="60" w:type="dxa"/>
              <w:bottom w:w="40" w:type="dxa"/>
              <w:right w:w="60" w:type="dxa"/>
            </w:tcMar>
          </w:tcPr>
          <w:p w14:paraId="66D85B17" w14:textId="77777777" w:rsidR="00C42504" w:rsidRDefault="003F1F62">
            <w:pPr>
              <w:spacing w:after="20"/>
            </w:pPr>
            <w:r>
              <w:t xml:space="preserve">  5.7 Implementation Logic</w:t>
            </w:r>
          </w:p>
        </w:tc>
        <w:tc>
          <w:tcPr>
            <w:tcW w:w="1440" w:type="dxa"/>
            <w:tcMar>
              <w:top w:w="40" w:type="dxa"/>
              <w:left w:w="60" w:type="dxa"/>
              <w:bottom w:w="40" w:type="dxa"/>
              <w:right w:w="60" w:type="dxa"/>
            </w:tcMar>
          </w:tcPr>
          <w:p w14:paraId="152B7F2A" w14:textId="77777777" w:rsidR="00C42504" w:rsidRDefault="003F1F62">
            <w:pPr>
              <w:spacing w:after="20"/>
              <w:jc w:val="right"/>
            </w:pPr>
            <w:r>
              <w:t>19</w:t>
            </w:r>
          </w:p>
        </w:tc>
      </w:tr>
      <w:tr w:rsidR="00C42504" w14:paraId="773EB1A2" w14:textId="77777777">
        <w:trPr>
          <w:jc w:val="center"/>
        </w:trPr>
        <w:tc>
          <w:tcPr>
            <w:tcW w:w="7920" w:type="dxa"/>
            <w:tcMar>
              <w:top w:w="40" w:type="dxa"/>
              <w:left w:w="60" w:type="dxa"/>
              <w:bottom w:w="40" w:type="dxa"/>
              <w:right w:w="60" w:type="dxa"/>
            </w:tcMar>
          </w:tcPr>
          <w:p w14:paraId="3F879CA6" w14:textId="77777777" w:rsidR="00C42504" w:rsidRDefault="003F1F62">
            <w:pPr>
              <w:spacing w:after="20"/>
            </w:pPr>
            <w:r>
              <w:t xml:space="preserve">  5.8 Error and Data Handling</w:t>
            </w:r>
          </w:p>
        </w:tc>
        <w:tc>
          <w:tcPr>
            <w:tcW w:w="1440" w:type="dxa"/>
            <w:tcMar>
              <w:top w:w="40" w:type="dxa"/>
              <w:left w:w="60" w:type="dxa"/>
              <w:bottom w:w="40" w:type="dxa"/>
              <w:right w:w="60" w:type="dxa"/>
            </w:tcMar>
          </w:tcPr>
          <w:p w14:paraId="509174E7" w14:textId="77777777" w:rsidR="00C42504" w:rsidRDefault="003F1F62">
            <w:pPr>
              <w:spacing w:after="20"/>
              <w:jc w:val="right"/>
            </w:pPr>
            <w:r>
              <w:t>21</w:t>
            </w:r>
          </w:p>
        </w:tc>
      </w:tr>
      <w:tr w:rsidR="00C42504" w14:paraId="500D1156" w14:textId="77777777">
        <w:trPr>
          <w:jc w:val="center"/>
        </w:trPr>
        <w:tc>
          <w:tcPr>
            <w:tcW w:w="7920" w:type="dxa"/>
            <w:tcMar>
              <w:top w:w="40" w:type="dxa"/>
              <w:left w:w="60" w:type="dxa"/>
              <w:bottom w:w="40" w:type="dxa"/>
              <w:right w:w="60" w:type="dxa"/>
            </w:tcMar>
          </w:tcPr>
          <w:p w14:paraId="3B318D63" w14:textId="77777777" w:rsidR="00C42504" w:rsidRDefault="003F1F62">
            <w:pPr>
              <w:spacing w:after="20"/>
            </w:pPr>
            <w:r>
              <w:t xml:space="preserve">  5.9 Important Technical Decisions</w:t>
            </w:r>
          </w:p>
        </w:tc>
        <w:tc>
          <w:tcPr>
            <w:tcW w:w="1440" w:type="dxa"/>
            <w:tcMar>
              <w:top w:w="40" w:type="dxa"/>
              <w:left w:w="60" w:type="dxa"/>
              <w:bottom w:w="40" w:type="dxa"/>
              <w:right w:w="60" w:type="dxa"/>
            </w:tcMar>
          </w:tcPr>
          <w:p w14:paraId="7709DA6A" w14:textId="77777777" w:rsidR="00C42504" w:rsidRDefault="003F1F62">
            <w:pPr>
              <w:spacing w:after="20"/>
              <w:jc w:val="right"/>
            </w:pPr>
            <w:r>
              <w:t>21</w:t>
            </w:r>
          </w:p>
        </w:tc>
      </w:tr>
      <w:tr w:rsidR="00C42504" w14:paraId="00C18DD1" w14:textId="77777777">
        <w:trPr>
          <w:jc w:val="center"/>
        </w:trPr>
        <w:tc>
          <w:tcPr>
            <w:tcW w:w="7920" w:type="dxa"/>
            <w:tcMar>
              <w:top w:w="40" w:type="dxa"/>
              <w:left w:w="60" w:type="dxa"/>
              <w:bottom w:w="40" w:type="dxa"/>
              <w:right w:w="60" w:type="dxa"/>
            </w:tcMar>
          </w:tcPr>
          <w:p w14:paraId="205F01C3" w14:textId="77777777" w:rsidR="00C42504" w:rsidRDefault="003F1F62">
            <w:pPr>
              <w:spacing w:after="20"/>
            </w:pPr>
            <w:r>
              <w:rPr>
                <w:b/>
              </w:rPr>
              <w:t>6. Testing &amp; Verification</w:t>
            </w:r>
          </w:p>
        </w:tc>
        <w:tc>
          <w:tcPr>
            <w:tcW w:w="1440" w:type="dxa"/>
            <w:tcMar>
              <w:top w:w="40" w:type="dxa"/>
              <w:left w:w="60" w:type="dxa"/>
              <w:bottom w:w="40" w:type="dxa"/>
              <w:right w:w="60" w:type="dxa"/>
            </w:tcMar>
          </w:tcPr>
          <w:p w14:paraId="77D3506E" w14:textId="77777777" w:rsidR="00C42504" w:rsidRDefault="003F1F62">
            <w:pPr>
              <w:spacing w:after="20"/>
              <w:jc w:val="right"/>
            </w:pPr>
            <w:r>
              <w:rPr>
                <w:b/>
              </w:rPr>
              <w:t>23</w:t>
            </w:r>
          </w:p>
        </w:tc>
      </w:tr>
      <w:tr w:rsidR="00C42504" w14:paraId="44E92246" w14:textId="77777777">
        <w:trPr>
          <w:jc w:val="center"/>
        </w:trPr>
        <w:tc>
          <w:tcPr>
            <w:tcW w:w="7920" w:type="dxa"/>
            <w:tcMar>
              <w:top w:w="40" w:type="dxa"/>
              <w:left w:w="60" w:type="dxa"/>
              <w:bottom w:w="40" w:type="dxa"/>
              <w:right w:w="60" w:type="dxa"/>
            </w:tcMar>
          </w:tcPr>
          <w:p w14:paraId="1C6A3629" w14:textId="77777777" w:rsidR="00C42504" w:rsidRDefault="003F1F62">
            <w:pPr>
              <w:spacing w:after="20"/>
            </w:pPr>
            <w:r>
              <w:t xml:space="preserve">  6.1 Testing Strategy</w:t>
            </w:r>
          </w:p>
        </w:tc>
        <w:tc>
          <w:tcPr>
            <w:tcW w:w="1440" w:type="dxa"/>
            <w:tcMar>
              <w:top w:w="40" w:type="dxa"/>
              <w:left w:w="60" w:type="dxa"/>
              <w:bottom w:w="40" w:type="dxa"/>
              <w:right w:w="60" w:type="dxa"/>
            </w:tcMar>
          </w:tcPr>
          <w:p w14:paraId="31AC9551" w14:textId="77777777" w:rsidR="00C42504" w:rsidRDefault="003F1F62">
            <w:pPr>
              <w:spacing w:after="20"/>
              <w:jc w:val="right"/>
            </w:pPr>
            <w:r>
              <w:t>23</w:t>
            </w:r>
          </w:p>
        </w:tc>
      </w:tr>
      <w:tr w:rsidR="00C42504" w14:paraId="60DD45D7" w14:textId="77777777">
        <w:trPr>
          <w:jc w:val="center"/>
        </w:trPr>
        <w:tc>
          <w:tcPr>
            <w:tcW w:w="7920" w:type="dxa"/>
            <w:tcMar>
              <w:top w:w="40" w:type="dxa"/>
              <w:left w:w="60" w:type="dxa"/>
              <w:bottom w:w="40" w:type="dxa"/>
              <w:right w:w="60" w:type="dxa"/>
            </w:tcMar>
          </w:tcPr>
          <w:p w14:paraId="3ED4B175" w14:textId="77777777" w:rsidR="00C42504" w:rsidRDefault="003F1F62">
            <w:pPr>
              <w:spacing w:after="20"/>
            </w:pPr>
            <w:r>
              <w:t xml:space="preserve">  6.2 Testing Environment</w:t>
            </w:r>
          </w:p>
        </w:tc>
        <w:tc>
          <w:tcPr>
            <w:tcW w:w="1440" w:type="dxa"/>
            <w:tcMar>
              <w:top w:w="40" w:type="dxa"/>
              <w:left w:w="60" w:type="dxa"/>
              <w:bottom w:w="40" w:type="dxa"/>
              <w:right w:w="60" w:type="dxa"/>
            </w:tcMar>
          </w:tcPr>
          <w:p w14:paraId="00A8A562" w14:textId="77777777" w:rsidR="00C42504" w:rsidRDefault="003F1F62">
            <w:pPr>
              <w:spacing w:after="20"/>
              <w:jc w:val="right"/>
            </w:pPr>
            <w:r>
              <w:t>23</w:t>
            </w:r>
          </w:p>
        </w:tc>
      </w:tr>
      <w:tr w:rsidR="00C42504" w14:paraId="6FBFC5AD" w14:textId="77777777">
        <w:trPr>
          <w:jc w:val="center"/>
        </w:trPr>
        <w:tc>
          <w:tcPr>
            <w:tcW w:w="7920" w:type="dxa"/>
            <w:tcMar>
              <w:top w:w="40" w:type="dxa"/>
              <w:left w:w="60" w:type="dxa"/>
              <w:bottom w:w="40" w:type="dxa"/>
              <w:right w:w="60" w:type="dxa"/>
            </w:tcMar>
          </w:tcPr>
          <w:p w14:paraId="23CD2D83" w14:textId="77777777" w:rsidR="00C42504" w:rsidRDefault="003F1F62">
            <w:pPr>
              <w:spacing w:after="20"/>
            </w:pPr>
            <w:r>
              <w:t xml:space="preserve">  6.3 Test Data / Test Account</w:t>
            </w:r>
          </w:p>
        </w:tc>
        <w:tc>
          <w:tcPr>
            <w:tcW w:w="1440" w:type="dxa"/>
            <w:tcMar>
              <w:top w:w="40" w:type="dxa"/>
              <w:left w:w="60" w:type="dxa"/>
              <w:bottom w:w="40" w:type="dxa"/>
              <w:right w:w="60" w:type="dxa"/>
            </w:tcMar>
          </w:tcPr>
          <w:p w14:paraId="1157C8D1" w14:textId="77777777" w:rsidR="00C42504" w:rsidRDefault="003F1F62">
            <w:pPr>
              <w:spacing w:after="20"/>
              <w:jc w:val="right"/>
            </w:pPr>
            <w:r>
              <w:t>24</w:t>
            </w:r>
          </w:p>
        </w:tc>
      </w:tr>
      <w:tr w:rsidR="00C42504" w14:paraId="30E4580D" w14:textId="77777777">
        <w:trPr>
          <w:jc w:val="center"/>
        </w:trPr>
        <w:tc>
          <w:tcPr>
            <w:tcW w:w="7920" w:type="dxa"/>
            <w:tcMar>
              <w:top w:w="40" w:type="dxa"/>
              <w:left w:w="60" w:type="dxa"/>
              <w:bottom w:w="40" w:type="dxa"/>
              <w:right w:w="60" w:type="dxa"/>
            </w:tcMar>
          </w:tcPr>
          <w:p w14:paraId="2B0F7031" w14:textId="77777777" w:rsidR="00C42504" w:rsidRDefault="003F1F62">
            <w:pPr>
              <w:spacing w:after="20"/>
            </w:pPr>
            <w:r>
              <w:t xml:space="preserve">  6.4 Test Cases</w:t>
            </w:r>
          </w:p>
        </w:tc>
        <w:tc>
          <w:tcPr>
            <w:tcW w:w="1440" w:type="dxa"/>
            <w:tcMar>
              <w:top w:w="40" w:type="dxa"/>
              <w:left w:w="60" w:type="dxa"/>
              <w:bottom w:w="40" w:type="dxa"/>
              <w:right w:w="60" w:type="dxa"/>
            </w:tcMar>
          </w:tcPr>
          <w:p w14:paraId="0A4FC279" w14:textId="77777777" w:rsidR="00C42504" w:rsidRDefault="003F1F62">
            <w:pPr>
              <w:spacing w:after="20"/>
              <w:jc w:val="right"/>
            </w:pPr>
            <w:r>
              <w:t>24</w:t>
            </w:r>
          </w:p>
        </w:tc>
      </w:tr>
      <w:tr w:rsidR="00C42504" w14:paraId="50768816" w14:textId="77777777">
        <w:trPr>
          <w:jc w:val="center"/>
        </w:trPr>
        <w:tc>
          <w:tcPr>
            <w:tcW w:w="7920" w:type="dxa"/>
            <w:tcMar>
              <w:top w:w="40" w:type="dxa"/>
              <w:left w:w="60" w:type="dxa"/>
              <w:bottom w:w="40" w:type="dxa"/>
              <w:right w:w="60" w:type="dxa"/>
            </w:tcMar>
          </w:tcPr>
          <w:p w14:paraId="4312B820" w14:textId="77777777" w:rsidR="00C42504" w:rsidRDefault="003F1F62">
            <w:pPr>
              <w:spacing w:after="20"/>
            </w:pPr>
            <w:r>
              <w:t xml:space="preserve">  6.5 Test Summary</w:t>
            </w:r>
          </w:p>
        </w:tc>
        <w:tc>
          <w:tcPr>
            <w:tcW w:w="1440" w:type="dxa"/>
            <w:tcMar>
              <w:top w:w="40" w:type="dxa"/>
              <w:left w:w="60" w:type="dxa"/>
              <w:bottom w:w="40" w:type="dxa"/>
              <w:right w:w="60" w:type="dxa"/>
            </w:tcMar>
          </w:tcPr>
          <w:p w14:paraId="402E6F74" w14:textId="77777777" w:rsidR="00C42504" w:rsidRDefault="003F1F62">
            <w:pPr>
              <w:spacing w:after="20"/>
              <w:jc w:val="right"/>
            </w:pPr>
            <w:r>
              <w:t>27</w:t>
            </w:r>
          </w:p>
        </w:tc>
      </w:tr>
      <w:tr w:rsidR="00C42504" w14:paraId="75A64BEC" w14:textId="77777777">
        <w:trPr>
          <w:jc w:val="center"/>
        </w:trPr>
        <w:tc>
          <w:tcPr>
            <w:tcW w:w="7920" w:type="dxa"/>
            <w:tcMar>
              <w:top w:w="40" w:type="dxa"/>
              <w:left w:w="60" w:type="dxa"/>
              <w:bottom w:w="40" w:type="dxa"/>
              <w:right w:w="60" w:type="dxa"/>
            </w:tcMar>
          </w:tcPr>
          <w:p w14:paraId="6E4F90C0" w14:textId="77777777" w:rsidR="00C42504" w:rsidRDefault="003F1F62">
            <w:pPr>
              <w:spacing w:after="20"/>
            </w:pPr>
            <w:r>
              <w:t xml:space="preserve">  6.6 Regression Verification</w:t>
            </w:r>
          </w:p>
        </w:tc>
        <w:tc>
          <w:tcPr>
            <w:tcW w:w="1440" w:type="dxa"/>
            <w:tcMar>
              <w:top w:w="40" w:type="dxa"/>
              <w:left w:w="60" w:type="dxa"/>
              <w:bottom w:w="40" w:type="dxa"/>
              <w:right w:w="60" w:type="dxa"/>
            </w:tcMar>
          </w:tcPr>
          <w:p w14:paraId="7D711101" w14:textId="77777777" w:rsidR="00C42504" w:rsidRDefault="003F1F62">
            <w:pPr>
              <w:spacing w:after="20"/>
              <w:jc w:val="right"/>
            </w:pPr>
            <w:r>
              <w:t>27</w:t>
            </w:r>
          </w:p>
        </w:tc>
      </w:tr>
      <w:tr w:rsidR="00C42504" w14:paraId="5E1A7A83" w14:textId="77777777">
        <w:trPr>
          <w:jc w:val="center"/>
        </w:trPr>
        <w:tc>
          <w:tcPr>
            <w:tcW w:w="7920" w:type="dxa"/>
            <w:tcMar>
              <w:top w:w="40" w:type="dxa"/>
              <w:left w:w="60" w:type="dxa"/>
              <w:bottom w:w="40" w:type="dxa"/>
              <w:right w:w="60" w:type="dxa"/>
            </w:tcMar>
          </w:tcPr>
          <w:p w14:paraId="07BB809E" w14:textId="77777777" w:rsidR="00C42504" w:rsidRDefault="003F1F62">
            <w:pPr>
              <w:spacing w:after="20"/>
            </w:pPr>
            <w:r>
              <w:t xml:space="preserve">  6.7 Acceptance Criteria Verification</w:t>
            </w:r>
          </w:p>
        </w:tc>
        <w:tc>
          <w:tcPr>
            <w:tcW w:w="1440" w:type="dxa"/>
            <w:tcMar>
              <w:top w:w="40" w:type="dxa"/>
              <w:left w:w="60" w:type="dxa"/>
              <w:bottom w:w="40" w:type="dxa"/>
              <w:right w:w="60" w:type="dxa"/>
            </w:tcMar>
          </w:tcPr>
          <w:p w14:paraId="3F41E5D2" w14:textId="77777777" w:rsidR="00C42504" w:rsidRDefault="003F1F62">
            <w:pPr>
              <w:spacing w:after="20"/>
              <w:jc w:val="right"/>
            </w:pPr>
            <w:r>
              <w:t>28</w:t>
            </w:r>
          </w:p>
        </w:tc>
      </w:tr>
      <w:tr w:rsidR="00C42504" w14:paraId="080E8BEE" w14:textId="77777777">
        <w:trPr>
          <w:jc w:val="center"/>
        </w:trPr>
        <w:tc>
          <w:tcPr>
            <w:tcW w:w="7920" w:type="dxa"/>
            <w:tcMar>
              <w:top w:w="40" w:type="dxa"/>
              <w:left w:w="60" w:type="dxa"/>
              <w:bottom w:w="40" w:type="dxa"/>
              <w:right w:w="60" w:type="dxa"/>
            </w:tcMar>
          </w:tcPr>
          <w:p w14:paraId="38DAC989" w14:textId="77777777" w:rsidR="00C42504" w:rsidRDefault="003F1F62">
            <w:pPr>
              <w:spacing w:after="20"/>
            </w:pPr>
            <w:r>
              <w:rPr>
                <w:b/>
              </w:rPr>
              <w:t>7. Traceability &amp; Evidence</w:t>
            </w:r>
          </w:p>
        </w:tc>
        <w:tc>
          <w:tcPr>
            <w:tcW w:w="1440" w:type="dxa"/>
            <w:tcMar>
              <w:top w:w="40" w:type="dxa"/>
              <w:left w:w="60" w:type="dxa"/>
              <w:bottom w:w="40" w:type="dxa"/>
              <w:right w:w="60" w:type="dxa"/>
            </w:tcMar>
          </w:tcPr>
          <w:p w14:paraId="3C724D5C" w14:textId="77777777" w:rsidR="00C42504" w:rsidRDefault="003F1F62">
            <w:pPr>
              <w:spacing w:after="20"/>
              <w:jc w:val="right"/>
            </w:pPr>
            <w:r>
              <w:rPr>
                <w:b/>
              </w:rPr>
              <w:t>31</w:t>
            </w:r>
          </w:p>
        </w:tc>
      </w:tr>
      <w:tr w:rsidR="00C42504" w14:paraId="08C754B6" w14:textId="77777777">
        <w:trPr>
          <w:jc w:val="center"/>
        </w:trPr>
        <w:tc>
          <w:tcPr>
            <w:tcW w:w="7920" w:type="dxa"/>
            <w:tcMar>
              <w:top w:w="40" w:type="dxa"/>
              <w:left w:w="60" w:type="dxa"/>
              <w:bottom w:w="40" w:type="dxa"/>
              <w:right w:w="60" w:type="dxa"/>
            </w:tcMar>
          </w:tcPr>
          <w:p w14:paraId="311AE435" w14:textId="77777777" w:rsidR="00C42504" w:rsidRDefault="003F1F62">
            <w:pPr>
              <w:spacing w:after="20"/>
            </w:pPr>
            <w:r>
              <w:t xml:space="preserve">  7.1 Change Traceability</w:t>
            </w:r>
          </w:p>
        </w:tc>
        <w:tc>
          <w:tcPr>
            <w:tcW w:w="1440" w:type="dxa"/>
            <w:tcMar>
              <w:top w:w="40" w:type="dxa"/>
              <w:left w:w="60" w:type="dxa"/>
              <w:bottom w:w="40" w:type="dxa"/>
              <w:right w:w="60" w:type="dxa"/>
            </w:tcMar>
          </w:tcPr>
          <w:p w14:paraId="6FB18850" w14:textId="77777777" w:rsidR="00C42504" w:rsidRDefault="003F1F62">
            <w:pPr>
              <w:spacing w:after="20"/>
              <w:jc w:val="right"/>
            </w:pPr>
            <w:r>
              <w:t>31</w:t>
            </w:r>
          </w:p>
        </w:tc>
      </w:tr>
      <w:tr w:rsidR="00C42504" w14:paraId="73E6ECE5" w14:textId="77777777">
        <w:trPr>
          <w:jc w:val="center"/>
        </w:trPr>
        <w:tc>
          <w:tcPr>
            <w:tcW w:w="7920" w:type="dxa"/>
            <w:tcMar>
              <w:top w:w="40" w:type="dxa"/>
              <w:left w:w="60" w:type="dxa"/>
              <w:bottom w:w="40" w:type="dxa"/>
              <w:right w:w="60" w:type="dxa"/>
            </w:tcMar>
          </w:tcPr>
          <w:p w14:paraId="6209701B" w14:textId="77777777" w:rsidR="00C42504" w:rsidRDefault="003F1F62">
            <w:pPr>
              <w:spacing w:after="20"/>
            </w:pPr>
            <w:r>
              <w:t xml:space="preserve">  7.2 Embedded Evidence</w:t>
            </w:r>
          </w:p>
        </w:tc>
        <w:tc>
          <w:tcPr>
            <w:tcW w:w="1440" w:type="dxa"/>
            <w:tcMar>
              <w:top w:w="40" w:type="dxa"/>
              <w:left w:w="60" w:type="dxa"/>
              <w:bottom w:w="40" w:type="dxa"/>
              <w:right w:w="60" w:type="dxa"/>
            </w:tcMar>
          </w:tcPr>
          <w:p w14:paraId="1F1E992C" w14:textId="77777777" w:rsidR="00C42504" w:rsidRDefault="003F1F62">
            <w:pPr>
              <w:spacing w:after="20"/>
              <w:jc w:val="right"/>
            </w:pPr>
            <w:r>
              <w:t>33</w:t>
            </w:r>
          </w:p>
        </w:tc>
      </w:tr>
      <w:tr w:rsidR="00C42504" w14:paraId="25C9CFA4" w14:textId="77777777">
        <w:trPr>
          <w:jc w:val="center"/>
        </w:trPr>
        <w:tc>
          <w:tcPr>
            <w:tcW w:w="7920" w:type="dxa"/>
            <w:tcMar>
              <w:top w:w="40" w:type="dxa"/>
              <w:left w:w="60" w:type="dxa"/>
              <w:bottom w:w="40" w:type="dxa"/>
              <w:right w:w="60" w:type="dxa"/>
            </w:tcMar>
          </w:tcPr>
          <w:p w14:paraId="7D1B0B11" w14:textId="77777777" w:rsidR="00C42504" w:rsidRDefault="003F1F62">
            <w:pPr>
              <w:spacing w:after="20"/>
            </w:pPr>
            <w:r>
              <w:rPr>
                <w:b/>
              </w:rPr>
              <w:t>8. Version Control &amp; Change Control</w:t>
            </w:r>
          </w:p>
        </w:tc>
        <w:tc>
          <w:tcPr>
            <w:tcW w:w="1440" w:type="dxa"/>
            <w:tcMar>
              <w:top w:w="40" w:type="dxa"/>
              <w:left w:w="60" w:type="dxa"/>
              <w:bottom w:w="40" w:type="dxa"/>
              <w:right w:w="60" w:type="dxa"/>
            </w:tcMar>
          </w:tcPr>
          <w:p w14:paraId="11849160" w14:textId="77777777" w:rsidR="00C42504" w:rsidRDefault="003F1F62">
            <w:pPr>
              <w:spacing w:after="20"/>
              <w:jc w:val="right"/>
            </w:pPr>
            <w:r>
              <w:rPr>
                <w:b/>
              </w:rPr>
              <w:t>36</w:t>
            </w:r>
          </w:p>
        </w:tc>
      </w:tr>
      <w:tr w:rsidR="00C42504" w14:paraId="0BCDBD9D" w14:textId="77777777">
        <w:trPr>
          <w:jc w:val="center"/>
        </w:trPr>
        <w:tc>
          <w:tcPr>
            <w:tcW w:w="7920" w:type="dxa"/>
            <w:tcMar>
              <w:top w:w="40" w:type="dxa"/>
              <w:left w:w="60" w:type="dxa"/>
              <w:bottom w:w="40" w:type="dxa"/>
              <w:right w:w="60" w:type="dxa"/>
            </w:tcMar>
          </w:tcPr>
          <w:p w14:paraId="4A2F9028" w14:textId="77777777" w:rsidR="00C42504" w:rsidRDefault="003F1F62">
            <w:pPr>
              <w:spacing w:after="20"/>
            </w:pPr>
            <w:r>
              <w:t xml:space="preserve">  8.1 Repository and Branch Information</w:t>
            </w:r>
          </w:p>
        </w:tc>
        <w:tc>
          <w:tcPr>
            <w:tcW w:w="1440" w:type="dxa"/>
            <w:tcMar>
              <w:top w:w="40" w:type="dxa"/>
              <w:left w:w="60" w:type="dxa"/>
              <w:bottom w:w="40" w:type="dxa"/>
              <w:right w:w="60" w:type="dxa"/>
            </w:tcMar>
          </w:tcPr>
          <w:p w14:paraId="1DBA369C" w14:textId="77777777" w:rsidR="00C42504" w:rsidRDefault="003F1F62">
            <w:pPr>
              <w:spacing w:after="20"/>
              <w:jc w:val="right"/>
            </w:pPr>
            <w:r>
              <w:t>36</w:t>
            </w:r>
          </w:p>
        </w:tc>
      </w:tr>
      <w:tr w:rsidR="00C42504" w14:paraId="5A4D5584" w14:textId="77777777">
        <w:trPr>
          <w:jc w:val="center"/>
        </w:trPr>
        <w:tc>
          <w:tcPr>
            <w:tcW w:w="7920" w:type="dxa"/>
            <w:tcMar>
              <w:top w:w="40" w:type="dxa"/>
              <w:left w:w="60" w:type="dxa"/>
              <w:bottom w:w="40" w:type="dxa"/>
              <w:right w:w="60" w:type="dxa"/>
            </w:tcMar>
          </w:tcPr>
          <w:p w14:paraId="6EEFF9B0" w14:textId="77777777" w:rsidR="00C42504" w:rsidRDefault="003F1F62">
            <w:pPr>
              <w:spacing w:after="20"/>
            </w:pPr>
            <w:r>
              <w:t xml:space="preserve">  8.2 Code Review / Change Review</w:t>
            </w:r>
          </w:p>
        </w:tc>
        <w:tc>
          <w:tcPr>
            <w:tcW w:w="1440" w:type="dxa"/>
            <w:tcMar>
              <w:top w:w="40" w:type="dxa"/>
              <w:left w:w="60" w:type="dxa"/>
              <w:bottom w:w="40" w:type="dxa"/>
              <w:right w:w="60" w:type="dxa"/>
            </w:tcMar>
          </w:tcPr>
          <w:p w14:paraId="074AC3FC" w14:textId="77777777" w:rsidR="00C42504" w:rsidRDefault="003F1F62">
            <w:pPr>
              <w:spacing w:after="20"/>
              <w:jc w:val="right"/>
            </w:pPr>
            <w:r>
              <w:t>36</w:t>
            </w:r>
          </w:p>
        </w:tc>
      </w:tr>
      <w:tr w:rsidR="00C42504" w14:paraId="5F65C5FE" w14:textId="77777777">
        <w:trPr>
          <w:jc w:val="center"/>
        </w:trPr>
        <w:tc>
          <w:tcPr>
            <w:tcW w:w="7920" w:type="dxa"/>
            <w:tcMar>
              <w:top w:w="40" w:type="dxa"/>
              <w:left w:w="60" w:type="dxa"/>
              <w:bottom w:w="40" w:type="dxa"/>
              <w:right w:w="60" w:type="dxa"/>
            </w:tcMar>
          </w:tcPr>
          <w:p w14:paraId="63D680EB" w14:textId="77777777" w:rsidR="00C42504" w:rsidRDefault="003F1F62">
            <w:pPr>
              <w:spacing w:after="20"/>
            </w:pPr>
            <w:r>
              <w:t xml:space="preserve">  8.3 Change Control Outcome</w:t>
            </w:r>
          </w:p>
        </w:tc>
        <w:tc>
          <w:tcPr>
            <w:tcW w:w="1440" w:type="dxa"/>
            <w:tcMar>
              <w:top w:w="40" w:type="dxa"/>
              <w:left w:w="60" w:type="dxa"/>
              <w:bottom w:w="40" w:type="dxa"/>
              <w:right w:w="60" w:type="dxa"/>
            </w:tcMar>
          </w:tcPr>
          <w:p w14:paraId="371C9AA7" w14:textId="77777777" w:rsidR="00C42504" w:rsidRDefault="003F1F62">
            <w:pPr>
              <w:spacing w:after="20"/>
              <w:jc w:val="right"/>
            </w:pPr>
            <w:r>
              <w:t>37</w:t>
            </w:r>
          </w:p>
        </w:tc>
      </w:tr>
      <w:tr w:rsidR="00C42504" w14:paraId="31FD9647" w14:textId="77777777">
        <w:trPr>
          <w:jc w:val="center"/>
        </w:trPr>
        <w:tc>
          <w:tcPr>
            <w:tcW w:w="7920" w:type="dxa"/>
            <w:tcMar>
              <w:top w:w="40" w:type="dxa"/>
              <w:left w:w="60" w:type="dxa"/>
              <w:bottom w:w="40" w:type="dxa"/>
              <w:right w:w="60" w:type="dxa"/>
            </w:tcMar>
          </w:tcPr>
          <w:p w14:paraId="5E698C7F" w14:textId="77777777" w:rsidR="00C42504" w:rsidRDefault="003F1F62">
            <w:pPr>
              <w:spacing w:after="20"/>
            </w:pPr>
            <w:r>
              <w:rPr>
                <w:b/>
              </w:rPr>
              <w:t>9. Final Status &amp; Closure</w:t>
            </w:r>
          </w:p>
        </w:tc>
        <w:tc>
          <w:tcPr>
            <w:tcW w:w="1440" w:type="dxa"/>
            <w:tcMar>
              <w:top w:w="40" w:type="dxa"/>
              <w:left w:w="60" w:type="dxa"/>
              <w:bottom w:w="40" w:type="dxa"/>
              <w:right w:w="60" w:type="dxa"/>
            </w:tcMar>
          </w:tcPr>
          <w:p w14:paraId="123FBB35" w14:textId="77777777" w:rsidR="00C42504" w:rsidRDefault="003F1F62">
            <w:pPr>
              <w:spacing w:after="20"/>
              <w:jc w:val="right"/>
            </w:pPr>
            <w:r>
              <w:rPr>
                <w:b/>
              </w:rPr>
              <w:t>38</w:t>
            </w:r>
          </w:p>
        </w:tc>
      </w:tr>
      <w:tr w:rsidR="00C42504" w14:paraId="62CEDD25" w14:textId="77777777">
        <w:trPr>
          <w:jc w:val="center"/>
        </w:trPr>
        <w:tc>
          <w:tcPr>
            <w:tcW w:w="7920" w:type="dxa"/>
            <w:tcMar>
              <w:top w:w="40" w:type="dxa"/>
              <w:left w:w="60" w:type="dxa"/>
              <w:bottom w:w="40" w:type="dxa"/>
              <w:right w:w="60" w:type="dxa"/>
            </w:tcMar>
          </w:tcPr>
          <w:p w14:paraId="687AFA35" w14:textId="77777777" w:rsidR="00C42504" w:rsidRDefault="003F1F62">
            <w:pPr>
              <w:spacing w:after="20"/>
            </w:pPr>
            <w:r>
              <w:lastRenderedPageBreak/>
              <w:t xml:space="preserve">  9.1 Final Change Status</w:t>
            </w:r>
          </w:p>
        </w:tc>
        <w:tc>
          <w:tcPr>
            <w:tcW w:w="1440" w:type="dxa"/>
            <w:tcMar>
              <w:top w:w="40" w:type="dxa"/>
              <w:left w:w="60" w:type="dxa"/>
              <w:bottom w:w="40" w:type="dxa"/>
              <w:right w:w="60" w:type="dxa"/>
            </w:tcMar>
          </w:tcPr>
          <w:p w14:paraId="50DDA9FB" w14:textId="77777777" w:rsidR="00C42504" w:rsidRDefault="003F1F62">
            <w:pPr>
              <w:spacing w:after="20"/>
              <w:jc w:val="right"/>
            </w:pPr>
            <w:r>
              <w:t>38</w:t>
            </w:r>
          </w:p>
        </w:tc>
      </w:tr>
      <w:tr w:rsidR="00C42504" w14:paraId="3286EAC3" w14:textId="77777777">
        <w:trPr>
          <w:jc w:val="center"/>
        </w:trPr>
        <w:tc>
          <w:tcPr>
            <w:tcW w:w="7920" w:type="dxa"/>
            <w:tcMar>
              <w:top w:w="40" w:type="dxa"/>
              <w:left w:w="60" w:type="dxa"/>
              <w:bottom w:w="40" w:type="dxa"/>
              <w:right w:w="60" w:type="dxa"/>
            </w:tcMar>
          </w:tcPr>
          <w:p w14:paraId="3506C1EA" w14:textId="77777777" w:rsidR="00C42504" w:rsidRDefault="003F1F62">
            <w:pPr>
              <w:spacing w:after="20"/>
            </w:pPr>
            <w:r>
              <w:t xml:space="preserve">  9.2 Change Scope Summary</w:t>
            </w:r>
          </w:p>
        </w:tc>
        <w:tc>
          <w:tcPr>
            <w:tcW w:w="1440" w:type="dxa"/>
            <w:tcMar>
              <w:top w:w="40" w:type="dxa"/>
              <w:left w:w="60" w:type="dxa"/>
              <w:bottom w:w="40" w:type="dxa"/>
              <w:right w:w="60" w:type="dxa"/>
            </w:tcMar>
          </w:tcPr>
          <w:p w14:paraId="5F49EFF1" w14:textId="77777777" w:rsidR="00C42504" w:rsidRDefault="003F1F62">
            <w:pPr>
              <w:spacing w:after="20"/>
              <w:jc w:val="right"/>
            </w:pPr>
            <w:r>
              <w:t>38</w:t>
            </w:r>
          </w:p>
        </w:tc>
      </w:tr>
      <w:tr w:rsidR="00C42504" w14:paraId="3220A739" w14:textId="77777777">
        <w:trPr>
          <w:jc w:val="center"/>
        </w:trPr>
        <w:tc>
          <w:tcPr>
            <w:tcW w:w="7920" w:type="dxa"/>
            <w:tcMar>
              <w:top w:w="40" w:type="dxa"/>
              <w:left w:w="60" w:type="dxa"/>
              <w:bottom w:w="40" w:type="dxa"/>
              <w:right w:w="60" w:type="dxa"/>
            </w:tcMar>
          </w:tcPr>
          <w:p w14:paraId="7CE8F821" w14:textId="77777777" w:rsidR="00C42504" w:rsidRDefault="003F1F62">
            <w:pPr>
              <w:spacing w:after="20"/>
            </w:pPr>
            <w:r>
              <w:t xml:space="preserve">  9.3 Final Summary</w:t>
            </w:r>
          </w:p>
        </w:tc>
        <w:tc>
          <w:tcPr>
            <w:tcW w:w="1440" w:type="dxa"/>
            <w:tcMar>
              <w:top w:w="40" w:type="dxa"/>
              <w:left w:w="60" w:type="dxa"/>
              <w:bottom w:w="40" w:type="dxa"/>
              <w:right w:w="60" w:type="dxa"/>
            </w:tcMar>
          </w:tcPr>
          <w:p w14:paraId="1083FA29" w14:textId="77777777" w:rsidR="00C42504" w:rsidRDefault="003F1F62">
            <w:pPr>
              <w:spacing w:after="20"/>
              <w:jc w:val="right"/>
            </w:pPr>
            <w:r>
              <w:t>38</w:t>
            </w:r>
          </w:p>
        </w:tc>
      </w:tr>
      <w:tr w:rsidR="00C42504" w14:paraId="2BB29EF1" w14:textId="77777777">
        <w:trPr>
          <w:jc w:val="center"/>
        </w:trPr>
        <w:tc>
          <w:tcPr>
            <w:tcW w:w="7920" w:type="dxa"/>
            <w:tcMar>
              <w:top w:w="40" w:type="dxa"/>
              <w:left w:w="60" w:type="dxa"/>
              <w:bottom w:w="40" w:type="dxa"/>
              <w:right w:w="60" w:type="dxa"/>
            </w:tcMar>
          </w:tcPr>
          <w:p w14:paraId="29BC159E" w14:textId="77777777" w:rsidR="00C42504" w:rsidRDefault="003F1F62">
            <w:pPr>
              <w:spacing w:after="20"/>
            </w:pPr>
            <w:r>
              <w:t xml:space="preserve">  9.4 Outstanding Issues / Limitations</w:t>
            </w:r>
          </w:p>
        </w:tc>
        <w:tc>
          <w:tcPr>
            <w:tcW w:w="1440" w:type="dxa"/>
            <w:tcMar>
              <w:top w:w="40" w:type="dxa"/>
              <w:left w:w="60" w:type="dxa"/>
              <w:bottom w:w="40" w:type="dxa"/>
              <w:right w:w="60" w:type="dxa"/>
            </w:tcMar>
          </w:tcPr>
          <w:p w14:paraId="2F96150F" w14:textId="77777777" w:rsidR="00C42504" w:rsidRDefault="003F1F62">
            <w:pPr>
              <w:spacing w:after="20"/>
              <w:jc w:val="right"/>
            </w:pPr>
            <w:r>
              <w:t>39</w:t>
            </w:r>
          </w:p>
        </w:tc>
      </w:tr>
      <w:tr w:rsidR="00C42504" w14:paraId="2164550A" w14:textId="77777777">
        <w:trPr>
          <w:jc w:val="center"/>
        </w:trPr>
        <w:tc>
          <w:tcPr>
            <w:tcW w:w="7920" w:type="dxa"/>
            <w:tcMar>
              <w:top w:w="40" w:type="dxa"/>
              <w:left w:w="60" w:type="dxa"/>
              <w:bottom w:w="40" w:type="dxa"/>
              <w:right w:w="60" w:type="dxa"/>
            </w:tcMar>
          </w:tcPr>
          <w:p w14:paraId="7E8849C1" w14:textId="77777777" w:rsidR="00C42504" w:rsidRDefault="003F1F62">
            <w:pPr>
              <w:spacing w:after="20"/>
            </w:pPr>
            <w:r>
              <w:t xml:space="preserve">  9.5 Follow-up Actions</w:t>
            </w:r>
          </w:p>
        </w:tc>
        <w:tc>
          <w:tcPr>
            <w:tcW w:w="1440" w:type="dxa"/>
            <w:tcMar>
              <w:top w:w="40" w:type="dxa"/>
              <w:left w:w="60" w:type="dxa"/>
              <w:bottom w:w="40" w:type="dxa"/>
              <w:right w:w="60" w:type="dxa"/>
            </w:tcMar>
          </w:tcPr>
          <w:p w14:paraId="4D8278E2" w14:textId="77777777" w:rsidR="00C42504" w:rsidRDefault="003F1F62">
            <w:pPr>
              <w:spacing w:after="20"/>
              <w:jc w:val="right"/>
            </w:pPr>
            <w:r>
              <w:t>39</w:t>
            </w:r>
          </w:p>
        </w:tc>
      </w:tr>
      <w:tr w:rsidR="00C42504" w14:paraId="6B7F6118" w14:textId="77777777">
        <w:trPr>
          <w:jc w:val="center"/>
        </w:trPr>
        <w:tc>
          <w:tcPr>
            <w:tcW w:w="7920" w:type="dxa"/>
            <w:tcMar>
              <w:top w:w="40" w:type="dxa"/>
              <w:left w:w="60" w:type="dxa"/>
              <w:bottom w:w="40" w:type="dxa"/>
              <w:right w:w="60" w:type="dxa"/>
            </w:tcMar>
          </w:tcPr>
          <w:p w14:paraId="211F196E" w14:textId="77777777" w:rsidR="00C42504" w:rsidRDefault="003F1F62">
            <w:pPr>
              <w:spacing w:after="20"/>
            </w:pPr>
            <w:r>
              <w:t xml:space="preserve">  9.6 Closure Checklist</w:t>
            </w:r>
          </w:p>
        </w:tc>
        <w:tc>
          <w:tcPr>
            <w:tcW w:w="1440" w:type="dxa"/>
            <w:tcMar>
              <w:top w:w="40" w:type="dxa"/>
              <w:left w:w="60" w:type="dxa"/>
              <w:bottom w:w="40" w:type="dxa"/>
              <w:right w:w="60" w:type="dxa"/>
            </w:tcMar>
          </w:tcPr>
          <w:p w14:paraId="411F5EA9" w14:textId="77777777" w:rsidR="00C42504" w:rsidRDefault="003F1F62">
            <w:pPr>
              <w:spacing w:after="20"/>
              <w:jc w:val="right"/>
            </w:pPr>
            <w:r>
              <w:t>39</w:t>
            </w:r>
          </w:p>
        </w:tc>
      </w:tr>
      <w:tr w:rsidR="00C42504" w14:paraId="354D9128" w14:textId="77777777">
        <w:trPr>
          <w:jc w:val="center"/>
        </w:trPr>
        <w:tc>
          <w:tcPr>
            <w:tcW w:w="7920" w:type="dxa"/>
            <w:tcMar>
              <w:top w:w="40" w:type="dxa"/>
              <w:left w:w="60" w:type="dxa"/>
              <w:bottom w:w="40" w:type="dxa"/>
              <w:right w:w="60" w:type="dxa"/>
            </w:tcMar>
          </w:tcPr>
          <w:p w14:paraId="10BCBE8C" w14:textId="77777777" w:rsidR="00C42504" w:rsidRDefault="003F1F62">
            <w:pPr>
              <w:spacing w:after="20"/>
            </w:pPr>
            <w:r>
              <w:t xml:space="preserve">  9.7 Closure Comments</w:t>
            </w:r>
          </w:p>
        </w:tc>
        <w:tc>
          <w:tcPr>
            <w:tcW w:w="1440" w:type="dxa"/>
            <w:tcMar>
              <w:top w:w="40" w:type="dxa"/>
              <w:left w:w="60" w:type="dxa"/>
              <w:bottom w:w="40" w:type="dxa"/>
              <w:right w:w="60" w:type="dxa"/>
            </w:tcMar>
          </w:tcPr>
          <w:p w14:paraId="33E6B8D5" w14:textId="77777777" w:rsidR="00C42504" w:rsidRDefault="003F1F62">
            <w:pPr>
              <w:spacing w:after="20"/>
              <w:jc w:val="right"/>
            </w:pPr>
            <w:r>
              <w:t>40</w:t>
            </w:r>
          </w:p>
        </w:tc>
      </w:tr>
      <w:tr w:rsidR="00C42504" w14:paraId="25AE9D0D" w14:textId="77777777">
        <w:trPr>
          <w:jc w:val="center"/>
        </w:trPr>
        <w:tc>
          <w:tcPr>
            <w:tcW w:w="7920" w:type="dxa"/>
            <w:tcMar>
              <w:top w:w="40" w:type="dxa"/>
              <w:left w:w="60" w:type="dxa"/>
              <w:bottom w:w="40" w:type="dxa"/>
              <w:right w:w="60" w:type="dxa"/>
            </w:tcMar>
          </w:tcPr>
          <w:p w14:paraId="7BC673D5" w14:textId="77777777" w:rsidR="00C42504" w:rsidRDefault="003F1F62">
            <w:pPr>
              <w:spacing w:after="20"/>
            </w:pPr>
            <w:r>
              <w:t xml:space="preserve">  9.8 Final Closure</w:t>
            </w:r>
          </w:p>
        </w:tc>
        <w:tc>
          <w:tcPr>
            <w:tcW w:w="1440" w:type="dxa"/>
            <w:tcMar>
              <w:top w:w="40" w:type="dxa"/>
              <w:left w:w="60" w:type="dxa"/>
              <w:bottom w:w="40" w:type="dxa"/>
              <w:right w:w="60" w:type="dxa"/>
            </w:tcMar>
          </w:tcPr>
          <w:p w14:paraId="0756BD73" w14:textId="77777777" w:rsidR="00C42504" w:rsidRDefault="003F1F62">
            <w:pPr>
              <w:spacing w:after="20"/>
              <w:jc w:val="right"/>
            </w:pPr>
            <w:r>
              <w:t>40</w:t>
            </w:r>
          </w:p>
        </w:tc>
      </w:tr>
      <w:tr w:rsidR="00C42504" w14:paraId="563009D8" w14:textId="77777777">
        <w:trPr>
          <w:jc w:val="center"/>
        </w:trPr>
        <w:tc>
          <w:tcPr>
            <w:tcW w:w="7920" w:type="dxa"/>
            <w:tcMar>
              <w:top w:w="40" w:type="dxa"/>
              <w:left w:w="60" w:type="dxa"/>
              <w:bottom w:w="40" w:type="dxa"/>
              <w:right w:w="60" w:type="dxa"/>
            </w:tcMar>
          </w:tcPr>
          <w:p w14:paraId="36CBBF02" w14:textId="77777777" w:rsidR="00C42504" w:rsidRDefault="003F1F62">
            <w:pPr>
              <w:spacing w:after="20"/>
            </w:pPr>
            <w:r>
              <w:rPr>
                <w:b/>
              </w:rPr>
              <w:t>Appendix A – Additional Evidence</w:t>
            </w:r>
          </w:p>
        </w:tc>
        <w:tc>
          <w:tcPr>
            <w:tcW w:w="1440" w:type="dxa"/>
            <w:tcMar>
              <w:top w:w="40" w:type="dxa"/>
              <w:left w:w="60" w:type="dxa"/>
              <w:bottom w:w="40" w:type="dxa"/>
              <w:right w:w="60" w:type="dxa"/>
            </w:tcMar>
          </w:tcPr>
          <w:p w14:paraId="416B8DE9" w14:textId="77777777" w:rsidR="00C42504" w:rsidRDefault="003F1F62">
            <w:pPr>
              <w:spacing w:after="20"/>
              <w:jc w:val="right"/>
            </w:pPr>
            <w:r>
              <w:rPr>
                <w:b/>
              </w:rPr>
              <w:t>41</w:t>
            </w:r>
          </w:p>
        </w:tc>
      </w:tr>
      <w:tr w:rsidR="00C42504" w14:paraId="6089C07A" w14:textId="77777777">
        <w:trPr>
          <w:jc w:val="center"/>
        </w:trPr>
        <w:tc>
          <w:tcPr>
            <w:tcW w:w="7920" w:type="dxa"/>
            <w:tcMar>
              <w:top w:w="40" w:type="dxa"/>
              <w:left w:w="60" w:type="dxa"/>
              <w:bottom w:w="40" w:type="dxa"/>
              <w:right w:w="60" w:type="dxa"/>
            </w:tcMar>
          </w:tcPr>
          <w:p w14:paraId="0BF69A62" w14:textId="77777777" w:rsidR="00C42504" w:rsidRDefault="003F1F62">
            <w:pPr>
              <w:spacing w:after="20"/>
            </w:pPr>
            <w:r>
              <w:t xml:space="preserve">  Evidence A-01: Database Schema &amp; Migration Verification</w:t>
            </w:r>
          </w:p>
        </w:tc>
        <w:tc>
          <w:tcPr>
            <w:tcW w:w="1440" w:type="dxa"/>
            <w:tcMar>
              <w:top w:w="40" w:type="dxa"/>
              <w:left w:w="60" w:type="dxa"/>
              <w:bottom w:w="40" w:type="dxa"/>
              <w:right w:w="60" w:type="dxa"/>
            </w:tcMar>
          </w:tcPr>
          <w:p w14:paraId="0E8D5F32" w14:textId="77777777" w:rsidR="00C42504" w:rsidRDefault="003F1F62">
            <w:pPr>
              <w:spacing w:after="20"/>
              <w:jc w:val="right"/>
            </w:pPr>
            <w:r>
              <w:t>41</w:t>
            </w:r>
          </w:p>
        </w:tc>
      </w:tr>
      <w:tr w:rsidR="00C42504" w14:paraId="6A4362D7" w14:textId="77777777">
        <w:trPr>
          <w:jc w:val="center"/>
        </w:trPr>
        <w:tc>
          <w:tcPr>
            <w:tcW w:w="7920" w:type="dxa"/>
            <w:tcMar>
              <w:top w:w="40" w:type="dxa"/>
              <w:left w:w="60" w:type="dxa"/>
              <w:bottom w:w="40" w:type="dxa"/>
              <w:right w:w="60" w:type="dxa"/>
            </w:tcMar>
          </w:tcPr>
          <w:p w14:paraId="1FA9F4D2" w14:textId="77777777" w:rsidR="00C42504" w:rsidRDefault="003F1F62">
            <w:pPr>
              <w:spacing w:after="20"/>
            </w:pPr>
            <w:r>
              <w:t xml:space="preserve">  Evidence A-02: Course API Capacity JSON Response</w:t>
            </w:r>
          </w:p>
        </w:tc>
        <w:tc>
          <w:tcPr>
            <w:tcW w:w="1440" w:type="dxa"/>
            <w:tcMar>
              <w:top w:w="40" w:type="dxa"/>
              <w:left w:w="60" w:type="dxa"/>
              <w:bottom w:w="40" w:type="dxa"/>
              <w:right w:w="60" w:type="dxa"/>
            </w:tcMar>
          </w:tcPr>
          <w:p w14:paraId="5621D05D" w14:textId="77777777" w:rsidR="00C42504" w:rsidRDefault="003F1F62">
            <w:pPr>
              <w:spacing w:after="20"/>
              <w:jc w:val="right"/>
            </w:pPr>
            <w:r>
              <w:t>41</w:t>
            </w:r>
          </w:p>
        </w:tc>
      </w:tr>
      <w:tr w:rsidR="00C42504" w14:paraId="7C0D84A9" w14:textId="77777777">
        <w:trPr>
          <w:jc w:val="center"/>
        </w:trPr>
        <w:tc>
          <w:tcPr>
            <w:tcW w:w="7920" w:type="dxa"/>
            <w:tcMar>
              <w:top w:w="40" w:type="dxa"/>
              <w:left w:w="60" w:type="dxa"/>
              <w:bottom w:w="40" w:type="dxa"/>
              <w:right w:w="60" w:type="dxa"/>
            </w:tcMar>
          </w:tcPr>
          <w:p w14:paraId="3633B0E4" w14:textId="77777777" w:rsidR="00C42504" w:rsidRDefault="003F1F62">
            <w:pPr>
              <w:spacing w:after="20"/>
            </w:pPr>
            <w:r>
              <w:rPr>
                <w:b/>
              </w:rPr>
              <w:t>Appendix B – Additional Test Evidence</w:t>
            </w:r>
          </w:p>
        </w:tc>
        <w:tc>
          <w:tcPr>
            <w:tcW w:w="1440" w:type="dxa"/>
            <w:tcMar>
              <w:top w:w="40" w:type="dxa"/>
              <w:left w:w="60" w:type="dxa"/>
              <w:bottom w:w="40" w:type="dxa"/>
              <w:right w:w="60" w:type="dxa"/>
            </w:tcMar>
          </w:tcPr>
          <w:p w14:paraId="7815EC0C" w14:textId="77777777" w:rsidR="00C42504" w:rsidRDefault="003F1F62">
            <w:pPr>
              <w:spacing w:after="20"/>
              <w:jc w:val="right"/>
            </w:pPr>
            <w:r>
              <w:rPr>
                <w:b/>
              </w:rPr>
              <w:t>42</w:t>
            </w:r>
          </w:p>
        </w:tc>
      </w:tr>
      <w:tr w:rsidR="00C42504" w14:paraId="669A65A1" w14:textId="77777777">
        <w:trPr>
          <w:jc w:val="center"/>
        </w:trPr>
        <w:tc>
          <w:tcPr>
            <w:tcW w:w="7920" w:type="dxa"/>
            <w:tcMar>
              <w:top w:w="40" w:type="dxa"/>
              <w:left w:w="60" w:type="dxa"/>
              <w:bottom w:w="40" w:type="dxa"/>
              <w:right w:w="60" w:type="dxa"/>
            </w:tcMar>
          </w:tcPr>
          <w:p w14:paraId="2DA754C9" w14:textId="77777777" w:rsidR="00C42504" w:rsidRDefault="003F1F62">
            <w:pPr>
              <w:spacing w:after="20"/>
            </w:pPr>
            <w:r>
              <w:t xml:space="preserve">  Test Evidence B-01: Backend Unit Test Suite (15 Tests Pass)</w:t>
            </w:r>
          </w:p>
        </w:tc>
        <w:tc>
          <w:tcPr>
            <w:tcW w:w="1440" w:type="dxa"/>
            <w:tcMar>
              <w:top w:w="40" w:type="dxa"/>
              <w:left w:w="60" w:type="dxa"/>
              <w:bottom w:w="40" w:type="dxa"/>
              <w:right w:w="60" w:type="dxa"/>
            </w:tcMar>
          </w:tcPr>
          <w:p w14:paraId="076C7392" w14:textId="77777777" w:rsidR="00C42504" w:rsidRDefault="003F1F62">
            <w:pPr>
              <w:spacing w:after="20"/>
              <w:jc w:val="right"/>
            </w:pPr>
            <w:r>
              <w:t>42</w:t>
            </w:r>
          </w:p>
        </w:tc>
      </w:tr>
      <w:tr w:rsidR="00C42504" w14:paraId="49BA708D" w14:textId="77777777">
        <w:trPr>
          <w:jc w:val="center"/>
        </w:trPr>
        <w:tc>
          <w:tcPr>
            <w:tcW w:w="7920" w:type="dxa"/>
            <w:tcMar>
              <w:top w:w="40" w:type="dxa"/>
              <w:left w:w="60" w:type="dxa"/>
              <w:bottom w:w="40" w:type="dxa"/>
              <w:right w:w="60" w:type="dxa"/>
            </w:tcMar>
          </w:tcPr>
          <w:p w14:paraId="4C39B72A" w14:textId="77777777" w:rsidR="00C42504" w:rsidRDefault="003F1F62">
            <w:pPr>
              <w:spacing w:after="20"/>
            </w:pPr>
            <w:r>
              <w:t xml:space="preserve">  Test Evidence B-02: Concurrency &amp; Transactional Lock Verification</w:t>
            </w:r>
          </w:p>
        </w:tc>
        <w:tc>
          <w:tcPr>
            <w:tcW w:w="1440" w:type="dxa"/>
            <w:tcMar>
              <w:top w:w="40" w:type="dxa"/>
              <w:left w:w="60" w:type="dxa"/>
              <w:bottom w:w="40" w:type="dxa"/>
              <w:right w:w="60" w:type="dxa"/>
            </w:tcMar>
          </w:tcPr>
          <w:p w14:paraId="5D34B2C1" w14:textId="77777777" w:rsidR="00C42504" w:rsidRDefault="003F1F62">
            <w:pPr>
              <w:spacing w:after="20"/>
              <w:jc w:val="right"/>
            </w:pPr>
            <w:r>
              <w:t>43</w:t>
            </w:r>
          </w:p>
        </w:tc>
      </w:tr>
      <w:tr w:rsidR="00C42504" w14:paraId="3EC68CFD" w14:textId="77777777">
        <w:trPr>
          <w:jc w:val="center"/>
        </w:trPr>
        <w:tc>
          <w:tcPr>
            <w:tcW w:w="7920" w:type="dxa"/>
            <w:tcMar>
              <w:top w:w="40" w:type="dxa"/>
              <w:left w:w="60" w:type="dxa"/>
              <w:bottom w:w="40" w:type="dxa"/>
              <w:right w:w="60" w:type="dxa"/>
            </w:tcMar>
          </w:tcPr>
          <w:p w14:paraId="107CB448" w14:textId="77777777" w:rsidR="00C42504" w:rsidRDefault="003F1F62">
            <w:pPr>
              <w:spacing w:after="20"/>
            </w:pPr>
            <w:r>
              <w:rPr>
                <w:b/>
              </w:rPr>
              <w:t>Appendix C – Original Change Request Reference</w:t>
            </w:r>
          </w:p>
        </w:tc>
        <w:tc>
          <w:tcPr>
            <w:tcW w:w="1440" w:type="dxa"/>
            <w:tcMar>
              <w:top w:w="40" w:type="dxa"/>
              <w:left w:w="60" w:type="dxa"/>
              <w:bottom w:w="40" w:type="dxa"/>
              <w:right w:w="60" w:type="dxa"/>
            </w:tcMar>
          </w:tcPr>
          <w:p w14:paraId="1B1CE694" w14:textId="77777777" w:rsidR="00C42504" w:rsidRDefault="003F1F62">
            <w:pPr>
              <w:spacing w:after="20"/>
              <w:jc w:val="right"/>
            </w:pPr>
            <w:r>
              <w:rPr>
                <w:b/>
              </w:rPr>
              <w:t>44</w:t>
            </w:r>
          </w:p>
        </w:tc>
      </w:tr>
      <w:tr w:rsidR="00C42504" w14:paraId="4C68384F" w14:textId="77777777">
        <w:trPr>
          <w:jc w:val="center"/>
        </w:trPr>
        <w:tc>
          <w:tcPr>
            <w:tcW w:w="7920" w:type="dxa"/>
            <w:tcMar>
              <w:top w:w="40" w:type="dxa"/>
              <w:left w:w="60" w:type="dxa"/>
              <w:bottom w:w="40" w:type="dxa"/>
              <w:right w:w="60" w:type="dxa"/>
            </w:tcMar>
          </w:tcPr>
          <w:p w14:paraId="621B9BDA" w14:textId="77777777" w:rsidR="00C42504" w:rsidRDefault="003F1F62">
            <w:pPr>
              <w:spacing w:after="20"/>
            </w:pPr>
            <w:r>
              <w:rPr>
                <w:b/>
              </w:rPr>
              <w:t>STUDENT REPORT COMPLETION CHECK</w:t>
            </w:r>
          </w:p>
        </w:tc>
        <w:tc>
          <w:tcPr>
            <w:tcW w:w="1440" w:type="dxa"/>
            <w:tcMar>
              <w:top w:w="40" w:type="dxa"/>
              <w:left w:w="60" w:type="dxa"/>
              <w:bottom w:w="40" w:type="dxa"/>
              <w:right w:w="60" w:type="dxa"/>
            </w:tcMar>
          </w:tcPr>
          <w:p w14:paraId="5836E125" w14:textId="77777777" w:rsidR="00C42504" w:rsidRDefault="003F1F62">
            <w:pPr>
              <w:spacing w:after="20"/>
              <w:jc w:val="right"/>
            </w:pPr>
            <w:r>
              <w:rPr>
                <w:b/>
              </w:rPr>
              <w:t>46</w:t>
            </w:r>
          </w:p>
        </w:tc>
      </w:tr>
    </w:tbl>
    <w:p w14:paraId="55450FCE" w14:textId="77777777" w:rsidR="00C42504" w:rsidRDefault="003F1F62">
      <w:r>
        <w:br w:type="page"/>
      </w:r>
    </w:p>
    <w:p w14:paraId="557C3B42" w14:textId="77777777" w:rsidR="00C42504" w:rsidRDefault="003F1F62">
      <w:pPr>
        <w:keepNext/>
        <w:spacing w:before="320"/>
      </w:pPr>
      <w:r>
        <w:rPr>
          <w:b/>
          <w:sz w:val="32"/>
        </w:rPr>
        <w:lastRenderedPageBreak/>
        <w:t>1. Change Request</w:t>
      </w:r>
    </w:p>
    <w:p w14:paraId="19FA429F" w14:textId="77777777" w:rsidR="00C42504" w:rsidRDefault="003F1F62">
      <w:pPr>
        <w:keepNext/>
        <w:spacing w:before="240" w:after="80"/>
      </w:pPr>
      <w:r>
        <w:rPr>
          <w:b/>
          <w:sz w:val="28"/>
        </w:rPr>
        <w:t>1.1 Change Request Identification</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5760"/>
      </w:tblGrid>
      <w:tr w:rsidR="00C42504" w14:paraId="47158EB0" w14:textId="77777777">
        <w:trPr>
          <w:tblHeader/>
          <w:jc w:val="center"/>
        </w:trPr>
        <w:tc>
          <w:tcPr>
            <w:tcW w:w="3600" w:type="dxa"/>
            <w:shd w:val="clear" w:color="auto" w:fill="E5E7EB"/>
            <w:tcMar>
              <w:top w:w="120" w:type="dxa"/>
              <w:left w:w="150" w:type="dxa"/>
              <w:bottom w:w="120" w:type="dxa"/>
              <w:right w:w="150" w:type="dxa"/>
            </w:tcMar>
          </w:tcPr>
          <w:p w14:paraId="30DA99F7" w14:textId="77777777" w:rsidR="00C42504" w:rsidRDefault="003F1F62">
            <w:pPr>
              <w:spacing w:after="40"/>
            </w:pPr>
            <w:r>
              <w:rPr>
                <w:b/>
              </w:rPr>
              <w:t>Field</w:t>
            </w:r>
          </w:p>
        </w:tc>
        <w:tc>
          <w:tcPr>
            <w:tcW w:w="5760" w:type="dxa"/>
            <w:shd w:val="clear" w:color="auto" w:fill="E5E7EB"/>
            <w:tcMar>
              <w:top w:w="120" w:type="dxa"/>
              <w:left w:w="150" w:type="dxa"/>
              <w:bottom w:w="120" w:type="dxa"/>
              <w:right w:w="150" w:type="dxa"/>
            </w:tcMar>
          </w:tcPr>
          <w:p w14:paraId="4D516827" w14:textId="77777777" w:rsidR="00C42504" w:rsidRDefault="003F1F62">
            <w:pPr>
              <w:spacing w:after="40"/>
            </w:pPr>
            <w:r>
              <w:rPr>
                <w:b/>
              </w:rPr>
              <w:t>Details</w:t>
            </w:r>
          </w:p>
        </w:tc>
      </w:tr>
      <w:tr w:rsidR="00C42504" w14:paraId="36D6A59B" w14:textId="77777777">
        <w:trPr>
          <w:jc w:val="center"/>
        </w:trPr>
        <w:tc>
          <w:tcPr>
            <w:tcW w:w="3600" w:type="dxa"/>
            <w:shd w:val="clear" w:color="auto" w:fill="FFFFFF"/>
            <w:tcMar>
              <w:top w:w="100" w:type="dxa"/>
              <w:left w:w="150" w:type="dxa"/>
              <w:bottom w:w="100" w:type="dxa"/>
              <w:right w:w="150" w:type="dxa"/>
            </w:tcMar>
          </w:tcPr>
          <w:p w14:paraId="210FCCB5" w14:textId="77777777" w:rsidR="00C42504" w:rsidRDefault="003F1F62">
            <w:pPr>
              <w:spacing w:after="40"/>
            </w:pPr>
            <w:r>
              <w:t>Change Request ID</w:t>
            </w:r>
          </w:p>
        </w:tc>
        <w:tc>
          <w:tcPr>
            <w:tcW w:w="5760" w:type="dxa"/>
            <w:shd w:val="clear" w:color="auto" w:fill="FFFFFF"/>
            <w:tcMar>
              <w:top w:w="100" w:type="dxa"/>
              <w:left w:w="150" w:type="dxa"/>
              <w:bottom w:w="100" w:type="dxa"/>
              <w:right w:w="150" w:type="dxa"/>
            </w:tcMar>
          </w:tcPr>
          <w:p w14:paraId="762CFC44" w14:textId="77777777" w:rsidR="00C42504" w:rsidRDefault="003F1F62">
            <w:pPr>
              <w:spacing w:after="40"/>
            </w:pPr>
            <w:r>
              <w:t>CR-007</w:t>
            </w:r>
          </w:p>
        </w:tc>
      </w:tr>
      <w:tr w:rsidR="00C42504" w14:paraId="3D76BD12" w14:textId="77777777">
        <w:trPr>
          <w:jc w:val="center"/>
        </w:trPr>
        <w:tc>
          <w:tcPr>
            <w:tcW w:w="3600" w:type="dxa"/>
            <w:shd w:val="clear" w:color="auto" w:fill="F9FAFB"/>
            <w:tcMar>
              <w:top w:w="100" w:type="dxa"/>
              <w:left w:w="150" w:type="dxa"/>
              <w:bottom w:w="100" w:type="dxa"/>
              <w:right w:w="150" w:type="dxa"/>
            </w:tcMar>
          </w:tcPr>
          <w:p w14:paraId="639BEA2C" w14:textId="77777777" w:rsidR="00C42504" w:rsidRDefault="003F1F62">
            <w:pPr>
              <w:spacing w:after="40"/>
            </w:pPr>
            <w:r>
              <w:t>Change Request Title</w:t>
            </w:r>
          </w:p>
        </w:tc>
        <w:tc>
          <w:tcPr>
            <w:tcW w:w="5760" w:type="dxa"/>
            <w:shd w:val="clear" w:color="auto" w:fill="F9FAFB"/>
            <w:tcMar>
              <w:top w:w="100" w:type="dxa"/>
              <w:left w:w="150" w:type="dxa"/>
              <w:bottom w:w="100" w:type="dxa"/>
              <w:right w:w="150" w:type="dxa"/>
            </w:tcMar>
          </w:tcPr>
          <w:p w14:paraId="6F738308" w14:textId="77777777" w:rsidR="00C42504" w:rsidRDefault="003F1F62">
            <w:pPr>
              <w:spacing w:after="40"/>
            </w:pPr>
            <w:r>
              <w:t>Course Seat Capacity and Availability</w:t>
            </w:r>
          </w:p>
        </w:tc>
      </w:tr>
      <w:tr w:rsidR="00C42504" w14:paraId="6CE0F4C1" w14:textId="77777777">
        <w:trPr>
          <w:jc w:val="center"/>
        </w:trPr>
        <w:tc>
          <w:tcPr>
            <w:tcW w:w="3600" w:type="dxa"/>
            <w:shd w:val="clear" w:color="auto" w:fill="FFFFFF"/>
            <w:tcMar>
              <w:top w:w="100" w:type="dxa"/>
              <w:left w:w="150" w:type="dxa"/>
              <w:bottom w:w="100" w:type="dxa"/>
              <w:right w:w="150" w:type="dxa"/>
            </w:tcMar>
          </w:tcPr>
          <w:p w14:paraId="0F403C6D" w14:textId="77777777" w:rsidR="00C42504" w:rsidRDefault="003F1F62">
            <w:pPr>
              <w:spacing w:after="40"/>
            </w:pPr>
            <w:r>
              <w:t>Priority</w:t>
            </w:r>
          </w:p>
        </w:tc>
        <w:tc>
          <w:tcPr>
            <w:tcW w:w="5760" w:type="dxa"/>
            <w:shd w:val="clear" w:color="auto" w:fill="FFFFFF"/>
            <w:tcMar>
              <w:top w:w="100" w:type="dxa"/>
              <w:left w:w="150" w:type="dxa"/>
              <w:bottom w:w="100" w:type="dxa"/>
              <w:right w:w="150" w:type="dxa"/>
            </w:tcMar>
          </w:tcPr>
          <w:p w14:paraId="2E5ACFC1" w14:textId="77777777" w:rsidR="00C42504" w:rsidRDefault="003F1F62">
            <w:pPr>
              <w:spacing w:after="40"/>
            </w:pPr>
            <w:r>
              <w:t>High</w:t>
            </w:r>
          </w:p>
        </w:tc>
      </w:tr>
      <w:tr w:rsidR="00C42504" w14:paraId="2180ECC1" w14:textId="77777777">
        <w:trPr>
          <w:jc w:val="center"/>
        </w:trPr>
        <w:tc>
          <w:tcPr>
            <w:tcW w:w="3600" w:type="dxa"/>
            <w:shd w:val="clear" w:color="auto" w:fill="F9FAFB"/>
            <w:tcMar>
              <w:top w:w="100" w:type="dxa"/>
              <w:left w:w="150" w:type="dxa"/>
              <w:bottom w:w="100" w:type="dxa"/>
              <w:right w:w="150" w:type="dxa"/>
            </w:tcMar>
          </w:tcPr>
          <w:p w14:paraId="0D1A818F" w14:textId="77777777" w:rsidR="00C42504" w:rsidRDefault="003F1F62">
            <w:pPr>
              <w:spacing w:after="40"/>
            </w:pPr>
            <w:r>
              <w:t>Difficulty</w:t>
            </w:r>
          </w:p>
        </w:tc>
        <w:tc>
          <w:tcPr>
            <w:tcW w:w="5760" w:type="dxa"/>
            <w:shd w:val="clear" w:color="auto" w:fill="F9FAFB"/>
            <w:tcMar>
              <w:top w:w="100" w:type="dxa"/>
              <w:left w:w="150" w:type="dxa"/>
              <w:bottom w:w="100" w:type="dxa"/>
              <w:right w:w="150" w:type="dxa"/>
            </w:tcMar>
          </w:tcPr>
          <w:p w14:paraId="4CE8FEB9" w14:textId="77777777" w:rsidR="00C42504" w:rsidRDefault="003F1F62">
            <w:pPr>
              <w:spacing w:after="40"/>
            </w:pPr>
            <w:r>
              <w:t>Intermediate</w:t>
            </w:r>
          </w:p>
        </w:tc>
      </w:tr>
      <w:tr w:rsidR="00C42504" w14:paraId="7F8D3E29" w14:textId="77777777">
        <w:trPr>
          <w:jc w:val="center"/>
        </w:trPr>
        <w:tc>
          <w:tcPr>
            <w:tcW w:w="3600" w:type="dxa"/>
            <w:shd w:val="clear" w:color="auto" w:fill="FFFFFF"/>
            <w:tcMar>
              <w:top w:w="100" w:type="dxa"/>
              <w:left w:w="150" w:type="dxa"/>
              <w:bottom w:w="100" w:type="dxa"/>
              <w:right w:w="150" w:type="dxa"/>
            </w:tcMar>
          </w:tcPr>
          <w:p w14:paraId="6A077104" w14:textId="77777777" w:rsidR="00C42504" w:rsidRDefault="003F1F62">
            <w:pPr>
              <w:spacing w:after="40"/>
            </w:pPr>
            <w:r>
              <w:t>Change Type</w:t>
            </w:r>
          </w:p>
        </w:tc>
        <w:tc>
          <w:tcPr>
            <w:tcW w:w="5760" w:type="dxa"/>
            <w:shd w:val="clear" w:color="auto" w:fill="FFFFFF"/>
            <w:tcMar>
              <w:top w:w="100" w:type="dxa"/>
              <w:left w:w="150" w:type="dxa"/>
              <w:bottom w:w="100" w:type="dxa"/>
              <w:right w:w="150" w:type="dxa"/>
            </w:tcMar>
          </w:tcPr>
          <w:p w14:paraId="3A879C8A" w14:textId="77777777" w:rsidR="00C42504" w:rsidRDefault="003F1F62">
            <w:pPr>
              <w:spacing w:after="40"/>
            </w:pPr>
            <w:r>
              <w:t>Database, backend and frontend change</w:t>
            </w:r>
          </w:p>
        </w:tc>
      </w:tr>
      <w:tr w:rsidR="00C42504" w14:paraId="675522C7" w14:textId="77777777">
        <w:trPr>
          <w:jc w:val="center"/>
        </w:trPr>
        <w:tc>
          <w:tcPr>
            <w:tcW w:w="3600" w:type="dxa"/>
            <w:shd w:val="clear" w:color="auto" w:fill="F9FAFB"/>
            <w:tcMar>
              <w:top w:w="100" w:type="dxa"/>
              <w:left w:w="150" w:type="dxa"/>
              <w:bottom w:w="100" w:type="dxa"/>
              <w:right w:w="150" w:type="dxa"/>
            </w:tcMar>
          </w:tcPr>
          <w:p w14:paraId="6896978A" w14:textId="77777777" w:rsidR="00C42504" w:rsidRDefault="003F1F62">
            <w:pPr>
              <w:spacing w:after="40"/>
            </w:pPr>
            <w:r>
              <w:t>Implementation Status</w:t>
            </w:r>
          </w:p>
        </w:tc>
        <w:tc>
          <w:tcPr>
            <w:tcW w:w="5760" w:type="dxa"/>
            <w:shd w:val="clear" w:color="auto" w:fill="F9FAFB"/>
            <w:tcMar>
              <w:top w:w="100" w:type="dxa"/>
              <w:left w:w="150" w:type="dxa"/>
              <w:bottom w:w="100" w:type="dxa"/>
              <w:right w:w="150" w:type="dxa"/>
            </w:tcMar>
          </w:tcPr>
          <w:p w14:paraId="744071A8" w14:textId="77777777" w:rsidR="00C42504" w:rsidRDefault="003F1F62">
            <w:pPr>
              <w:spacing w:after="40"/>
            </w:pPr>
            <w:r>
              <w:t>Completed</w:t>
            </w:r>
          </w:p>
        </w:tc>
      </w:tr>
      <w:tr w:rsidR="00C42504" w14:paraId="14090317" w14:textId="77777777">
        <w:trPr>
          <w:jc w:val="center"/>
        </w:trPr>
        <w:tc>
          <w:tcPr>
            <w:tcW w:w="3600" w:type="dxa"/>
            <w:shd w:val="clear" w:color="auto" w:fill="FFFFFF"/>
            <w:tcMar>
              <w:top w:w="100" w:type="dxa"/>
              <w:left w:w="150" w:type="dxa"/>
              <w:bottom w:w="100" w:type="dxa"/>
              <w:right w:w="150" w:type="dxa"/>
            </w:tcMar>
          </w:tcPr>
          <w:p w14:paraId="48242A19" w14:textId="77777777" w:rsidR="00C42504" w:rsidRDefault="003F1F62">
            <w:pPr>
              <w:spacing w:after="40"/>
            </w:pPr>
            <w:r>
              <w:t>Student / Developer</w:t>
            </w:r>
          </w:p>
        </w:tc>
        <w:tc>
          <w:tcPr>
            <w:tcW w:w="5760" w:type="dxa"/>
            <w:shd w:val="clear" w:color="auto" w:fill="FFFFFF"/>
            <w:tcMar>
              <w:top w:w="100" w:type="dxa"/>
              <w:left w:w="150" w:type="dxa"/>
              <w:bottom w:w="100" w:type="dxa"/>
              <w:right w:w="150" w:type="dxa"/>
            </w:tcMar>
          </w:tcPr>
          <w:p w14:paraId="2E6FD9F3" w14:textId="77777777" w:rsidR="00C42504" w:rsidRDefault="003F1F62">
            <w:pPr>
              <w:spacing w:after="40"/>
            </w:pPr>
            <w:r>
              <w:t>MH Anush (Student ID: 24ICT16)</w:t>
            </w:r>
          </w:p>
        </w:tc>
      </w:tr>
      <w:tr w:rsidR="00C42504" w14:paraId="28100D93" w14:textId="77777777">
        <w:trPr>
          <w:jc w:val="center"/>
        </w:trPr>
        <w:tc>
          <w:tcPr>
            <w:tcW w:w="3600" w:type="dxa"/>
            <w:shd w:val="clear" w:color="auto" w:fill="F9FAFB"/>
            <w:tcMar>
              <w:top w:w="100" w:type="dxa"/>
              <w:left w:w="150" w:type="dxa"/>
              <w:bottom w:w="100" w:type="dxa"/>
              <w:right w:w="150" w:type="dxa"/>
            </w:tcMar>
          </w:tcPr>
          <w:p w14:paraId="38C84B98" w14:textId="77777777" w:rsidR="00C42504" w:rsidRDefault="003F1F62">
            <w:pPr>
              <w:spacing w:after="40"/>
            </w:pPr>
            <w:r>
              <w:t>Date</w:t>
            </w:r>
          </w:p>
        </w:tc>
        <w:tc>
          <w:tcPr>
            <w:tcW w:w="5760" w:type="dxa"/>
            <w:shd w:val="clear" w:color="auto" w:fill="F9FAFB"/>
            <w:tcMar>
              <w:top w:w="100" w:type="dxa"/>
              <w:left w:w="150" w:type="dxa"/>
              <w:bottom w:w="100" w:type="dxa"/>
              <w:right w:w="150" w:type="dxa"/>
            </w:tcMar>
          </w:tcPr>
          <w:p w14:paraId="7708CF92" w14:textId="77777777" w:rsidR="00C42504" w:rsidRDefault="003F1F62">
            <w:pPr>
              <w:spacing w:after="40"/>
            </w:pPr>
            <w:r>
              <w:t>06 October 2026</w:t>
            </w:r>
          </w:p>
        </w:tc>
      </w:tr>
    </w:tbl>
    <w:p w14:paraId="0AE58BDC" w14:textId="77777777" w:rsidR="00C42504" w:rsidRDefault="00C42504">
      <w:pPr>
        <w:spacing w:after="80"/>
      </w:pPr>
    </w:p>
    <w:p w14:paraId="23332707" w14:textId="77777777" w:rsidR="00C42504" w:rsidRDefault="003F1F62">
      <w:pPr>
        <w:keepNext/>
        <w:spacing w:before="240" w:after="80"/>
      </w:pPr>
      <w:r>
        <w:rPr>
          <w:b/>
          <w:sz w:val="28"/>
        </w:rPr>
        <w:t>1.2 Business Requirement</w:t>
      </w:r>
    </w:p>
    <w:p w14:paraId="7C6D028B" w14:textId="77777777" w:rsidR="00C42504" w:rsidRDefault="003F1F62">
      <w:r>
        <w:t>Courses should support an optional maximum number of students. The system must prevent over-enrollment and clearly display course availability to students and administrators.</w:t>
      </w:r>
    </w:p>
    <w:p w14:paraId="7D0787E0" w14:textId="77777777" w:rsidR="00C42504" w:rsidRDefault="003F1F62">
      <w:r>
        <w:t>Educational institutions require precise management over cohort sizing to safeguard instructional quality, comply with classroom occupancy limits, and distribute laboratory equipment equitably. When a course reaches its configured seat capacity, additional enrollment attempts must be automatically rejected with informative feedback, while existing enrollments and unlimited courses continue uninterrupted.</w:t>
      </w:r>
    </w:p>
    <w:p w14:paraId="24F4A678" w14:textId="77777777" w:rsidR="00C42504" w:rsidRDefault="003F1F62">
      <w:pPr>
        <w:keepNext/>
        <w:spacing w:before="240" w:after="80"/>
      </w:pPr>
      <w:r>
        <w:rPr>
          <w:b/>
          <w:sz w:val="28"/>
        </w:rPr>
        <w:lastRenderedPageBreak/>
        <w:t>1.3 Existing Behaviour</w:t>
      </w:r>
    </w:p>
    <w:p w14:paraId="58A31A71" w14:textId="77777777" w:rsidR="00C42504" w:rsidRDefault="003F1F62">
      <w:r>
        <w:t>Prior to the implementation of Change Request CR-007, the course management system exhibited the following operational characteristics:</w:t>
      </w:r>
    </w:p>
    <w:p w14:paraId="043A3A85" w14:textId="77777777" w:rsidR="00C42504" w:rsidRDefault="003F1F62">
      <w:pPr>
        <w:pStyle w:val="ListBullet"/>
        <w:spacing w:after="60"/>
      </w:pPr>
      <w:r>
        <w:rPr>
          <w:b/>
        </w:rPr>
        <w:t xml:space="preserve">Unlimited Capacity: </w:t>
      </w:r>
      <w:r>
        <w:t>Courses currently have unlimited capacity.</w:t>
      </w:r>
    </w:p>
    <w:p w14:paraId="48E3AF25" w14:textId="77777777" w:rsidR="00C42504" w:rsidRDefault="003F1F62">
      <w:pPr>
        <w:pStyle w:val="ListBullet"/>
        <w:spacing w:after="60"/>
      </w:pPr>
      <w:r>
        <w:rPr>
          <w:b/>
        </w:rPr>
        <w:t xml:space="preserve">Database Omission: </w:t>
      </w:r>
      <w:r>
        <w:t>The database courses table does not store a maximum student capacity column.</w:t>
      </w:r>
    </w:p>
    <w:p w14:paraId="61C30C6F" w14:textId="77777777" w:rsidR="00C42504" w:rsidRDefault="003F1F62">
      <w:pPr>
        <w:pStyle w:val="ListBullet"/>
        <w:spacing w:after="60"/>
      </w:pPr>
      <w:r>
        <w:rPr>
          <w:b/>
        </w:rPr>
        <w:t xml:space="preserve">Lack of Availability Calculation: </w:t>
      </w:r>
      <w:r>
        <w:t>The system does not calculate or display available seats on student or administrative views.</w:t>
      </w:r>
    </w:p>
    <w:p w14:paraId="12C0F10B" w14:textId="77777777" w:rsidR="00C42504" w:rsidRDefault="003F1F62">
      <w:pPr>
        <w:pStyle w:val="ListBullet"/>
        <w:spacing w:after="60"/>
      </w:pPr>
      <w:r>
        <w:rPr>
          <w:b/>
        </w:rPr>
        <w:t xml:space="preserve">Unrestricted Enrollment: </w:t>
      </w:r>
      <w:r>
        <w:t>Students can continue enrolling indefinitely without any course capacity restriction.</w:t>
      </w:r>
    </w:p>
    <w:p w14:paraId="0EEBE9FF" w14:textId="77777777" w:rsidR="00C42504" w:rsidRDefault="003F1F62">
      <w:pPr>
        <w:pStyle w:val="ListBullet"/>
        <w:spacing w:after="60"/>
      </w:pPr>
      <w:r>
        <w:rPr>
          <w:b/>
        </w:rPr>
        <w:t xml:space="preserve">No Concurrency Guard: </w:t>
      </w:r>
      <w:r>
        <w:t>Concurrent enrollment attempts are not protected against exceeding a capacity limit, leaving the system vulnerable to race conditions.</w:t>
      </w:r>
    </w:p>
    <w:p w14:paraId="0B7C9B8E" w14:textId="77777777" w:rsidR="00C42504" w:rsidRDefault="003F1F62">
      <w:pPr>
        <w:pStyle w:val="ListBullet"/>
        <w:spacing w:after="60"/>
      </w:pPr>
      <w:r>
        <w:rPr>
          <w:b/>
        </w:rPr>
        <w:t xml:space="preserve">Unconstrained Course Administration: </w:t>
      </w:r>
      <w:r>
        <w:t>Administrators can currently change course information without any capacity-based enrollment restriction or validation.</w:t>
      </w:r>
    </w:p>
    <w:p w14:paraId="466847BD" w14:textId="77777777" w:rsidR="00C42504" w:rsidRDefault="003F1F62">
      <w:pPr>
        <w:keepNext/>
        <w:spacing w:before="240" w:after="80"/>
      </w:pPr>
      <w:r>
        <w:rPr>
          <w:b/>
          <w:sz w:val="28"/>
        </w:rPr>
        <w:t>1.4 Requested Change</w:t>
      </w:r>
    </w:p>
    <w:p w14:paraId="2994FD7F" w14:textId="77777777" w:rsidR="00C42504" w:rsidRDefault="003F1F62">
      <w:r>
        <w:t>Add optional seat capacity to courses. The application must satisfy the following core functional expectations:</w:t>
      </w:r>
    </w:p>
    <w:p w14:paraId="53CDB0D3" w14:textId="77777777" w:rsidR="00C42504" w:rsidRDefault="003F1F62">
      <w:pPr>
        <w:pStyle w:val="ListBullet"/>
        <w:spacing w:after="60"/>
      </w:pPr>
      <w:r>
        <w:t>Add a max_students INT NULL column to the courses database table.</w:t>
      </w:r>
    </w:p>
    <w:p w14:paraId="150577A1" w14:textId="77777777" w:rsidR="00C42504" w:rsidRDefault="003F1F62">
      <w:pPr>
        <w:pStyle w:val="ListBullet"/>
        <w:spacing w:after="60"/>
      </w:pPr>
      <w:r>
        <w:t>Treat NULL as unlimited capacity throughout database and application layers.</w:t>
      </w:r>
    </w:p>
    <w:p w14:paraId="0DCB2153" w14:textId="77777777" w:rsidR="00C42504" w:rsidRDefault="003F1F62">
      <w:pPr>
        <w:pStyle w:val="ListBullet"/>
        <w:spacing w:after="60"/>
      </w:pPr>
      <w:r>
        <w:t>Require max_students to be a positive integer when provided (reject zero, negative numbers, decimals, non-numeric values).</w:t>
      </w:r>
    </w:p>
    <w:p w14:paraId="44CA2BB8" w14:textId="77777777" w:rsidR="00C42504" w:rsidRDefault="003F1F62">
      <w:pPr>
        <w:pStyle w:val="ListBullet"/>
        <w:spacing w:after="60"/>
      </w:pPr>
      <w:r>
        <w:t>Add a Maximum Students field to the Admin Course form, treating a blank field as unlimited capacity (NULL).</w:t>
      </w:r>
    </w:p>
    <w:p w14:paraId="1AFBFF06" w14:textId="77777777" w:rsidR="00C42504" w:rsidRDefault="003F1F62">
      <w:pPr>
        <w:pStyle w:val="ListBullet"/>
        <w:spacing w:after="60"/>
      </w:pPr>
      <w:r>
        <w:t>Return max_students, enrolled_count, seats_remaining, and is_full in all course API responses.</w:t>
      </w:r>
    </w:p>
    <w:p w14:paraId="5073401A" w14:textId="77777777" w:rsidR="00C42504" w:rsidRDefault="003F1F62">
      <w:pPr>
        <w:pStyle w:val="ListBullet"/>
        <w:spacing w:after="60"/>
      </w:pPr>
      <w:r>
        <w:t>Display course availability on the Home page, Course Catalogue, Course Details, and Admin Course Management.</w:t>
      </w:r>
    </w:p>
    <w:p w14:paraId="706F04C0" w14:textId="77777777" w:rsidR="00C42504" w:rsidRDefault="003F1F62">
      <w:pPr>
        <w:pStyle w:val="ListBullet"/>
        <w:spacing w:after="60"/>
      </w:pPr>
      <w:r>
        <w:t>Display limited course availability in the exact format: '15 / 30 students'.</w:t>
      </w:r>
    </w:p>
    <w:p w14:paraId="6E163BC0" w14:textId="77777777" w:rsidR="00C42504" w:rsidRDefault="003F1F62">
      <w:pPr>
        <w:pStyle w:val="ListBullet"/>
        <w:spacing w:after="60"/>
      </w:pPr>
      <w:r>
        <w:t>Display 'Unlimited' when no capacity is configured for a course.</w:t>
      </w:r>
    </w:p>
    <w:p w14:paraId="65FF1448" w14:textId="77777777" w:rsidR="00C42504" w:rsidRDefault="003F1F62">
      <w:pPr>
        <w:pStyle w:val="ListBullet"/>
        <w:spacing w:after="60"/>
      </w:pPr>
      <w:r>
        <w:lastRenderedPageBreak/>
        <w:t>Display 'Course Full' when a course has no remaining seats.</w:t>
      </w:r>
    </w:p>
    <w:p w14:paraId="05B9FEC7" w14:textId="77777777" w:rsidR="00C42504" w:rsidRDefault="003F1F62">
      <w:pPr>
        <w:pStyle w:val="ListBullet"/>
        <w:spacing w:after="60"/>
      </w:pPr>
      <w:r>
        <w:t>Prevent enrollment when the course has reached its capacity and return HTTP 409 Conflict with a clear explanatory message.</w:t>
      </w:r>
    </w:p>
    <w:p w14:paraId="4B6FCBFE" w14:textId="77777777" w:rsidR="00C42504" w:rsidRDefault="003F1F62">
      <w:pPr>
        <w:pStyle w:val="ListBullet"/>
        <w:spacing w:after="60"/>
      </w:pPr>
      <w:r>
        <w:t>Prevent administrators from reducing capacity below the current approved enrollment count, while allowing setting capacity equal to the current enrollment count.</w:t>
      </w:r>
    </w:p>
    <w:p w14:paraId="1AF1B5DA" w14:textId="77777777" w:rsidR="00C42504" w:rsidRDefault="003F1F62">
      <w:pPr>
        <w:pStyle w:val="ListBullet"/>
        <w:spacing w:after="60"/>
      </w:pPr>
      <w:r>
        <w:t>Perform capacity checking and enrollment insertion atomically within a database transaction with concurrency locking to prevent race-condition over-enrollment.</w:t>
      </w:r>
    </w:p>
    <w:p w14:paraId="45DA3939" w14:textId="77777777" w:rsidR="00C42504" w:rsidRDefault="003F1F62">
      <w:pPr>
        <w:pStyle w:val="ListBullet"/>
        <w:spacing w:after="60"/>
      </w:pPr>
      <w:r>
        <w:t>Free a seat automatically whenever an enrollment is cancelled or deleted, recalculating availability dynamically.</w:t>
      </w:r>
    </w:p>
    <w:p w14:paraId="5FD20F0E" w14:textId="77777777" w:rsidR="00C42504" w:rsidRDefault="003F1F62">
      <w:pPr>
        <w:pStyle w:val="ListBullet"/>
        <w:spacing w:after="60"/>
      </w:pPr>
      <w:r>
        <w:t>Preserve unlimited-capacity behaviour for existing courses and seed at least one course with a small capacity for testing.</w:t>
      </w:r>
    </w:p>
    <w:p w14:paraId="189873A4" w14:textId="77777777" w:rsidR="00C42504" w:rsidRDefault="003F1F62">
      <w:pPr>
        <w:keepNext/>
        <w:spacing w:before="240" w:after="80"/>
      </w:pPr>
      <w:r>
        <w:rPr>
          <w:b/>
          <w:sz w:val="28"/>
        </w:rPr>
        <w:t>1.5 Change Objective</w:t>
      </w:r>
    </w:p>
    <w:p w14:paraId="2B990F1B" w14:textId="77777777" w:rsidR="00C42504" w:rsidRDefault="003F1F62">
      <w:r>
        <w:t>The overarching objective of CR-007 is to implement robust, enterprise-grade course seat capacity management and real-time availability tracking across the full application stack. This ensures absolute data integrity under concurrent traffic, provides transparent seat metrics to students, and equips administrators with flexible controls to configure or unbind course enrollment limits.</w:t>
      </w:r>
    </w:p>
    <w:p w14:paraId="29E53EF3" w14:textId="77777777" w:rsidR="00C42504" w:rsidRDefault="003F1F62">
      <w:r>
        <w:br w:type="page"/>
      </w:r>
    </w:p>
    <w:p w14:paraId="5AACB656" w14:textId="77777777" w:rsidR="00C42504" w:rsidRDefault="003F1F62">
      <w:pPr>
        <w:keepNext/>
        <w:spacing w:before="320"/>
      </w:pPr>
      <w:r>
        <w:rPr>
          <w:b/>
          <w:sz w:val="32"/>
        </w:rPr>
        <w:lastRenderedPageBreak/>
        <w:t>2. Change Analysis &amp; Impact</w:t>
      </w:r>
    </w:p>
    <w:p w14:paraId="2EDBD4B7" w14:textId="77777777" w:rsidR="00C42504" w:rsidRDefault="003F1F62">
      <w:pPr>
        <w:keepNext/>
        <w:spacing w:before="240" w:after="80"/>
      </w:pPr>
      <w:r>
        <w:rPr>
          <w:b/>
          <w:sz w:val="28"/>
        </w:rPr>
        <w:t>2.1 Change Scope</w:t>
      </w:r>
    </w:p>
    <w:p w14:paraId="427C314B" w14:textId="77777777" w:rsidR="00C42504" w:rsidRDefault="003F1F62">
      <w:r>
        <w:t>This change applies to course capacity management, course availability calculation, enrollment validation, transactional enrollment, course administration, course catalogue display, Course Details, Home page availability, and related frontend feedback.</w:t>
      </w:r>
    </w:p>
    <w:p w14:paraId="317BE8A8" w14:textId="77777777" w:rsidR="00C42504" w:rsidRDefault="003F1F62">
      <w:r>
        <w:rPr>
          <w:b/>
        </w:rPr>
        <w:t xml:space="preserve">In-Scope: </w:t>
      </w:r>
      <w:r>
        <w:t>The in-scope activities include:</w:t>
      </w:r>
    </w:p>
    <w:p w14:paraId="799949C6" w14:textId="77777777" w:rsidR="00C42504" w:rsidRDefault="003F1F62">
      <w:pPr>
        <w:pStyle w:val="ListBullet"/>
        <w:spacing w:after="60"/>
      </w:pPr>
      <w:r>
        <w:t>Adding the max_students database column via a dedicated migration script.</w:t>
      </w:r>
    </w:p>
    <w:p w14:paraId="08B01B7B" w14:textId="77777777" w:rsidR="00C42504" w:rsidRDefault="003F1F62">
      <w:pPr>
        <w:pStyle w:val="ListBullet"/>
        <w:spacing w:after="60"/>
      </w:pPr>
      <w:r>
        <w:t>Updating the canonical database schema and seed data with limited-capacity testing courses.</w:t>
      </w:r>
    </w:p>
    <w:p w14:paraId="671AFC8C" w14:textId="77777777" w:rsidR="00C42504" w:rsidRDefault="003F1F62">
      <w:pPr>
        <w:pStyle w:val="ListBullet"/>
        <w:spacing w:after="60"/>
      </w:pPr>
      <w:r>
        <w:t>Implementing server-side capacity validation for positive integers and reduction restrictions.</w:t>
      </w:r>
    </w:p>
    <w:p w14:paraId="11576FE9" w14:textId="77777777" w:rsidR="00C42504" w:rsidRDefault="003F1F62">
      <w:pPr>
        <w:pStyle w:val="ListBullet"/>
        <w:spacing w:after="60"/>
      </w:pPr>
      <w:r>
        <w:t>Calculating approved enrollment count, remaining seats, and full status dynamically.</w:t>
      </w:r>
    </w:p>
    <w:p w14:paraId="626D0A72" w14:textId="77777777" w:rsidR="00C42504" w:rsidRDefault="003F1F62">
      <w:pPr>
        <w:pStyle w:val="ListBullet"/>
        <w:spacing w:after="60"/>
      </w:pPr>
      <w:r>
        <w:t>Returning structured capacity metrics across public, student, and admin course API endpoints.</w:t>
      </w:r>
    </w:p>
    <w:p w14:paraId="0C36983A" w14:textId="77777777" w:rsidR="00C42504" w:rsidRDefault="003F1F62">
      <w:pPr>
        <w:pStyle w:val="ListBullet"/>
        <w:spacing w:after="60"/>
      </w:pPr>
      <w:r>
        <w:t>Designing visual indicators for availability ('15 / 30 students', 'Unlimited', 'Course Full').</w:t>
      </w:r>
    </w:p>
    <w:p w14:paraId="257A9042" w14:textId="77777777" w:rsidR="00C42504" w:rsidRDefault="003F1F62">
      <w:pPr>
        <w:pStyle w:val="ListBullet"/>
        <w:spacing w:after="60"/>
      </w:pPr>
      <w:r>
        <w:t>Implementing atomic capacity enforcement using database row locking (SELECT ... FOR UPDATE).</w:t>
      </w:r>
    </w:p>
    <w:p w14:paraId="69FD0DBD" w14:textId="77777777" w:rsidR="00C42504" w:rsidRDefault="003F1F62">
      <w:pPr>
        <w:pStyle w:val="ListBullet"/>
        <w:spacing w:after="60"/>
      </w:pPr>
      <w:r>
        <w:t>Distinguishing full courses from courses where the logged-in student is already enrolled.</w:t>
      </w:r>
    </w:p>
    <w:p w14:paraId="2C04FCBA" w14:textId="77777777" w:rsidR="00C42504" w:rsidRDefault="003F1F62">
      <w:pPr>
        <w:pStyle w:val="ListBullet"/>
        <w:spacing w:after="60"/>
      </w:pPr>
      <w:r>
        <w:t>Recalculating availability and releasing seats dynamically when enrollments are deleted.</w:t>
      </w:r>
    </w:p>
    <w:p w14:paraId="56604914" w14:textId="77777777" w:rsidR="00C42504" w:rsidRDefault="003F1F62">
      <w:r>
        <w:rPr>
          <w:b/>
        </w:rPr>
        <w:t xml:space="preserve">Out-of-Scope: </w:t>
      </w:r>
      <w:r>
        <w:t>The following items are strictly out-of-scope:</w:t>
      </w:r>
    </w:p>
    <w:p w14:paraId="46E0787B" w14:textId="77777777" w:rsidR="00C42504" w:rsidRDefault="003F1F62">
      <w:pPr>
        <w:pStyle w:val="ListBullet"/>
        <w:spacing w:after="60"/>
      </w:pPr>
      <w:r>
        <w:t>Removing support for unlimited-capacity courses.</w:t>
      </w:r>
    </w:p>
    <w:p w14:paraId="2C7AD5F6" w14:textId="77777777" w:rsidR="00C42504" w:rsidRDefault="003F1F62">
      <w:pPr>
        <w:pStyle w:val="ListBullet"/>
        <w:spacing w:after="60"/>
      </w:pPr>
      <w:r>
        <w:t>Modifying unrelated course attributes (e.g. title, category, pricing, duration rules).</w:t>
      </w:r>
    </w:p>
    <w:p w14:paraId="7F6EF895" w14:textId="77777777" w:rsidR="00C42504" w:rsidRDefault="003F1F62">
      <w:pPr>
        <w:pStyle w:val="ListBullet"/>
        <w:spacing w:after="60"/>
      </w:pPr>
      <w:r>
        <w:t>Modifying unrelated enrollment workflows or student authentication mechanisms.</w:t>
      </w:r>
    </w:p>
    <w:p w14:paraId="5F437180" w14:textId="77777777" w:rsidR="00C42504" w:rsidRDefault="003F1F62">
      <w:pPr>
        <w:pStyle w:val="ListBullet"/>
        <w:spacing w:after="60"/>
      </w:pPr>
      <w:r>
        <w:t>Permitting negative, zero, or decimal capacity configurations.</w:t>
      </w:r>
    </w:p>
    <w:p w14:paraId="396621A1" w14:textId="77777777" w:rsidR="00C42504" w:rsidRDefault="003F1F62">
      <w:pPr>
        <w:pStyle w:val="ListBullet"/>
        <w:spacing w:after="60"/>
      </w:pPr>
      <w:r>
        <w:t>Allowing administrators to reduce capacity below active approved enrollments.</w:t>
      </w:r>
    </w:p>
    <w:p w14:paraId="1E24E712" w14:textId="77777777" w:rsidR="00C42504" w:rsidRDefault="003F1F62">
      <w:pPr>
        <w:keepNext/>
        <w:spacing w:before="240" w:after="80"/>
      </w:pPr>
      <w:r>
        <w:rPr>
          <w:b/>
          <w:sz w:val="28"/>
        </w:rPr>
        <w:t>2.2 Assumptions and Constraints</w:t>
      </w:r>
    </w:p>
    <w:p w14:paraId="08C15F41" w14:textId="77777777" w:rsidR="00C42504" w:rsidRDefault="003F1F62">
      <w:pPr>
        <w:pStyle w:val="ListBullet"/>
        <w:spacing w:after="60"/>
      </w:pPr>
      <w:r>
        <w:t>The max_students column must be nullable, where NULL strictly represents unlimited capacity.</w:t>
      </w:r>
    </w:p>
    <w:p w14:paraId="7D6FFF8D" w14:textId="77777777" w:rsidR="00C42504" w:rsidRDefault="003F1F62">
      <w:pPr>
        <w:pStyle w:val="ListBullet"/>
        <w:spacing w:after="60"/>
      </w:pPr>
      <w:r>
        <w:t>A configured capacity must always be a positive integer strictly greater than zero.</w:t>
      </w:r>
    </w:p>
    <w:p w14:paraId="4CABB43D" w14:textId="77777777" w:rsidR="00C42504" w:rsidRDefault="003F1F62">
      <w:pPr>
        <w:pStyle w:val="ListBullet"/>
        <w:spacing w:after="60"/>
      </w:pPr>
      <w:r>
        <w:lastRenderedPageBreak/>
        <w:t>Submitting a blank Maximum Students value in administrative forms must store NULL in the database.</w:t>
      </w:r>
    </w:p>
    <w:p w14:paraId="722E7747" w14:textId="77777777" w:rsidR="00C42504" w:rsidRDefault="003F1F62">
      <w:pPr>
        <w:pStyle w:val="ListBullet"/>
        <w:spacing w:after="60"/>
      </w:pPr>
      <w:r>
        <w:t>Existing courses must continue operating seamlessly as unlimited courses post-migration.</w:t>
      </w:r>
    </w:p>
    <w:p w14:paraId="7BA2C6F1" w14:textId="77777777" w:rsidR="00C42504" w:rsidRDefault="003F1F62">
      <w:pPr>
        <w:pStyle w:val="ListBullet"/>
        <w:spacing w:after="60"/>
      </w:pPr>
      <w:r>
        <w:t>Capacity must be enforced authoritatively on the backend using database transactions; frontend checks must not be relied upon as security controls.</w:t>
      </w:r>
    </w:p>
    <w:p w14:paraId="2EB6F7F9" w14:textId="77777777" w:rsidR="00C42504" w:rsidRDefault="003F1F62">
      <w:pPr>
        <w:pStyle w:val="ListBullet"/>
        <w:spacing w:after="60"/>
      </w:pPr>
      <w:r>
        <w:t>Concurrent enrollment attempts must never allow approved enrollments to exceed max_students.</w:t>
      </w:r>
    </w:p>
    <w:p w14:paraId="3C53DF01" w14:textId="77777777" w:rsidR="00C42504" w:rsidRDefault="003F1F62">
      <w:pPr>
        <w:pStyle w:val="ListBullet"/>
        <w:spacing w:after="60"/>
      </w:pPr>
      <w:r>
        <w:t>Deleting or cancelling an enrollment must immediately make the seat available for another student.</w:t>
      </w:r>
    </w:p>
    <w:p w14:paraId="789EF124" w14:textId="77777777" w:rsidR="00C42504" w:rsidRDefault="003F1F62">
      <w:pPr>
        <w:pStyle w:val="ListBullet"/>
        <w:spacing w:after="60"/>
      </w:pPr>
      <w:r>
        <w:t>Administrators cannot reduce capacity below current enrollments, but may set capacity equal to current enrollments or clear capacity to unlimited.</w:t>
      </w:r>
    </w:p>
    <w:p w14:paraId="0495F2BC" w14:textId="77777777" w:rsidR="00C42504" w:rsidRDefault="003F1F62">
      <w:pPr>
        <w:keepNext/>
        <w:spacing w:before="240" w:after="80"/>
      </w:pPr>
      <w:r>
        <w:rPr>
          <w:b/>
          <w:sz w:val="28"/>
        </w:rPr>
        <w:t>2.3 Impact Analysis</w:t>
      </w:r>
    </w:p>
    <w:p w14:paraId="078DC521" w14:textId="77777777" w:rsidR="00C42504" w:rsidRDefault="003F1F62">
      <w:r>
        <w:t>A rigorous impact analysis was conducted across all architectural layers prior to modification:</w:t>
      </w:r>
    </w:p>
    <w:p w14:paraId="64D04A9E" w14:textId="77777777" w:rsidR="00C42504" w:rsidRDefault="003F1F62">
      <w:pPr>
        <w:pStyle w:val="ListBullet"/>
        <w:spacing w:after="60"/>
      </w:pPr>
      <w:r>
        <w:rPr>
          <w:b/>
        </w:rPr>
        <w:t xml:space="preserve">Database Impact: </w:t>
      </w:r>
      <w:r>
        <w:t>Database Schema: Safe ALTER TABLE addition of max_students INT NULL DEFAULT NULL; zero downtime or record locking required on InnoDB engine.</w:t>
      </w:r>
    </w:p>
    <w:p w14:paraId="25CB821E" w14:textId="77777777" w:rsidR="00C42504" w:rsidRDefault="003F1F62">
      <w:pPr>
        <w:pStyle w:val="ListBullet"/>
        <w:spacing w:after="60"/>
      </w:pPr>
      <w:r>
        <w:rPr>
          <w:b/>
        </w:rPr>
        <w:t xml:space="preserve">Model Impact: </w:t>
      </w:r>
      <w:r>
        <w:t>Data Access Layer: Course queries require LEFT JOIN with enrollments table grouped by course ID to compute enrolled_count dynamically without stale denormalized counters.</w:t>
      </w:r>
    </w:p>
    <w:p w14:paraId="0B4B6FE6" w14:textId="77777777" w:rsidR="00C42504" w:rsidRDefault="003F1F62">
      <w:pPr>
        <w:pStyle w:val="ListBullet"/>
        <w:spacing w:after="60"/>
      </w:pPr>
      <w:r>
        <w:rPr>
          <w:b/>
        </w:rPr>
        <w:t xml:space="preserve">Concurrency Impact: </w:t>
      </w:r>
      <w:r>
        <w:t>Enrollment Concurrency: Enrollment creation requires a dedicated transactional connection with SELECT ... FOR UPDATE on the courses row to serialize concurrent attempts.</w:t>
      </w:r>
    </w:p>
    <w:p w14:paraId="68108A77" w14:textId="77777777" w:rsidR="00C42504" w:rsidRDefault="003F1F62">
      <w:pPr>
        <w:pStyle w:val="ListBullet"/>
        <w:spacing w:after="60"/>
      </w:pPr>
      <w:r>
        <w:rPr>
          <w:b/>
        </w:rPr>
        <w:t xml:space="preserve">Validation Impact: </w:t>
      </w:r>
      <w:r>
        <w:t>Validation Layer: validateCourse.js must intercept max_students, enforce positive integer regex/number rules, and execute pre-update queries to inspect active enrollment counts.</w:t>
      </w:r>
    </w:p>
    <w:p w14:paraId="5D9CF51C" w14:textId="77777777" w:rsidR="00C42504" w:rsidRDefault="003F1F62">
      <w:pPr>
        <w:pStyle w:val="ListBullet"/>
        <w:spacing w:after="60"/>
      </w:pPr>
      <w:r>
        <w:rPr>
          <w:b/>
        </w:rPr>
        <w:t xml:space="preserve">Frontend Impact: </w:t>
      </w:r>
      <w:r>
        <w:t>User Interface: CourseCard, Courses, CourseDetails, and ManageCourses must consume the new API properties and render clear, non-confusing states.</w:t>
      </w:r>
    </w:p>
    <w:p w14:paraId="69741301" w14:textId="77777777" w:rsidR="00C42504" w:rsidRDefault="003F1F62">
      <w:pPr>
        <w:keepNext/>
        <w:spacing w:before="240" w:after="80"/>
      </w:pPr>
      <w:r>
        <w:rPr>
          <w:b/>
          <w:sz w:val="28"/>
        </w:rPr>
        <w:lastRenderedPageBreak/>
        <w:t>2.4 Affected Components and Files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2160"/>
        <w:gridCol w:w="3600"/>
      </w:tblGrid>
      <w:tr w:rsidR="00C42504" w14:paraId="657270AA" w14:textId="77777777">
        <w:trPr>
          <w:tblHeader/>
          <w:jc w:val="center"/>
        </w:trPr>
        <w:tc>
          <w:tcPr>
            <w:tcW w:w="3600" w:type="dxa"/>
            <w:shd w:val="clear" w:color="auto" w:fill="E5E7EB"/>
            <w:tcMar>
              <w:top w:w="120" w:type="dxa"/>
              <w:left w:w="150" w:type="dxa"/>
              <w:bottom w:w="120" w:type="dxa"/>
              <w:right w:w="150" w:type="dxa"/>
            </w:tcMar>
          </w:tcPr>
          <w:p w14:paraId="2509F36B" w14:textId="77777777" w:rsidR="00C42504" w:rsidRDefault="003F1F62">
            <w:pPr>
              <w:spacing w:after="40"/>
            </w:pPr>
            <w:r>
              <w:rPr>
                <w:b/>
              </w:rPr>
              <w:t>Component / File</w:t>
            </w:r>
          </w:p>
        </w:tc>
        <w:tc>
          <w:tcPr>
            <w:tcW w:w="2160" w:type="dxa"/>
            <w:shd w:val="clear" w:color="auto" w:fill="E5E7EB"/>
            <w:tcMar>
              <w:top w:w="120" w:type="dxa"/>
              <w:left w:w="150" w:type="dxa"/>
              <w:bottom w:w="120" w:type="dxa"/>
              <w:right w:w="150" w:type="dxa"/>
            </w:tcMar>
          </w:tcPr>
          <w:p w14:paraId="09CC127C" w14:textId="77777777" w:rsidR="00C42504" w:rsidRDefault="003F1F62">
            <w:pPr>
              <w:spacing w:after="40"/>
            </w:pPr>
            <w:r>
              <w:rPr>
                <w:b/>
              </w:rPr>
              <w:t>Layer</w:t>
            </w:r>
          </w:p>
        </w:tc>
        <w:tc>
          <w:tcPr>
            <w:tcW w:w="3600" w:type="dxa"/>
            <w:shd w:val="clear" w:color="auto" w:fill="E5E7EB"/>
            <w:tcMar>
              <w:top w:w="120" w:type="dxa"/>
              <w:left w:w="150" w:type="dxa"/>
              <w:bottom w:w="120" w:type="dxa"/>
              <w:right w:w="150" w:type="dxa"/>
            </w:tcMar>
          </w:tcPr>
          <w:p w14:paraId="74EDE4E1" w14:textId="77777777" w:rsidR="00C42504" w:rsidRDefault="003F1F62">
            <w:pPr>
              <w:spacing w:after="40"/>
            </w:pPr>
            <w:r>
              <w:rPr>
                <w:b/>
              </w:rPr>
              <w:t>Description of Changes</w:t>
            </w:r>
          </w:p>
        </w:tc>
      </w:tr>
      <w:tr w:rsidR="00C42504" w14:paraId="2E665B15" w14:textId="77777777">
        <w:trPr>
          <w:jc w:val="center"/>
        </w:trPr>
        <w:tc>
          <w:tcPr>
            <w:tcW w:w="3600" w:type="dxa"/>
            <w:shd w:val="clear" w:color="auto" w:fill="FFFFFF"/>
            <w:tcMar>
              <w:top w:w="100" w:type="dxa"/>
              <w:left w:w="150" w:type="dxa"/>
              <w:bottom w:w="100" w:type="dxa"/>
              <w:right w:w="150" w:type="dxa"/>
            </w:tcMar>
          </w:tcPr>
          <w:p w14:paraId="72591D5F" w14:textId="77777777" w:rsidR="00C42504" w:rsidRDefault="003F1F62">
            <w:pPr>
              <w:spacing w:after="40"/>
            </w:pPr>
            <w:r>
              <w:t>backend/schema.sql</w:t>
            </w:r>
          </w:p>
        </w:tc>
        <w:tc>
          <w:tcPr>
            <w:tcW w:w="2160" w:type="dxa"/>
            <w:shd w:val="clear" w:color="auto" w:fill="FFFFFF"/>
            <w:tcMar>
              <w:top w:w="100" w:type="dxa"/>
              <w:left w:w="150" w:type="dxa"/>
              <w:bottom w:w="100" w:type="dxa"/>
              <w:right w:w="150" w:type="dxa"/>
            </w:tcMar>
          </w:tcPr>
          <w:p w14:paraId="5FC8A9C4" w14:textId="77777777" w:rsidR="00C42504" w:rsidRDefault="003F1F62">
            <w:pPr>
              <w:spacing w:after="40"/>
            </w:pPr>
            <w:r>
              <w:t>Database DDL</w:t>
            </w:r>
          </w:p>
        </w:tc>
        <w:tc>
          <w:tcPr>
            <w:tcW w:w="3600" w:type="dxa"/>
            <w:shd w:val="clear" w:color="auto" w:fill="FFFFFF"/>
            <w:tcMar>
              <w:top w:w="100" w:type="dxa"/>
              <w:left w:w="150" w:type="dxa"/>
              <w:bottom w:w="100" w:type="dxa"/>
              <w:right w:w="150" w:type="dxa"/>
            </w:tcMar>
          </w:tcPr>
          <w:p w14:paraId="30259F8B" w14:textId="77777777" w:rsidR="00C42504" w:rsidRDefault="003F1F62">
            <w:pPr>
              <w:spacing w:after="40"/>
            </w:pPr>
            <w:r>
              <w:t>Added max_students INT NULL to courses table.</w:t>
            </w:r>
          </w:p>
        </w:tc>
      </w:tr>
      <w:tr w:rsidR="00C42504" w14:paraId="6EB69351" w14:textId="77777777">
        <w:trPr>
          <w:jc w:val="center"/>
        </w:trPr>
        <w:tc>
          <w:tcPr>
            <w:tcW w:w="3600" w:type="dxa"/>
            <w:shd w:val="clear" w:color="auto" w:fill="F9FAFB"/>
            <w:tcMar>
              <w:top w:w="100" w:type="dxa"/>
              <w:left w:w="150" w:type="dxa"/>
              <w:bottom w:w="100" w:type="dxa"/>
              <w:right w:w="150" w:type="dxa"/>
            </w:tcMar>
          </w:tcPr>
          <w:p w14:paraId="27C10853" w14:textId="77777777" w:rsidR="00C42504" w:rsidRDefault="003F1F62">
            <w:pPr>
              <w:spacing w:after="40"/>
            </w:pPr>
            <w:r>
              <w:t>backend/migration_cr007.sql</w:t>
            </w:r>
          </w:p>
        </w:tc>
        <w:tc>
          <w:tcPr>
            <w:tcW w:w="2160" w:type="dxa"/>
            <w:shd w:val="clear" w:color="auto" w:fill="F9FAFB"/>
            <w:tcMar>
              <w:top w:w="100" w:type="dxa"/>
              <w:left w:w="150" w:type="dxa"/>
              <w:bottom w:w="100" w:type="dxa"/>
              <w:right w:w="150" w:type="dxa"/>
            </w:tcMar>
          </w:tcPr>
          <w:p w14:paraId="33692DDF" w14:textId="77777777" w:rsidR="00C42504" w:rsidRDefault="003F1F62">
            <w:pPr>
              <w:spacing w:after="40"/>
            </w:pPr>
            <w:r>
              <w:t>Migration SQL</w:t>
            </w:r>
          </w:p>
        </w:tc>
        <w:tc>
          <w:tcPr>
            <w:tcW w:w="3600" w:type="dxa"/>
            <w:shd w:val="clear" w:color="auto" w:fill="F9FAFB"/>
            <w:tcMar>
              <w:top w:w="100" w:type="dxa"/>
              <w:left w:w="150" w:type="dxa"/>
              <w:bottom w:w="100" w:type="dxa"/>
              <w:right w:w="150" w:type="dxa"/>
            </w:tcMar>
          </w:tcPr>
          <w:p w14:paraId="6511960E" w14:textId="77777777" w:rsidR="00C42504" w:rsidRDefault="003F1F62">
            <w:pPr>
              <w:spacing w:after="40"/>
            </w:pPr>
            <w:r>
              <w:t>Created ALTER TABLE migration script for existing databases.</w:t>
            </w:r>
          </w:p>
        </w:tc>
      </w:tr>
      <w:tr w:rsidR="00C42504" w14:paraId="07814B52" w14:textId="77777777">
        <w:trPr>
          <w:jc w:val="center"/>
        </w:trPr>
        <w:tc>
          <w:tcPr>
            <w:tcW w:w="3600" w:type="dxa"/>
            <w:shd w:val="clear" w:color="auto" w:fill="FFFFFF"/>
            <w:tcMar>
              <w:top w:w="100" w:type="dxa"/>
              <w:left w:w="150" w:type="dxa"/>
              <w:bottom w:w="100" w:type="dxa"/>
              <w:right w:w="150" w:type="dxa"/>
            </w:tcMar>
          </w:tcPr>
          <w:p w14:paraId="6D3E6A68" w14:textId="77777777" w:rsidR="00C42504" w:rsidRDefault="003F1F62">
            <w:pPr>
              <w:spacing w:after="40"/>
            </w:pPr>
            <w:r>
              <w:t>backend/seed.sql</w:t>
            </w:r>
          </w:p>
        </w:tc>
        <w:tc>
          <w:tcPr>
            <w:tcW w:w="2160" w:type="dxa"/>
            <w:shd w:val="clear" w:color="auto" w:fill="FFFFFF"/>
            <w:tcMar>
              <w:top w:w="100" w:type="dxa"/>
              <w:left w:w="150" w:type="dxa"/>
              <w:bottom w:w="100" w:type="dxa"/>
              <w:right w:w="150" w:type="dxa"/>
            </w:tcMar>
          </w:tcPr>
          <w:p w14:paraId="0E850BD9" w14:textId="77777777" w:rsidR="00C42504" w:rsidRDefault="003F1F62">
            <w:pPr>
              <w:spacing w:after="40"/>
            </w:pPr>
            <w:r>
              <w:t>Database Seed</w:t>
            </w:r>
          </w:p>
        </w:tc>
        <w:tc>
          <w:tcPr>
            <w:tcW w:w="3600" w:type="dxa"/>
            <w:shd w:val="clear" w:color="auto" w:fill="FFFFFF"/>
            <w:tcMar>
              <w:top w:w="100" w:type="dxa"/>
              <w:left w:w="150" w:type="dxa"/>
              <w:bottom w:w="100" w:type="dxa"/>
              <w:right w:w="150" w:type="dxa"/>
            </w:tcMar>
          </w:tcPr>
          <w:p w14:paraId="2124453F" w14:textId="77777777" w:rsidR="00C42504" w:rsidRDefault="003F1F62">
            <w:pPr>
              <w:spacing w:after="40"/>
            </w:pPr>
            <w:r>
              <w:t>Updated seed dataset with limited-capacity courses (Course 2, 4).</w:t>
            </w:r>
          </w:p>
        </w:tc>
      </w:tr>
      <w:tr w:rsidR="00C42504" w14:paraId="657FC9D0" w14:textId="77777777">
        <w:trPr>
          <w:jc w:val="center"/>
        </w:trPr>
        <w:tc>
          <w:tcPr>
            <w:tcW w:w="3600" w:type="dxa"/>
            <w:shd w:val="clear" w:color="auto" w:fill="F9FAFB"/>
            <w:tcMar>
              <w:top w:w="100" w:type="dxa"/>
              <w:left w:w="150" w:type="dxa"/>
              <w:bottom w:w="100" w:type="dxa"/>
              <w:right w:w="150" w:type="dxa"/>
            </w:tcMar>
          </w:tcPr>
          <w:p w14:paraId="06333C92" w14:textId="77777777" w:rsidR="00C42504" w:rsidRDefault="003F1F62">
            <w:pPr>
              <w:spacing w:after="40"/>
            </w:pPr>
            <w:r>
              <w:t>backend/models/courseModel.js</w:t>
            </w:r>
          </w:p>
        </w:tc>
        <w:tc>
          <w:tcPr>
            <w:tcW w:w="2160" w:type="dxa"/>
            <w:shd w:val="clear" w:color="auto" w:fill="F9FAFB"/>
            <w:tcMar>
              <w:top w:w="100" w:type="dxa"/>
              <w:left w:w="150" w:type="dxa"/>
              <w:bottom w:w="100" w:type="dxa"/>
              <w:right w:w="150" w:type="dxa"/>
            </w:tcMar>
          </w:tcPr>
          <w:p w14:paraId="76A74DDB" w14:textId="77777777" w:rsidR="00C42504" w:rsidRDefault="003F1F62">
            <w:pPr>
              <w:spacing w:after="40"/>
            </w:pPr>
            <w:r>
              <w:t>Backend Model</w:t>
            </w:r>
          </w:p>
        </w:tc>
        <w:tc>
          <w:tcPr>
            <w:tcW w:w="3600" w:type="dxa"/>
            <w:shd w:val="clear" w:color="auto" w:fill="F9FAFB"/>
            <w:tcMar>
              <w:top w:w="100" w:type="dxa"/>
              <w:left w:w="150" w:type="dxa"/>
              <w:bottom w:w="100" w:type="dxa"/>
              <w:right w:w="150" w:type="dxa"/>
            </w:tcMar>
          </w:tcPr>
          <w:p w14:paraId="0B62B9D5" w14:textId="77777777" w:rsidR="00C42504" w:rsidRDefault="003F1F62">
            <w:pPr>
              <w:spacing w:after="40"/>
            </w:pPr>
            <w:r>
              <w:t>Added capacity formatting, count helpers, and CRUD max_students support.</w:t>
            </w:r>
          </w:p>
        </w:tc>
      </w:tr>
      <w:tr w:rsidR="00C42504" w14:paraId="649F85EA" w14:textId="77777777">
        <w:trPr>
          <w:jc w:val="center"/>
        </w:trPr>
        <w:tc>
          <w:tcPr>
            <w:tcW w:w="3600" w:type="dxa"/>
            <w:shd w:val="clear" w:color="auto" w:fill="FFFFFF"/>
            <w:tcMar>
              <w:top w:w="100" w:type="dxa"/>
              <w:left w:w="150" w:type="dxa"/>
              <w:bottom w:w="100" w:type="dxa"/>
              <w:right w:w="150" w:type="dxa"/>
            </w:tcMar>
          </w:tcPr>
          <w:p w14:paraId="726E1B8F" w14:textId="77777777" w:rsidR="00C42504" w:rsidRDefault="003F1F62">
            <w:pPr>
              <w:spacing w:after="40"/>
            </w:pPr>
            <w:r>
              <w:t>backend/models/enrollmentModel.js</w:t>
            </w:r>
          </w:p>
        </w:tc>
        <w:tc>
          <w:tcPr>
            <w:tcW w:w="2160" w:type="dxa"/>
            <w:shd w:val="clear" w:color="auto" w:fill="FFFFFF"/>
            <w:tcMar>
              <w:top w:w="100" w:type="dxa"/>
              <w:left w:w="150" w:type="dxa"/>
              <w:bottom w:w="100" w:type="dxa"/>
              <w:right w:w="150" w:type="dxa"/>
            </w:tcMar>
          </w:tcPr>
          <w:p w14:paraId="0524257A" w14:textId="77777777" w:rsidR="00C42504" w:rsidRDefault="003F1F62">
            <w:pPr>
              <w:spacing w:after="40"/>
            </w:pPr>
            <w:r>
              <w:t>Backend Model</w:t>
            </w:r>
          </w:p>
        </w:tc>
        <w:tc>
          <w:tcPr>
            <w:tcW w:w="3600" w:type="dxa"/>
            <w:shd w:val="clear" w:color="auto" w:fill="FFFFFF"/>
            <w:tcMar>
              <w:top w:w="100" w:type="dxa"/>
              <w:left w:w="150" w:type="dxa"/>
              <w:bottom w:w="100" w:type="dxa"/>
              <w:right w:w="150" w:type="dxa"/>
            </w:tcMar>
          </w:tcPr>
          <w:p w14:paraId="56BE7BC8" w14:textId="77777777" w:rsidR="00C42504" w:rsidRDefault="003F1F62">
            <w:pPr>
              <w:spacing w:after="40"/>
            </w:pPr>
            <w:r>
              <w:t>Implemented atomic enrollWithCapacityCheck with transaction locking.</w:t>
            </w:r>
          </w:p>
        </w:tc>
      </w:tr>
      <w:tr w:rsidR="00C42504" w14:paraId="5218C327" w14:textId="77777777">
        <w:trPr>
          <w:jc w:val="center"/>
        </w:trPr>
        <w:tc>
          <w:tcPr>
            <w:tcW w:w="3600" w:type="dxa"/>
            <w:shd w:val="clear" w:color="auto" w:fill="F9FAFB"/>
            <w:tcMar>
              <w:top w:w="100" w:type="dxa"/>
              <w:left w:w="150" w:type="dxa"/>
              <w:bottom w:w="100" w:type="dxa"/>
              <w:right w:w="150" w:type="dxa"/>
            </w:tcMar>
          </w:tcPr>
          <w:p w14:paraId="56E14F2D" w14:textId="77777777" w:rsidR="00C42504" w:rsidRDefault="003F1F62">
            <w:pPr>
              <w:spacing w:after="40"/>
            </w:pPr>
            <w:r>
              <w:t>backend/helpers/validateCourse.js</w:t>
            </w:r>
          </w:p>
        </w:tc>
        <w:tc>
          <w:tcPr>
            <w:tcW w:w="2160" w:type="dxa"/>
            <w:shd w:val="clear" w:color="auto" w:fill="F9FAFB"/>
            <w:tcMar>
              <w:top w:w="100" w:type="dxa"/>
              <w:left w:w="150" w:type="dxa"/>
              <w:bottom w:w="100" w:type="dxa"/>
              <w:right w:w="150" w:type="dxa"/>
            </w:tcMar>
          </w:tcPr>
          <w:p w14:paraId="1CA76424" w14:textId="77777777" w:rsidR="00C42504" w:rsidRDefault="003F1F62">
            <w:pPr>
              <w:spacing w:after="40"/>
            </w:pPr>
            <w:r>
              <w:t>Backend Validation</w:t>
            </w:r>
          </w:p>
        </w:tc>
        <w:tc>
          <w:tcPr>
            <w:tcW w:w="3600" w:type="dxa"/>
            <w:shd w:val="clear" w:color="auto" w:fill="F9FAFB"/>
            <w:tcMar>
              <w:top w:w="100" w:type="dxa"/>
              <w:left w:w="150" w:type="dxa"/>
              <w:bottom w:w="100" w:type="dxa"/>
              <w:right w:w="150" w:type="dxa"/>
            </w:tcMar>
          </w:tcPr>
          <w:p w14:paraId="5CB9770B" w14:textId="77777777" w:rsidR="00C42504" w:rsidRDefault="003F1F62">
            <w:pPr>
              <w:spacing w:after="40"/>
            </w:pPr>
            <w:r>
              <w:t>Added positive capacity and reduction boundary checks.</w:t>
            </w:r>
          </w:p>
        </w:tc>
      </w:tr>
      <w:tr w:rsidR="00C42504" w14:paraId="4F2E5371" w14:textId="77777777">
        <w:trPr>
          <w:jc w:val="center"/>
        </w:trPr>
        <w:tc>
          <w:tcPr>
            <w:tcW w:w="3600" w:type="dxa"/>
            <w:shd w:val="clear" w:color="auto" w:fill="FFFFFF"/>
            <w:tcMar>
              <w:top w:w="100" w:type="dxa"/>
              <w:left w:w="150" w:type="dxa"/>
              <w:bottom w:w="100" w:type="dxa"/>
              <w:right w:w="150" w:type="dxa"/>
            </w:tcMar>
          </w:tcPr>
          <w:p w14:paraId="1B038710" w14:textId="77777777" w:rsidR="00C42504" w:rsidRDefault="003F1F62">
            <w:pPr>
              <w:spacing w:after="40"/>
            </w:pPr>
            <w:r>
              <w:t>backend/controllers/courseController.js</w:t>
            </w:r>
          </w:p>
        </w:tc>
        <w:tc>
          <w:tcPr>
            <w:tcW w:w="2160" w:type="dxa"/>
            <w:shd w:val="clear" w:color="auto" w:fill="FFFFFF"/>
            <w:tcMar>
              <w:top w:w="100" w:type="dxa"/>
              <w:left w:w="150" w:type="dxa"/>
              <w:bottom w:w="100" w:type="dxa"/>
              <w:right w:w="150" w:type="dxa"/>
            </w:tcMar>
          </w:tcPr>
          <w:p w14:paraId="716126C2" w14:textId="77777777" w:rsidR="00C42504" w:rsidRDefault="003F1F62">
            <w:pPr>
              <w:spacing w:after="40"/>
            </w:pPr>
            <w:r>
              <w:t>Backend Controller</w:t>
            </w:r>
          </w:p>
        </w:tc>
        <w:tc>
          <w:tcPr>
            <w:tcW w:w="3600" w:type="dxa"/>
            <w:shd w:val="clear" w:color="auto" w:fill="FFFFFF"/>
            <w:tcMar>
              <w:top w:w="100" w:type="dxa"/>
              <w:left w:w="150" w:type="dxa"/>
              <w:bottom w:w="100" w:type="dxa"/>
              <w:right w:w="150" w:type="dxa"/>
            </w:tcMar>
          </w:tcPr>
          <w:p w14:paraId="3718D84A" w14:textId="77777777" w:rsidR="00C42504" w:rsidRDefault="003F1F62">
            <w:pPr>
              <w:spacing w:after="40"/>
            </w:pPr>
            <w:r>
              <w:t>Integrated capacity validation and response payload enrichment.</w:t>
            </w:r>
          </w:p>
        </w:tc>
      </w:tr>
      <w:tr w:rsidR="00C42504" w14:paraId="628B4FF0" w14:textId="77777777">
        <w:trPr>
          <w:jc w:val="center"/>
        </w:trPr>
        <w:tc>
          <w:tcPr>
            <w:tcW w:w="3600" w:type="dxa"/>
            <w:shd w:val="clear" w:color="auto" w:fill="F9FAFB"/>
            <w:tcMar>
              <w:top w:w="100" w:type="dxa"/>
              <w:left w:w="150" w:type="dxa"/>
              <w:bottom w:w="100" w:type="dxa"/>
              <w:right w:w="150" w:type="dxa"/>
            </w:tcMar>
          </w:tcPr>
          <w:p w14:paraId="3F43F79C" w14:textId="77777777" w:rsidR="00C42504" w:rsidRDefault="003F1F62">
            <w:pPr>
              <w:spacing w:after="40"/>
            </w:pPr>
            <w:r>
              <w:t>backend/controllers/enrollmentController.js</w:t>
            </w:r>
          </w:p>
        </w:tc>
        <w:tc>
          <w:tcPr>
            <w:tcW w:w="2160" w:type="dxa"/>
            <w:shd w:val="clear" w:color="auto" w:fill="F9FAFB"/>
            <w:tcMar>
              <w:top w:w="100" w:type="dxa"/>
              <w:left w:w="150" w:type="dxa"/>
              <w:bottom w:w="100" w:type="dxa"/>
              <w:right w:w="150" w:type="dxa"/>
            </w:tcMar>
          </w:tcPr>
          <w:p w14:paraId="2D7EE22E" w14:textId="77777777" w:rsidR="00C42504" w:rsidRDefault="003F1F62">
            <w:pPr>
              <w:spacing w:after="40"/>
            </w:pPr>
            <w:r>
              <w:t>Backend Controller</w:t>
            </w:r>
          </w:p>
        </w:tc>
        <w:tc>
          <w:tcPr>
            <w:tcW w:w="3600" w:type="dxa"/>
            <w:shd w:val="clear" w:color="auto" w:fill="F9FAFB"/>
            <w:tcMar>
              <w:top w:w="100" w:type="dxa"/>
              <w:left w:w="150" w:type="dxa"/>
              <w:bottom w:w="100" w:type="dxa"/>
              <w:right w:w="150" w:type="dxa"/>
            </w:tcMar>
          </w:tcPr>
          <w:p w14:paraId="77B7D5A0" w14:textId="77777777" w:rsidR="00C42504" w:rsidRDefault="003F1F62">
            <w:pPr>
              <w:spacing w:after="40"/>
            </w:pPr>
            <w:r>
              <w:t>Connected enrollInCourse to atomic transactional capacity model.</w:t>
            </w:r>
          </w:p>
        </w:tc>
      </w:tr>
      <w:tr w:rsidR="00C42504" w14:paraId="2E251A65" w14:textId="77777777">
        <w:trPr>
          <w:jc w:val="center"/>
        </w:trPr>
        <w:tc>
          <w:tcPr>
            <w:tcW w:w="3600" w:type="dxa"/>
            <w:shd w:val="clear" w:color="auto" w:fill="FFFFFF"/>
            <w:tcMar>
              <w:top w:w="100" w:type="dxa"/>
              <w:left w:w="150" w:type="dxa"/>
              <w:bottom w:w="100" w:type="dxa"/>
              <w:right w:w="150" w:type="dxa"/>
            </w:tcMar>
          </w:tcPr>
          <w:p w14:paraId="15868AEC" w14:textId="77777777" w:rsidR="00C42504" w:rsidRDefault="003F1F62">
            <w:pPr>
              <w:spacing w:after="40"/>
            </w:pPr>
            <w:r>
              <w:t>backend/test-validation.js</w:t>
            </w:r>
          </w:p>
        </w:tc>
        <w:tc>
          <w:tcPr>
            <w:tcW w:w="2160" w:type="dxa"/>
            <w:shd w:val="clear" w:color="auto" w:fill="FFFFFF"/>
            <w:tcMar>
              <w:top w:w="100" w:type="dxa"/>
              <w:left w:w="150" w:type="dxa"/>
              <w:bottom w:w="100" w:type="dxa"/>
              <w:right w:w="150" w:type="dxa"/>
            </w:tcMar>
          </w:tcPr>
          <w:p w14:paraId="658C4651" w14:textId="77777777" w:rsidR="00C42504" w:rsidRDefault="003F1F62">
            <w:pPr>
              <w:spacing w:after="40"/>
            </w:pPr>
            <w:r>
              <w:t>Unit Testing</w:t>
            </w:r>
          </w:p>
        </w:tc>
        <w:tc>
          <w:tcPr>
            <w:tcW w:w="3600" w:type="dxa"/>
            <w:shd w:val="clear" w:color="auto" w:fill="FFFFFF"/>
            <w:tcMar>
              <w:top w:w="100" w:type="dxa"/>
              <w:left w:w="150" w:type="dxa"/>
              <w:bottom w:w="100" w:type="dxa"/>
              <w:right w:w="150" w:type="dxa"/>
            </w:tcMar>
          </w:tcPr>
          <w:p w14:paraId="51726F4F" w14:textId="77777777" w:rsidR="00C42504" w:rsidRDefault="003F1F62">
            <w:pPr>
              <w:spacing w:after="40"/>
            </w:pPr>
            <w:r>
              <w:t xml:space="preserve">Added 5 comprehensive </w:t>
            </w:r>
            <w:r>
              <w:lastRenderedPageBreak/>
              <w:t>validation unit tests for CR-007 (Tests 11-15).</w:t>
            </w:r>
          </w:p>
        </w:tc>
      </w:tr>
      <w:tr w:rsidR="00C42504" w14:paraId="3CD94FE8" w14:textId="77777777">
        <w:trPr>
          <w:jc w:val="center"/>
        </w:trPr>
        <w:tc>
          <w:tcPr>
            <w:tcW w:w="3600" w:type="dxa"/>
            <w:shd w:val="clear" w:color="auto" w:fill="F9FAFB"/>
            <w:tcMar>
              <w:top w:w="100" w:type="dxa"/>
              <w:left w:w="150" w:type="dxa"/>
              <w:bottom w:w="100" w:type="dxa"/>
              <w:right w:w="150" w:type="dxa"/>
            </w:tcMar>
          </w:tcPr>
          <w:p w14:paraId="60724F5C" w14:textId="77777777" w:rsidR="00C42504" w:rsidRDefault="003F1F62">
            <w:pPr>
              <w:spacing w:after="40"/>
            </w:pPr>
            <w:r>
              <w:lastRenderedPageBreak/>
              <w:t>frontend/src/components/CourseCard.jsx</w:t>
            </w:r>
          </w:p>
        </w:tc>
        <w:tc>
          <w:tcPr>
            <w:tcW w:w="2160" w:type="dxa"/>
            <w:shd w:val="clear" w:color="auto" w:fill="F9FAFB"/>
            <w:tcMar>
              <w:top w:w="100" w:type="dxa"/>
              <w:left w:w="150" w:type="dxa"/>
              <w:bottom w:w="100" w:type="dxa"/>
              <w:right w:w="150" w:type="dxa"/>
            </w:tcMar>
          </w:tcPr>
          <w:p w14:paraId="1C5B5EE1" w14:textId="77777777" w:rsidR="00C42504" w:rsidRDefault="003F1F62">
            <w:pPr>
              <w:spacing w:after="40"/>
            </w:pPr>
            <w:r>
              <w:t>Frontend Component</w:t>
            </w:r>
          </w:p>
        </w:tc>
        <w:tc>
          <w:tcPr>
            <w:tcW w:w="3600" w:type="dxa"/>
            <w:shd w:val="clear" w:color="auto" w:fill="F9FAFB"/>
            <w:tcMar>
              <w:top w:w="100" w:type="dxa"/>
              <w:left w:w="150" w:type="dxa"/>
              <w:bottom w:w="100" w:type="dxa"/>
              <w:right w:w="150" w:type="dxa"/>
            </w:tcMar>
          </w:tcPr>
          <w:p w14:paraId="7853AB23" w14:textId="77777777" w:rsidR="00C42504" w:rsidRDefault="003F1F62">
            <w:pPr>
              <w:spacing w:after="40"/>
            </w:pPr>
            <w:r>
              <w:t>Added availability display, unlimited label, and Course Full badge.</w:t>
            </w:r>
          </w:p>
        </w:tc>
      </w:tr>
      <w:tr w:rsidR="00C42504" w14:paraId="25FBF64B" w14:textId="77777777">
        <w:trPr>
          <w:jc w:val="center"/>
        </w:trPr>
        <w:tc>
          <w:tcPr>
            <w:tcW w:w="3600" w:type="dxa"/>
            <w:shd w:val="clear" w:color="auto" w:fill="FFFFFF"/>
            <w:tcMar>
              <w:top w:w="100" w:type="dxa"/>
              <w:left w:w="150" w:type="dxa"/>
              <w:bottom w:w="100" w:type="dxa"/>
              <w:right w:w="150" w:type="dxa"/>
            </w:tcMar>
          </w:tcPr>
          <w:p w14:paraId="77DB4A39" w14:textId="77777777" w:rsidR="00C42504" w:rsidRDefault="003F1F62">
            <w:pPr>
              <w:spacing w:after="40"/>
            </w:pPr>
            <w:r>
              <w:t>frontend/src/pages/Courses.jsx</w:t>
            </w:r>
          </w:p>
        </w:tc>
        <w:tc>
          <w:tcPr>
            <w:tcW w:w="2160" w:type="dxa"/>
            <w:shd w:val="clear" w:color="auto" w:fill="FFFFFF"/>
            <w:tcMar>
              <w:top w:w="100" w:type="dxa"/>
              <w:left w:w="150" w:type="dxa"/>
              <w:bottom w:w="100" w:type="dxa"/>
              <w:right w:w="150" w:type="dxa"/>
            </w:tcMar>
          </w:tcPr>
          <w:p w14:paraId="32BB6FD5" w14:textId="77777777" w:rsidR="00C42504" w:rsidRDefault="003F1F62">
            <w:pPr>
              <w:spacing w:after="40"/>
            </w:pPr>
            <w:r>
              <w:t>Frontend Page</w:t>
            </w:r>
          </w:p>
        </w:tc>
        <w:tc>
          <w:tcPr>
            <w:tcW w:w="3600" w:type="dxa"/>
            <w:shd w:val="clear" w:color="auto" w:fill="FFFFFF"/>
            <w:tcMar>
              <w:top w:w="100" w:type="dxa"/>
              <w:left w:w="150" w:type="dxa"/>
              <w:bottom w:w="100" w:type="dxa"/>
              <w:right w:w="150" w:type="dxa"/>
            </w:tcMar>
          </w:tcPr>
          <w:p w14:paraId="5BBE136C" w14:textId="77777777" w:rsidR="00C42504" w:rsidRDefault="003F1F62">
            <w:pPr>
              <w:spacing w:after="40"/>
            </w:pPr>
            <w:r>
              <w:t>Updated search filtering to match availability text and full states.</w:t>
            </w:r>
          </w:p>
        </w:tc>
      </w:tr>
      <w:tr w:rsidR="00C42504" w14:paraId="7AA0C6D5" w14:textId="77777777">
        <w:trPr>
          <w:jc w:val="center"/>
        </w:trPr>
        <w:tc>
          <w:tcPr>
            <w:tcW w:w="3600" w:type="dxa"/>
            <w:shd w:val="clear" w:color="auto" w:fill="F9FAFB"/>
            <w:tcMar>
              <w:top w:w="100" w:type="dxa"/>
              <w:left w:w="150" w:type="dxa"/>
              <w:bottom w:w="100" w:type="dxa"/>
              <w:right w:w="150" w:type="dxa"/>
            </w:tcMar>
          </w:tcPr>
          <w:p w14:paraId="4E246FD7" w14:textId="77777777" w:rsidR="00C42504" w:rsidRDefault="003F1F62">
            <w:pPr>
              <w:spacing w:after="40"/>
            </w:pPr>
            <w:r>
              <w:t>frontend/src/pages/CourseDetails.jsx</w:t>
            </w:r>
          </w:p>
        </w:tc>
        <w:tc>
          <w:tcPr>
            <w:tcW w:w="2160" w:type="dxa"/>
            <w:shd w:val="clear" w:color="auto" w:fill="F9FAFB"/>
            <w:tcMar>
              <w:top w:w="100" w:type="dxa"/>
              <w:left w:w="150" w:type="dxa"/>
              <w:bottom w:w="100" w:type="dxa"/>
              <w:right w:w="150" w:type="dxa"/>
            </w:tcMar>
          </w:tcPr>
          <w:p w14:paraId="66E367B7" w14:textId="77777777" w:rsidR="00C42504" w:rsidRDefault="003F1F62">
            <w:pPr>
              <w:spacing w:after="40"/>
            </w:pPr>
            <w:r>
              <w:t>Frontend Page</w:t>
            </w:r>
          </w:p>
        </w:tc>
        <w:tc>
          <w:tcPr>
            <w:tcW w:w="3600" w:type="dxa"/>
            <w:shd w:val="clear" w:color="auto" w:fill="F9FAFB"/>
            <w:tcMar>
              <w:top w:w="100" w:type="dxa"/>
              <w:left w:w="150" w:type="dxa"/>
              <w:bottom w:w="100" w:type="dxa"/>
              <w:right w:w="150" w:type="dxa"/>
            </w:tcMar>
          </w:tcPr>
          <w:p w14:paraId="3D0EC4CD" w14:textId="77777777" w:rsidR="00C42504" w:rsidRDefault="003F1F62">
            <w:pPr>
              <w:spacing w:after="40"/>
            </w:pPr>
            <w:r>
              <w:t>Added availability spec, full-course action states, and dynamic refresh.</w:t>
            </w:r>
          </w:p>
        </w:tc>
      </w:tr>
      <w:tr w:rsidR="00C42504" w14:paraId="7C0CB37B" w14:textId="77777777">
        <w:trPr>
          <w:jc w:val="center"/>
        </w:trPr>
        <w:tc>
          <w:tcPr>
            <w:tcW w:w="3600" w:type="dxa"/>
            <w:shd w:val="clear" w:color="auto" w:fill="FFFFFF"/>
            <w:tcMar>
              <w:top w:w="100" w:type="dxa"/>
              <w:left w:w="150" w:type="dxa"/>
              <w:bottom w:w="100" w:type="dxa"/>
              <w:right w:w="150" w:type="dxa"/>
            </w:tcMar>
          </w:tcPr>
          <w:p w14:paraId="04F8DBD5" w14:textId="77777777" w:rsidR="00C42504" w:rsidRDefault="003F1F62">
            <w:pPr>
              <w:spacing w:after="40"/>
            </w:pPr>
            <w:r>
              <w:t>frontend/src/pages/ManageCourses.jsx</w:t>
            </w:r>
          </w:p>
        </w:tc>
        <w:tc>
          <w:tcPr>
            <w:tcW w:w="2160" w:type="dxa"/>
            <w:shd w:val="clear" w:color="auto" w:fill="FFFFFF"/>
            <w:tcMar>
              <w:top w:w="100" w:type="dxa"/>
              <w:left w:w="150" w:type="dxa"/>
              <w:bottom w:w="100" w:type="dxa"/>
              <w:right w:w="150" w:type="dxa"/>
            </w:tcMar>
          </w:tcPr>
          <w:p w14:paraId="5A1636FF" w14:textId="77777777" w:rsidR="00C42504" w:rsidRDefault="003F1F62">
            <w:pPr>
              <w:spacing w:after="40"/>
            </w:pPr>
            <w:r>
              <w:t>Frontend Page</w:t>
            </w:r>
          </w:p>
        </w:tc>
        <w:tc>
          <w:tcPr>
            <w:tcW w:w="3600" w:type="dxa"/>
            <w:shd w:val="clear" w:color="auto" w:fill="FFFFFF"/>
            <w:tcMar>
              <w:top w:w="100" w:type="dxa"/>
              <w:left w:w="150" w:type="dxa"/>
              <w:bottom w:w="100" w:type="dxa"/>
              <w:right w:w="150" w:type="dxa"/>
            </w:tcMar>
          </w:tcPr>
          <w:p w14:paraId="2148AC74" w14:textId="77777777" w:rsidR="00C42504" w:rsidRDefault="003F1F62">
            <w:pPr>
              <w:spacing w:after="40"/>
            </w:pPr>
            <w:r>
              <w:t>Added Maximum Students input and sortable Availability table column.</w:t>
            </w:r>
          </w:p>
        </w:tc>
      </w:tr>
      <w:tr w:rsidR="00C42504" w14:paraId="5876D968" w14:textId="77777777">
        <w:trPr>
          <w:jc w:val="center"/>
        </w:trPr>
        <w:tc>
          <w:tcPr>
            <w:tcW w:w="3600" w:type="dxa"/>
            <w:shd w:val="clear" w:color="auto" w:fill="F9FAFB"/>
            <w:tcMar>
              <w:top w:w="100" w:type="dxa"/>
              <w:left w:w="150" w:type="dxa"/>
              <w:bottom w:w="100" w:type="dxa"/>
              <w:right w:w="150" w:type="dxa"/>
            </w:tcMar>
          </w:tcPr>
          <w:p w14:paraId="0E4E719E" w14:textId="77777777" w:rsidR="00C42504" w:rsidRDefault="003F1F62">
            <w:pPr>
              <w:spacing w:after="40"/>
            </w:pPr>
            <w:r>
              <w:t>frontend/src/pages/Home.jsx</w:t>
            </w:r>
          </w:p>
        </w:tc>
        <w:tc>
          <w:tcPr>
            <w:tcW w:w="2160" w:type="dxa"/>
            <w:shd w:val="clear" w:color="auto" w:fill="F9FAFB"/>
            <w:tcMar>
              <w:top w:w="100" w:type="dxa"/>
              <w:left w:w="150" w:type="dxa"/>
              <w:bottom w:w="100" w:type="dxa"/>
              <w:right w:w="150" w:type="dxa"/>
            </w:tcMar>
          </w:tcPr>
          <w:p w14:paraId="72697EA8" w14:textId="77777777" w:rsidR="00C42504" w:rsidRDefault="003F1F62">
            <w:pPr>
              <w:spacing w:after="40"/>
            </w:pPr>
            <w:r>
              <w:t>Frontend Page</w:t>
            </w:r>
          </w:p>
        </w:tc>
        <w:tc>
          <w:tcPr>
            <w:tcW w:w="3600" w:type="dxa"/>
            <w:shd w:val="clear" w:color="auto" w:fill="F9FAFB"/>
            <w:tcMar>
              <w:top w:w="100" w:type="dxa"/>
              <w:left w:w="150" w:type="dxa"/>
              <w:bottom w:w="100" w:type="dxa"/>
              <w:right w:w="150" w:type="dxa"/>
            </w:tcMar>
          </w:tcPr>
          <w:p w14:paraId="542CDF14" w14:textId="77777777" w:rsidR="00C42504" w:rsidRDefault="003F1F62">
            <w:pPr>
              <w:spacing w:after="40"/>
            </w:pPr>
            <w:r>
              <w:t>Consumes enhanced CourseCard rendering preview course availability.</w:t>
            </w:r>
          </w:p>
        </w:tc>
      </w:tr>
      <w:tr w:rsidR="00C42504" w14:paraId="562E9475" w14:textId="77777777">
        <w:trPr>
          <w:jc w:val="center"/>
        </w:trPr>
        <w:tc>
          <w:tcPr>
            <w:tcW w:w="3600" w:type="dxa"/>
            <w:shd w:val="clear" w:color="auto" w:fill="FFFFFF"/>
            <w:tcMar>
              <w:top w:w="100" w:type="dxa"/>
              <w:left w:w="150" w:type="dxa"/>
              <w:bottom w:w="100" w:type="dxa"/>
              <w:right w:w="150" w:type="dxa"/>
            </w:tcMar>
          </w:tcPr>
          <w:p w14:paraId="627F4E22" w14:textId="77777777" w:rsidR="00C42504" w:rsidRDefault="003F1F62">
            <w:pPr>
              <w:spacing w:after="40"/>
            </w:pPr>
            <w:r>
              <w:t>frontend/src/App.css</w:t>
            </w:r>
          </w:p>
        </w:tc>
        <w:tc>
          <w:tcPr>
            <w:tcW w:w="2160" w:type="dxa"/>
            <w:shd w:val="clear" w:color="auto" w:fill="FFFFFF"/>
            <w:tcMar>
              <w:top w:w="100" w:type="dxa"/>
              <w:left w:w="150" w:type="dxa"/>
              <w:bottom w:w="100" w:type="dxa"/>
              <w:right w:w="150" w:type="dxa"/>
            </w:tcMar>
          </w:tcPr>
          <w:p w14:paraId="48E56902" w14:textId="77777777" w:rsidR="00C42504" w:rsidRDefault="003F1F62">
            <w:pPr>
              <w:spacing w:after="40"/>
            </w:pPr>
            <w:r>
              <w:t>Frontend Styles</w:t>
            </w:r>
          </w:p>
        </w:tc>
        <w:tc>
          <w:tcPr>
            <w:tcW w:w="3600" w:type="dxa"/>
            <w:shd w:val="clear" w:color="auto" w:fill="FFFFFF"/>
            <w:tcMar>
              <w:top w:w="100" w:type="dxa"/>
              <w:left w:w="150" w:type="dxa"/>
              <w:bottom w:w="100" w:type="dxa"/>
              <w:right w:w="150" w:type="dxa"/>
            </w:tcMar>
          </w:tcPr>
          <w:p w14:paraId="23FA58D4" w14:textId="77777777" w:rsidR="00C42504" w:rsidRDefault="003F1F62">
            <w:pPr>
              <w:spacing w:after="40"/>
            </w:pPr>
            <w:r>
              <w:t>Added styles for tag-full, badge overlays, and disabled button states.</w:t>
            </w:r>
          </w:p>
        </w:tc>
      </w:tr>
    </w:tbl>
    <w:p w14:paraId="5402255E" w14:textId="77777777" w:rsidR="00C42504" w:rsidRDefault="00C42504">
      <w:pPr>
        <w:spacing w:after="80"/>
      </w:pPr>
    </w:p>
    <w:p w14:paraId="71607152" w14:textId="77777777" w:rsidR="00C42504" w:rsidRDefault="003F1F62">
      <w:r>
        <w:br w:type="page"/>
      </w:r>
    </w:p>
    <w:p w14:paraId="1BE83F64" w14:textId="77777777" w:rsidR="00C42504" w:rsidRDefault="003F1F62">
      <w:pPr>
        <w:keepNext/>
        <w:spacing w:before="320"/>
      </w:pPr>
      <w:r>
        <w:rPr>
          <w:b/>
          <w:sz w:val="32"/>
        </w:rPr>
        <w:lastRenderedPageBreak/>
        <w:t>3. Requirements &amp; Acceptance Criteria</w:t>
      </w:r>
    </w:p>
    <w:p w14:paraId="37D4A8AF" w14:textId="77777777" w:rsidR="00C42504" w:rsidRDefault="003F1F62">
      <w:pPr>
        <w:keepNext/>
        <w:spacing w:before="240" w:after="80"/>
      </w:pPr>
      <w:r>
        <w:rPr>
          <w:b/>
          <w:sz w:val="28"/>
        </w:rPr>
        <w:t>3.1 Functional Requirements</w:t>
      </w:r>
    </w:p>
    <w:p w14:paraId="745814BE" w14:textId="77777777" w:rsidR="00C42504" w:rsidRDefault="003F1F62">
      <w:r>
        <w:t>The functional requirements defined in LabSheet 09 are catalogued below:</w:t>
      </w:r>
    </w:p>
    <w:p w14:paraId="7220AEB0" w14:textId="77777777" w:rsidR="00C42504" w:rsidRDefault="003F1F62">
      <w:pPr>
        <w:keepNext/>
        <w:spacing w:before="160" w:after="40"/>
      </w:pPr>
      <w:r>
        <w:rPr>
          <w:b/>
        </w:rPr>
        <w:t>Database and Course Capacity</w:t>
      </w:r>
    </w:p>
    <w:p w14:paraId="6ADA84E7" w14:textId="77777777" w:rsidR="00C42504" w:rsidRDefault="003F1F62">
      <w:pPr>
        <w:pStyle w:val="ListBullet"/>
        <w:spacing w:after="60"/>
      </w:pPr>
      <w:r>
        <w:t>FR-001: The courses table must include max_students INT NULL.</w:t>
      </w:r>
    </w:p>
    <w:p w14:paraId="5C299292" w14:textId="77777777" w:rsidR="00C42504" w:rsidRDefault="003F1F62">
      <w:pPr>
        <w:pStyle w:val="ListBullet"/>
        <w:spacing w:after="60"/>
      </w:pPr>
      <w:r>
        <w:t>FR-002: max_students may be NULL. A NULL value means the course has unlimited capacity.</w:t>
      </w:r>
    </w:p>
    <w:p w14:paraId="41E8C03C" w14:textId="77777777" w:rsidR="00C42504" w:rsidRDefault="003F1F62">
      <w:pPr>
        <w:pStyle w:val="ListBullet"/>
        <w:spacing w:after="60"/>
      </w:pPr>
      <w:r>
        <w:t>FR-003: When max_students is provided, it must be a positive integer. Values such as 0, negative integers, decimals, and non-numeric values must not be accepted.</w:t>
      </w:r>
    </w:p>
    <w:p w14:paraId="1923856E" w14:textId="77777777" w:rsidR="00C42504" w:rsidRDefault="003F1F62">
      <w:pPr>
        <w:pStyle w:val="ListBullet"/>
        <w:spacing w:after="60"/>
      </w:pPr>
      <w:r>
        <w:t>FR-004: A blank Maximum Students value submitted through the Admin Course form must be stored as NULL.</w:t>
      </w:r>
    </w:p>
    <w:p w14:paraId="02C29951" w14:textId="77777777" w:rsidR="00C42504" w:rsidRDefault="003F1F62">
      <w:pPr>
        <w:pStyle w:val="ListBullet"/>
        <w:spacing w:after="60"/>
      </w:pPr>
      <w:r>
        <w:t>FR-005: Existing courses must continue to work with unlimited capacity after the database migration.</w:t>
      </w:r>
    </w:p>
    <w:p w14:paraId="7E806F6B" w14:textId="77777777" w:rsidR="00C42504" w:rsidRDefault="003F1F62">
      <w:pPr>
        <w:keepNext/>
        <w:spacing w:before="160" w:after="40"/>
      </w:pPr>
      <w:r>
        <w:rPr>
          <w:b/>
        </w:rPr>
        <w:t>Course API Response</w:t>
      </w:r>
    </w:p>
    <w:p w14:paraId="203F6884" w14:textId="77777777" w:rsidR="00C42504" w:rsidRDefault="003F1F62">
      <w:pPr>
        <w:pStyle w:val="ListBullet"/>
        <w:spacing w:after="60"/>
      </w:pPr>
      <w:r>
        <w:t>FR-006: Course API responses must include max_students.</w:t>
      </w:r>
    </w:p>
    <w:p w14:paraId="3B99581C" w14:textId="77777777" w:rsidR="00C42504" w:rsidRDefault="003F1F62">
      <w:pPr>
        <w:pStyle w:val="ListBullet"/>
        <w:spacing w:after="60"/>
      </w:pPr>
      <w:r>
        <w:t>FR-007: Course API responses must include enrolled_count representing current approved enrollments.</w:t>
      </w:r>
    </w:p>
    <w:p w14:paraId="04D600F1" w14:textId="77777777" w:rsidR="00C42504" w:rsidRDefault="003F1F62">
      <w:pPr>
        <w:pStyle w:val="ListBullet"/>
        <w:spacing w:after="60"/>
      </w:pPr>
      <w:r>
        <w:t>FR-008: Course API responses must include seats_remaining (max_students - enrolled_count for limited courses; null for unlimited).</w:t>
      </w:r>
    </w:p>
    <w:p w14:paraId="20EEDE11" w14:textId="77777777" w:rsidR="00C42504" w:rsidRDefault="003F1F62">
      <w:pPr>
        <w:pStyle w:val="ListBullet"/>
        <w:spacing w:after="60"/>
      </w:pPr>
      <w:r>
        <w:t>FR-009: Course API responses must include is_full (true when enrolled_count &gt;= max_students; false for unlimited).</w:t>
      </w:r>
    </w:p>
    <w:p w14:paraId="06C9F4B7" w14:textId="77777777" w:rsidR="00C42504" w:rsidRDefault="003F1F62">
      <w:pPr>
        <w:pStyle w:val="ListBullet"/>
        <w:spacing w:after="60"/>
      </w:pPr>
      <w:r>
        <w:t>FR-010: The same capacity rules must be used consistently by Home, Catalogue, Course Details, Admin Management, and enrollment backend.</w:t>
      </w:r>
    </w:p>
    <w:p w14:paraId="0CBDCF59" w14:textId="77777777" w:rsidR="00C42504" w:rsidRDefault="003F1F62">
      <w:pPr>
        <w:keepNext/>
        <w:spacing w:before="160" w:after="40"/>
      </w:pPr>
      <w:r>
        <w:rPr>
          <w:b/>
        </w:rPr>
        <w:t>Admin Course Management</w:t>
      </w:r>
    </w:p>
    <w:p w14:paraId="68C84C04" w14:textId="77777777" w:rsidR="00C42504" w:rsidRDefault="003F1F62">
      <w:pPr>
        <w:pStyle w:val="ListBullet"/>
        <w:spacing w:after="60"/>
      </w:pPr>
      <w:r>
        <w:t>FR-011: The Admin Course form must include a Maximum Students field.</w:t>
      </w:r>
    </w:p>
    <w:p w14:paraId="6719289E" w14:textId="77777777" w:rsidR="00C42504" w:rsidRDefault="003F1F62">
      <w:pPr>
        <w:pStyle w:val="ListBullet"/>
        <w:spacing w:after="60"/>
      </w:pPr>
      <w:r>
        <w:t>FR-012: The Maximum Students field must be optional.</w:t>
      </w:r>
    </w:p>
    <w:p w14:paraId="4B381635" w14:textId="77777777" w:rsidR="00C42504" w:rsidRDefault="003F1F62">
      <w:pPr>
        <w:pStyle w:val="ListBullet"/>
        <w:spacing w:after="60"/>
      </w:pPr>
      <w:r>
        <w:t>FR-013: The backend must validate that a provided capacity is a positive integer.</w:t>
      </w:r>
    </w:p>
    <w:p w14:paraId="41B8BCCE" w14:textId="77777777" w:rsidR="00C42504" w:rsidRDefault="003F1F62">
      <w:pPr>
        <w:pStyle w:val="ListBullet"/>
        <w:spacing w:after="60"/>
      </w:pPr>
      <w:r>
        <w:lastRenderedPageBreak/>
        <w:t>FR-014: An administrator must not be allowed to reduce course capacity below current approved enrollment count.</w:t>
      </w:r>
    </w:p>
    <w:p w14:paraId="67300499" w14:textId="77777777" w:rsidR="00C42504" w:rsidRDefault="003F1F62">
      <w:pPr>
        <w:pStyle w:val="ListBullet"/>
        <w:spacing w:after="60"/>
      </w:pPr>
      <w:r>
        <w:t>FR-015: An administrator must be allowed to set capacity equal to current approved enrollment count.</w:t>
      </w:r>
    </w:p>
    <w:p w14:paraId="382D52A6" w14:textId="77777777" w:rsidR="00C42504" w:rsidRDefault="003F1F62">
      <w:pPr>
        <w:pStyle w:val="ListBullet"/>
        <w:spacing w:after="60"/>
      </w:pPr>
      <w:r>
        <w:t>FR-016: An administrator must be able to clear the Maximum Students field to return the course to unlimited capacity.</w:t>
      </w:r>
    </w:p>
    <w:p w14:paraId="3DC887D1" w14:textId="77777777" w:rsidR="00C42504" w:rsidRDefault="003F1F62">
      <w:pPr>
        <w:pStyle w:val="ListBullet"/>
        <w:spacing w:after="60"/>
      </w:pPr>
      <w:r>
        <w:t>FR-017: When an administrator submits an invalid capacity, backend must reject with an appropriate validation error.</w:t>
      </w:r>
    </w:p>
    <w:p w14:paraId="510F2AC7" w14:textId="77777777" w:rsidR="00C42504" w:rsidRDefault="003F1F62">
      <w:pPr>
        <w:keepNext/>
        <w:spacing w:before="160" w:after="40"/>
      </w:pPr>
      <w:r>
        <w:rPr>
          <w:b/>
        </w:rPr>
        <w:t>Course Availability Display</w:t>
      </w:r>
    </w:p>
    <w:p w14:paraId="4DE8E391" w14:textId="77777777" w:rsidR="00C42504" w:rsidRDefault="003F1F62">
      <w:pPr>
        <w:pStyle w:val="ListBullet"/>
        <w:spacing w:after="60"/>
      </w:pPr>
      <w:r>
        <w:t>FR-018: The Home page must display course availability.</w:t>
      </w:r>
    </w:p>
    <w:p w14:paraId="7A6F1241" w14:textId="77777777" w:rsidR="00C42504" w:rsidRDefault="003F1F62">
      <w:pPr>
        <w:pStyle w:val="ListBullet"/>
        <w:spacing w:after="60"/>
      </w:pPr>
      <w:r>
        <w:t>FR-019: The Course Catalogue must display course availability.</w:t>
      </w:r>
    </w:p>
    <w:p w14:paraId="121C4CFD" w14:textId="77777777" w:rsidR="00C42504" w:rsidRDefault="003F1F62">
      <w:pPr>
        <w:pStyle w:val="ListBullet"/>
        <w:spacing w:after="60"/>
      </w:pPr>
      <w:r>
        <w:t>FR-020: Course Details must display course availability.</w:t>
      </w:r>
    </w:p>
    <w:p w14:paraId="62C245AC" w14:textId="77777777" w:rsidR="00C42504" w:rsidRDefault="003F1F62">
      <w:pPr>
        <w:pStyle w:val="ListBullet"/>
        <w:spacing w:after="60"/>
      </w:pPr>
      <w:r>
        <w:t>FR-021: Admin Course Management must display course availability.</w:t>
      </w:r>
    </w:p>
    <w:p w14:paraId="51F7C76D" w14:textId="77777777" w:rsidR="00C42504" w:rsidRDefault="003F1F62">
      <w:pPr>
        <w:pStyle w:val="ListBullet"/>
        <w:spacing w:after="60"/>
      </w:pPr>
      <w:r>
        <w:t>FR-022: For a limited-capacity course, availability must be displayed in the format: '15 / 30 students'.</w:t>
      </w:r>
    </w:p>
    <w:p w14:paraId="29AA88AD" w14:textId="77777777" w:rsidR="00C42504" w:rsidRDefault="003F1F62">
      <w:pPr>
        <w:pStyle w:val="ListBullet"/>
        <w:spacing w:after="60"/>
      </w:pPr>
      <w:r>
        <w:t>FR-023: When no capacity is configured, the interface must display: 'Unlimited'.</w:t>
      </w:r>
    </w:p>
    <w:p w14:paraId="0E4A13CA" w14:textId="77777777" w:rsidR="00C42504" w:rsidRDefault="003F1F62">
      <w:pPr>
        <w:pStyle w:val="ListBullet"/>
        <w:spacing w:after="60"/>
      </w:pPr>
      <w:r>
        <w:t>FR-024: When the course has no remaining seats, the frontend must display: 'Course Full'.</w:t>
      </w:r>
    </w:p>
    <w:p w14:paraId="4AE5F609" w14:textId="77777777" w:rsidR="00C42504" w:rsidRDefault="003F1F62">
      <w:pPr>
        <w:pStyle w:val="ListBullet"/>
        <w:spacing w:after="60"/>
      </w:pPr>
      <w:r>
        <w:t>FR-025: The frontend must not confuse a full course with a course in which current student is already enrolled (distinguish Available, Full, Already-Enrolled, Unlimited).</w:t>
      </w:r>
    </w:p>
    <w:p w14:paraId="731CA64F" w14:textId="77777777" w:rsidR="00C42504" w:rsidRDefault="003F1F62">
      <w:pPr>
        <w:keepNext/>
        <w:spacing w:before="160" w:after="40"/>
      </w:pPr>
      <w:r>
        <w:rPr>
          <w:b/>
        </w:rPr>
        <w:t>Enrollment Capacity Enforcement &amp; Deletion</w:t>
      </w:r>
    </w:p>
    <w:p w14:paraId="2D252C3F" w14:textId="77777777" w:rsidR="00C42504" w:rsidRDefault="003F1F62">
      <w:pPr>
        <w:pStyle w:val="ListBullet"/>
        <w:spacing w:after="60"/>
      </w:pPr>
      <w:r>
        <w:t>FR-026: Before approving a new enrollment, backend must check the course capacity.</w:t>
      </w:r>
    </w:p>
    <w:p w14:paraId="061F36FF" w14:textId="77777777" w:rsidR="00C42504" w:rsidRDefault="003F1F62">
      <w:pPr>
        <w:pStyle w:val="ListBullet"/>
        <w:spacing w:after="60"/>
      </w:pPr>
      <w:r>
        <w:t>FR-027: When max_students is NULL, capacity restriction must not prevent enrollment.</w:t>
      </w:r>
    </w:p>
    <w:p w14:paraId="768D7A66" w14:textId="77777777" w:rsidR="00C42504" w:rsidRDefault="003F1F62">
      <w:pPr>
        <w:pStyle w:val="ListBullet"/>
        <w:spacing w:after="60"/>
      </w:pPr>
      <w:r>
        <w:t>FR-028: When approved enrollment count reaches maximum capacity, new enrollment must not be approved.</w:t>
      </w:r>
    </w:p>
    <w:p w14:paraId="2C9D89E0" w14:textId="77777777" w:rsidR="00C42504" w:rsidRDefault="003F1F62">
      <w:pPr>
        <w:pStyle w:val="ListBullet"/>
        <w:spacing w:after="60"/>
      </w:pPr>
      <w:r>
        <w:t>FR-029: When enrollment is attempted for a full course, backend must return HTTP 409 Conflict.</w:t>
      </w:r>
    </w:p>
    <w:p w14:paraId="32BF22BA" w14:textId="77777777" w:rsidR="00C42504" w:rsidRDefault="003F1F62">
      <w:pPr>
        <w:pStyle w:val="ListBullet"/>
        <w:spacing w:after="60"/>
      </w:pPr>
      <w:r>
        <w:t>FR-030: The HTTP 409 response must provide a clear message indicating that the course is full.</w:t>
      </w:r>
    </w:p>
    <w:p w14:paraId="69A416EE" w14:textId="77777777" w:rsidR="00C42504" w:rsidRDefault="003F1F62">
      <w:pPr>
        <w:pStyle w:val="ListBullet"/>
        <w:spacing w:after="60"/>
      </w:pPr>
      <w:r>
        <w:t>FR-031: The capacity check and enrollment insertion must occur atomically.</w:t>
      </w:r>
    </w:p>
    <w:p w14:paraId="57108EBD" w14:textId="77777777" w:rsidR="00C42504" w:rsidRDefault="003F1F62">
      <w:pPr>
        <w:pStyle w:val="ListBullet"/>
        <w:spacing w:after="60"/>
      </w:pPr>
      <w:r>
        <w:lastRenderedPageBreak/>
        <w:t>FR-032: Two students attempting to obtain the final available seat concurrently must not both succeed.</w:t>
      </w:r>
    </w:p>
    <w:p w14:paraId="3140C02D" w14:textId="77777777" w:rsidR="00C42504" w:rsidRDefault="003F1F62">
      <w:pPr>
        <w:pStyle w:val="ListBullet"/>
        <w:spacing w:after="60"/>
      </w:pPr>
      <w:r>
        <w:t>FR-033: Under concurrent enrollment requests, approved enrollments must never exceed max_students.</w:t>
      </w:r>
    </w:p>
    <w:p w14:paraId="1C195E2F" w14:textId="77777777" w:rsidR="00C42504" w:rsidRDefault="003F1F62">
      <w:pPr>
        <w:pStyle w:val="ListBullet"/>
        <w:spacing w:after="60"/>
      </w:pPr>
      <w:r>
        <w:t>FR-034: Capacity enforcement must be performed server-side and not depend solely on frontend checks.</w:t>
      </w:r>
    </w:p>
    <w:p w14:paraId="143EF0C4" w14:textId="77777777" w:rsidR="00C42504" w:rsidRDefault="003F1F62">
      <w:pPr>
        <w:pStyle w:val="ListBullet"/>
        <w:spacing w:after="60"/>
      </w:pPr>
      <w:r>
        <w:t>FR-035: When an enrollment is deleted, the corresponding seat must become available again.</w:t>
      </w:r>
    </w:p>
    <w:p w14:paraId="4DA751D0" w14:textId="77777777" w:rsidR="00C42504" w:rsidRDefault="003F1F62">
      <w:pPr>
        <w:pStyle w:val="ListBullet"/>
        <w:spacing w:after="60"/>
      </w:pPr>
      <w:r>
        <w:t>FR-036: After an enrollment is deleted, enrolled_count, seats_remaining, and is_full must reflect updated state.</w:t>
      </w:r>
    </w:p>
    <w:p w14:paraId="26FA84C3" w14:textId="77777777" w:rsidR="00C42504" w:rsidRDefault="003F1F62">
      <w:pPr>
        <w:pStyle w:val="ListBullet"/>
        <w:spacing w:after="60"/>
      </w:pPr>
      <w:r>
        <w:t>FR-037: When a seat becomes available after deletion, another student must be able to enroll.</w:t>
      </w:r>
    </w:p>
    <w:p w14:paraId="73C3EB67" w14:textId="77777777" w:rsidR="00C42504" w:rsidRDefault="003F1F62">
      <w:pPr>
        <w:pStyle w:val="ListBullet"/>
        <w:spacing w:after="60"/>
      </w:pPr>
      <w:r>
        <w:t>FR-038: The seed data must contain at least one course with a small capacity suitable for testing.</w:t>
      </w:r>
    </w:p>
    <w:p w14:paraId="3E2AC1F5" w14:textId="77777777" w:rsidR="00C42504" w:rsidRDefault="003F1F62">
      <w:pPr>
        <w:pStyle w:val="ListBullet"/>
        <w:spacing w:after="60"/>
      </w:pPr>
      <w:r>
        <w:t>FR-039: Existing seed courses that do not specify capacity must remain unlimited.</w:t>
      </w:r>
    </w:p>
    <w:p w14:paraId="095FB171" w14:textId="77777777" w:rsidR="00C42504" w:rsidRDefault="003F1F62">
      <w:pPr>
        <w:keepNext/>
        <w:spacing w:before="240" w:after="80"/>
      </w:pPr>
      <w:r>
        <w:rPr>
          <w:b/>
          <w:sz w:val="28"/>
        </w:rPr>
        <w:t>3.2 Non-Functional Requirements</w:t>
      </w:r>
    </w:p>
    <w:p w14:paraId="372702EF" w14:textId="77777777" w:rsidR="00C42504" w:rsidRDefault="003F1F62">
      <w:pPr>
        <w:pStyle w:val="ListBullet"/>
        <w:spacing w:after="60"/>
      </w:pPr>
      <w:r>
        <w:rPr>
          <w:b/>
        </w:rPr>
        <w:t xml:space="preserve">ACID Integrity: </w:t>
      </w:r>
      <w:r>
        <w:t>NFR-001: Transactional Consistency – Atomicity and isolation guaranteed via InnoDB transactions with row-level locks.</w:t>
      </w:r>
    </w:p>
    <w:p w14:paraId="6EA85E38" w14:textId="77777777" w:rsidR="00C42504" w:rsidRDefault="003F1F62">
      <w:pPr>
        <w:pStyle w:val="ListBullet"/>
        <w:spacing w:after="60"/>
      </w:pPr>
      <w:r>
        <w:rPr>
          <w:b/>
        </w:rPr>
        <w:t xml:space="preserve">Performance: </w:t>
      </w:r>
      <w:r>
        <w:t>NFR-002: High Performance – Dynamic availability queries optimized via foreign key indices with zero full table locking.</w:t>
      </w:r>
    </w:p>
    <w:p w14:paraId="4C336A8D" w14:textId="77777777" w:rsidR="00C42504" w:rsidRDefault="003F1F62">
      <w:pPr>
        <w:pStyle w:val="ListBullet"/>
        <w:spacing w:after="60"/>
      </w:pPr>
      <w:r>
        <w:rPr>
          <w:b/>
        </w:rPr>
        <w:t xml:space="preserve">Usability: </w:t>
      </w:r>
      <w:r>
        <w:t>NFR-003: UI Responsiveness – Reactive state refresh upon enrollment and cancellation without full browser page reloads.</w:t>
      </w:r>
    </w:p>
    <w:p w14:paraId="6B8B85C0" w14:textId="77777777" w:rsidR="00C42504" w:rsidRDefault="003F1F62">
      <w:pPr>
        <w:pStyle w:val="ListBullet"/>
        <w:spacing w:after="60"/>
      </w:pPr>
      <w:r>
        <w:rPr>
          <w:b/>
        </w:rPr>
        <w:t xml:space="preserve">Compatibility: </w:t>
      </w:r>
      <w:r>
        <w:t>NFR-004: Backward Compatibility – All preexisting API contracts, course records, and enrollments remain 100% operational.</w:t>
      </w:r>
    </w:p>
    <w:p w14:paraId="6297117B" w14:textId="77777777" w:rsidR="00C42504" w:rsidRDefault="003F1F62">
      <w:pPr>
        <w:keepNext/>
        <w:spacing w:before="240" w:after="80"/>
      </w:pPr>
      <w:r>
        <w:rPr>
          <w:b/>
          <w:sz w:val="28"/>
        </w:rPr>
        <w:t>3.3 Security Requirements</w:t>
      </w:r>
    </w:p>
    <w:p w14:paraId="588689E7" w14:textId="77777777" w:rsidR="00C42504" w:rsidRDefault="003F1F62">
      <w:pPr>
        <w:pStyle w:val="ListBullet"/>
        <w:spacing w:after="60"/>
      </w:pPr>
      <w:r>
        <w:t>SEC-001: Course capacity must be enforced on the backend authoritatively.</w:t>
      </w:r>
    </w:p>
    <w:p w14:paraId="3C65442D" w14:textId="77777777" w:rsidR="00C42504" w:rsidRDefault="003F1F62">
      <w:pPr>
        <w:pStyle w:val="ListBullet"/>
        <w:spacing w:after="60"/>
      </w:pPr>
      <w:r>
        <w:t>SEC-002: Frontend availability checks must not be treated as the authoritative enrollment restriction.</w:t>
      </w:r>
    </w:p>
    <w:p w14:paraId="13F54359" w14:textId="77777777" w:rsidR="00C42504" w:rsidRDefault="003F1F62">
      <w:pPr>
        <w:pStyle w:val="ListBullet"/>
        <w:spacing w:after="60"/>
      </w:pPr>
      <w:r>
        <w:t>SEC-003: The capacity check and enrollment insertion must be protected by a database transaction or equivalent atomic mechanism.</w:t>
      </w:r>
    </w:p>
    <w:p w14:paraId="43256E5F" w14:textId="77777777" w:rsidR="00C42504" w:rsidRDefault="003F1F62">
      <w:pPr>
        <w:pStyle w:val="ListBullet"/>
        <w:spacing w:after="60"/>
      </w:pPr>
      <w:r>
        <w:lastRenderedPageBreak/>
        <w:t>SEC-004: Concurrent enrollment requests must be serialized so that capacity cannot be exceeded.</w:t>
      </w:r>
    </w:p>
    <w:p w14:paraId="0E07FF77" w14:textId="77777777" w:rsidR="00C42504" w:rsidRDefault="003F1F62">
      <w:pPr>
        <w:pStyle w:val="ListBullet"/>
        <w:spacing w:after="60"/>
      </w:pPr>
      <w:r>
        <w:t>SEC-005: The backend must reject invalid maximum student values.</w:t>
      </w:r>
    </w:p>
    <w:p w14:paraId="63E0409C" w14:textId="77777777" w:rsidR="00C42504" w:rsidRDefault="003F1F62">
      <w:pPr>
        <w:pStyle w:val="ListBullet"/>
        <w:spacing w:after="60"/>
      </w:pPr>
      <w:r>
        <w:t>SEC-006: A configured capacity must be greater than zero.</w:t>
      </w:r>
    </w:p>
    <w:p w14:paraId="2D1B8C58" w14:textId="77777777" w:rsidR="00C42504" w:rsidRDefault="003F1F62">
      <w:pPr>
        <w:pStyle w:val="ListBullet"/>
        <w:spacing w:after="60"/>
      </w:pPr>
      <w:r>
        <w:t>SEC-007: An administrator must not be able to set a capacity below current approved enrollment count.</w:t>
      </w:r>
    </w:p>
    <w:p w14:paraId="14E3E67C" w14:textId="77777777" w:rsidR="00C42504" w:rsidRDefault="003F1F62">
      <w:pPr>
        <w:pStyle w:val="ListBullet"/>
        <w:spacing w:after="60"/>
      </w:pPr>
      <w:r>
        <w:t>SEC-008: Capacity enforcement must use the appropriate approved enrollment count rather than arbitrary client values.</w:t>
      </w:r>
    </w:p>
    <w:p w14:paraId="060DE6B6" w14:textId="77777777" w:rsidR="00C42504" w:rsidRDefault="003F1F62">
      <w:pPr>
        <w:pStyle w:val="ListBullet"/>
        <w:spacing w:after="60"/>
      </w:pPr>
      <w:r>
        <w:t>SEC-009: The backend must not trust enrolled_count, seats_remaining, or is_full values supplied by the client.</w:t>
      </w:r>
    </w:p>
    <w:p w14:paraId="5E58886A" w14:textId="77777777" w:rsidR="00C42504" w:rsidRDefault="003F1F62">
      <w:pPr>
        <w:pStyle w:val="ListBullet"/>
        <w:spacing w:after="60"/>
      </w:pPr>
      <w:r>
        <w:t>SEC-010: Database integrity must ensure concurrent requests cannot produce over-enrollment.</w:t>
      </w:r>
    </w:p>
    <w:p w14:paraId="05764279" w14:textId="77777777" w:rsidR="00C42504" w:rsidRDefault="003F1F62">
      <w:pPr>
        <w:keepNext/>
        <w:spacing w:before="240" w:after="80"/>
      </w:pPr>
      <w:r>
        <w:rPr>
          <w:b/>
          <w:sz w:val="28"/>
        </w:rPr>
        <w:t>3.4 Acceptance Criteria</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440"/>
        <w:gridCol w:w="3312"/>
        <w:gridCol w:w="3168"/>
        <w:gridCol w:w="2160"/>
      </w:tblGrid>
      <w:tr w:rsidR="00C42504" w14:paraId="2C8007CA" w14:textId="77777777">
        <w:trPr>
          <w:tblHeader/>
          <w:jc w:val="center"/>
        </w:trPr>
        <w:tc>
          <w:tcPr>
            <w:tcW w:w="1440" w:type="dxa"/>
            <w:shd w:val="clear" w:color="auto" w:fill="E5E7EB"/>
            <w:tcMar>
              <w:top w:w="120" w:type="dxa"/>
              <w:left w:w="150" w:type="dxa"/>
              <w:bottom w:w="120" w:type="dxa"/>
              <w:right w:w="150" w:type="dxa"/>
            </w:tcMar>
          </w:tcPr>
          <w:p w14:paraId="24E0C804" w14:textId="77777777" w:rsidR="00C42504" w:rsidRDefault="003F1F62">
            <w:pPr>
              <w:spacing w:after="40"/>
            </w:pPr>
            <w:r>
              <w:rPr>
                <w:b/>
              </w:rPr>
              <w:t>AC ID</w:t>
            </w:r>
          </w:p>
        </w:tc>
        <w:tc>
          <w:tcPr>
            <w:tcW w:w="3312" w:type="dxa"/>
            <w:shd w:val="clear" w:color="auto" w:fill="E5E7EB"/>
            <w:tcMar>
              <w:top w:w="120" w:type="dxa"/>
              <w:left w:w="150" w:type="dxa"/>
              <w:bottom w:w="120" w:type="dxa"/>
              <w:right w:w="150" w:type="dxa"/>
            </w:tcMar>
          </w:tcPr>
          <w:p w14:paraId="5E6613CC" w14:textId="77777777" w:rsidR="00C42504" w:rsidRDefault="003F1F62">
            <w:pPr>
              <w:spacing w:after="40"/>
            </w:pPr>
            <w:r>
              <w:rPr>
                <w:b/>
              </w:rPr>
              <w:t>Acceptance Criterion Statement</w:t>
            </w:r>
          </w:p>
        </w:tc>
        <w:tc>
          <w:tcPr>
            <w:tcW w:w="3168" w:type="dxa"/>
            <w:shd w:val="clear" w:color="auto" w:fill="E5E7EB"/>
            <w:tcMar>
              <w:top w:w="120" w:type="dxa"/>
              <w:left w:w="150" w:type="dxa"/>
              <w:bottom w:w="120" w:type="dxa"/>
              <w:right w:w="150" w:type="dxa"/>
            </w:tcMar>
          </w:tcPr>
          <w:p w14:paraId="0D126ADB" w14:textId="77777777" w:rsidR="00C42504" w:rsidRDefault="003F1F62">
            <w:pPr>
              <w:spacing w:after="40"/>
            </w:pPr>
            <w:r>
              <w:rPr>
                <w:b/>
              </w:rPr>
              <w:t>Expected Result</w:t>
            </w:r>
          </w:p>
        </w:tc>
        <w:tc>
          <w:tcPr>
            <w:tcW w:w="2160" w:type="dxa"/>
            <w:shd w:val="clear" w:color="auto" w:fill="E5E7EB"/>
            <w:tcMar>
              <w:top w:w="120" w:type="dxa"/>
              <w:left w:w="150" w:type="dxa"/>
              <w:bottom w:w="120" w:type="dxa"/>
              <w:right w:w="150" w:type="dxa"/>
            </w:tcMar>
          </w:tcPr>
          <w:p w14:paraId="1699FCB2" w14:textId="77777777" w:rsidR="00C42504" w:rsidRDefault="003F1F62">
            <w:pPr>
              <w:spacing w:after="40"/>
            </w:pPr>
            <w:r>
              <w:rPr>
                <w:b/>
              </w:rPr>
              <w:t>Verification Method</w:t>
            </w:r>
          </w:p>
        </w:tc>
      </w:tr>
      <w:tr w:rsidR="00C42504" w14:paraId="011272D0" w14:textId="77777777">
        <w:trPr>
          <w:jc w:val="center"/>
        </w:trPr>
        <w:tc>
          <w:tcPr>
            <w:tcW w:w="1440" w:type="dxa"/>
            <w:shd w:val="clear" w:color="auto" w:fill="FFFFFF"/>
            <w:tcMar>
              <w:top w:w="100" w:type="dxa"/>
              <w:left w:w="150" w:type="dxa"/>
              <w:bottom w:w="100" w:type="dxa"/>
              <w:right w:w="150" w:type="dxa"/>
            </w:tcMar>
          </w:tcPr>
          <w:p w14:paraId="46B7A307" w14:textId="77777777" w:rsidR="00C42504" w:rsidRDefault="003F1F62">
            <w:pPr>
              <w:spacing w:after="40"/>
            </w:pPr>
            <w:r>
              <w:t>AC-001</w:t>
            </w:r>
          </w:p>
        </w:tc>
        <w:tc>
          <w:tcPr>
            <w:tcW w:w="3312" w:type="dxa"/>
            <w:shd w:val="clear" w:color="auto" w:fill="FFFFFF"/>
            <w:tcMar>
              <w:top w:w="100" w:type="dxa"/>
              <w:left w:w="150" w:type="dxa"/>
              <w:bottom w:w="100" w:type="dxa"/>
              <w:right w:w="150" w:type="dxa"/>
            </w:tcMar>
          </w:tcPr>
          <w:p w14:paraId="0DF62ACC" w14:textId="77777777" w:rsidR="00C42504" w:rsidRDefault="003F1F62">
            <w:pPr>
              <w:spacing w:after="40"/>
            </w:pPr>
            <w:r>
              <w:t>Unlimited Courses Remain Unlimited</w:t>
            </w:r>
          </w:p>
        </w:tc>
        <w:tc>
          <w:tcPr>
            <w:tcW w:w="3168" w:type="dxa"/>
            <w:shd w:val="clear" w:color="auto" w:fill="FFFFFF"/>
            <w:tcMar>
              <w:top w:w="100" w:type="dxa"/>
              <w:left w:w="150" w:type="dxa"/>
              <w:bottom w:w="100" w:type="dxa"/>
              <w:right w:w="150" w:type="dxa"/>
            </w:tcMar>
          </w:tcPr>
          <w:p w14:paraId="37D49320" w14:textId="77777777" w:rsidR="00C42504" w:rsidRDefault="003F1F62">
            <w:pPr>
              <w:spacing w:after="40"/>
            </w:pPr>
            <w:r>
              <w:t>max_students = NULL allows unrestricted enrollment</w:t>
            </w:r>
          </w:p>
        </w:tc>
        <w:tc>
          <w:tcPr>
            <w:tcW w:w="2160" w:type="dxa"/>
            <w:shd w:val="clear" w:color="auto" w:fill="FFFFFF"/>
            <w:tcMar>
              <w:top w:w="100" w:type="dxa"/>
              <w:left w:w="150" w:type="dxa"/>
              <w:bottom w:w="100" w:type="dxa"/>
              <w:right w:w="150" w:type="dxa"/>
            </w:tcMar>
          </w:tcPr>
          <w:p w14:paraId="711D033F" w14:textId="77777777" w:rsidR="00C42504" w:rsidRDefault="003F1F62">
            <w:pPr>
              <w:spacing w:after="40"/>
            </w:pPr>
            <w:r>
              <w:t>Automated API Test</w:t>
            </w:r>
          </w:p>
        </w:tc>
      </w:tr>
      <w:tr w:rsidR="00C42504" w14:paraId="6B5AD482" w14:textId="77777777">
        <w:trPr>
          <w:jc w:val="center"/>
        </w:trPr>
        <w:tc>
          <w:tcPr>
            <w:tcW w:w="1440" w:type="dxa"/>
            <w:shd w:val="clear" w:color="auto" w:fill="F9FAFB"/>
            <w:tcMar>
              <w:top w:w="100" w:type="dxa"/>
              <w:left w:w="150" w:type="dxa"/>
              <w:bottom w:w="100" w:type="dxa"/>
              <w:right w:w="150" w:type="dxa"/>
            </w:tcMar>
          </w:tcPr>
          <w:p w14:paraId="3BCB50D5" w14:textId="77777777" w:rsidR="00C42504" w:rsidRDefault="003F1F62">
            <w:pPr>
              <w:spacing w:after="40"/>
            </w:pPr>
            <w:r>
              <w:t>AC-002</w:t>
            </w:r>
          </w:p>
        </w:tc>
        <w:tc>
          <w:tcPr>
            <w:tcW w:w="3312" w:type="dxa"/>
            <w:shd w:val="clear" w:color="auto" w:fill="F9FAFB"/>
            <w:tcMar>
              <w:top w:w="100" w:type="dxa"/>
              <w:left w:w="150" w:type="dxa"/>
              <w:bottom w:w="100" w:type="dxa"/>
              <w:right w:w="150" w:type="dxa"/>
            </w:tcMar>
          </w:tcPr>
          <w:p w14:paraId="01E8C8DC" w14:textId="77777777" w:rsidR="00C42504" w:rsidRDefault="003F1F62">
            <w:pPr>
              <w:spacing w:after="40"/>
            </w:pPr>
            <w:r>
              <w:t>Maximum Students Column</w:t>
            </w:r>
          </w:p>
        </w:tc>
        <w:tc>
          <w:tcPr>
            <w:tcW w:w="3168" w:type="dxa"/>
            <w:shd w:val="clear" w:color="auto" w:fill="F9FAFB"/>
            <w:tcMar>
              <w:top w:w="100" w:type="dxa"/>
              <w:left w:w="150" w:type="dxa"/>
              <w:bottom w:w="100" w:type="dxa"/>
              <w:right w:w="150" w:type="dxa"/>
            </w:tcMar>
          </w:tcPr>
          <w:p w14:paraId="5A6E57D1" w14:textId="77777777" w:rsidR="00C42504" w:rsidRDefault="003F1F62">
            <w:pPr>
              <w:spacing w:after="40"/>
            </w:pPr>
            <w:r>
              <w:t>Database contains max_students INT NULL column</w:t>
            </w:r>
          </w:p>
        </w:tc>
        <w:tc>
          <w:tcPr>
            <w:tcW w:w="2160" w:type="dxa"/>
            <w:shd w:val="clear" w:color="auto" w:fill="F9FAFB"/>
            <w:tcMar>
              <w:top w:w="100" w:type="dxa"/>
              <w:left w:w="150" w:type="dxa"/>
              <w:bottom w:w="100" w:type="dxa"/>
              <w:right w:w="150" w:type="dxa"/>
            </w:tcMar>
          </w:tcPr>
          <w:p w14:paraId="562BDA19" w14:textId="77777777" w:rsidR="00C42504" w:rsidRDefault="003F1F62">
            <w:pPr>
              <w:spacing w:after="40"/>
            </w:pPr>
            <w:r>
              <w:t>Schema Inspection</w:t>
            </w:r>
          </w:p>
        </w:tc>
      </w:tr>
      <w:tr w:rsidR="00C42504" w14:paraId="7F9135EA" w14:textId="77777777">
        <w:trPr>
          <w:jc w:val="center"/>
        </w:trPr>
        <w:tc>
          <w:tcPr>
            <w:tcW w:w="1440" w:type="dxa"/>
            <w:shd w:val="clear" w:color="auto" w:fill="FFFFFF"/>
            <w:tcMar>
              <w:top w:w="100" w:type="dxa"/>
              <w:left w:w="150" w:type="dxa"/>
              <w:bottom w:w="100" w:type="dxa"/>
              <w:right w:w="150" w:type="dxa"/>
            </w:tcMar>
          </w:tcPr>
          <w:p w14:paraId="169780DB" w14:textId="77777777" w:rsidR="00C42504" w:rsidRDefault="003F1F62">
            <w:pPr>
              <w:spacing w:after="40"/>
            </w:pPr>
            <w:r>
              <w:t>AC-003</w:t>
            </w:r>
          </w:p>
        </w:tc>
        <w:tc>
          <w:tcPr>
            <w:tcW w:w="3312" w:type="dxa"/>
            <w:shd w:val="clear" w:color="auto" w:fill="FFFFFF"/>
            <w:tcMar>
              <w:top w:w="100" w:type="dxa"/>
              <w:left w:w="150" w:type="dxa"/>
              <w:bottom w:w="100" w:type="dxa"/>
              <w:right w:w="150" w:type="dxa"/>
            </w:tcMar>
          </w:tcPr>
          <w:p w14:paraId="4D370E53" w14:textId="77777777" w:rsidR="00C42504" w:rsidRDefault="003F1F62">
            <w:pPr>
              <w:spacing w:after="40"/>
            </w:pPr>
            <w:r>
              <w:t>Positive Capacity</w:t>
            </w:r>
          </w:p>
        </w:tc>
        <w:tc>
          <w:tcPr>
            <w:tcW w:w="3168" w:type="dxa"/>
            <w:shd w:val="clear" w:color="auto" w:fill="FFFFFF"/>
            <w:tcMar>
              <w:top w:w="100" w:type="dxa"/>
              <w:left w:w="150" w:type="dxa"/>
              <w:bottom w:w="100" w:type="dxa"/>
              <w:right w:w="150" w:type="dxa"/>
            </w:tcMar>
          </w:tcPr>
          <w:p w14:paraId="542D6BE7" w14:textId="77777777" w:rsidR="00C42504" w:rsidRDefault="003F1F62">
            <w:pPr>
              <w:spacing w:after="40"/>
            </w:pPr>
            <w:r>
              <w:t>Only positive integers accepted for capacity</w:t>
            </w:r>
          </w:p>
        </w:tc>
        <w:tc>
          <w:tcPr>
            <w:tcW w:w="2160" w:type="dxa"/>
            <w:shd w:val="clear" w:color="auto" w:fill="FFFFFF"/>
            <w:tcMar>
              <w:top w:w="100" w:type="dxa"/>
              <w:left w:w="150" w:type="dxa"/>
              <w:bottom w:w="100" w:type="dxa"/>
              <w:right w:w="150" w:type="dxa"/>
            </w:tcMar>
          </w:tcPr>
          <w:p w14:paraId="6D917061" w14:textId="77777777" w:rsidR="00C42504" w:rsidRDefault="003F1F62">
            <w:pPr>
              <w:spacing w:after="40"/>
            </w:pPr>
            <w:r>
              <w:t>Unit Test (Test 12)</w:t>
            </w:r>
          </w:p>
        </w:tc>
      </w:tr>
      <w:tr w:rsidR="00C42504" w14:paraId="130A6268" w14:textId="77777777">
        <w:trPr>
          <w:jc w:val="center"/>
        </w:trPr>
        <w:tc>
          <w:tcPr>
            <w:tcW w:w="1440" w:type="dxa"/>
            <w:shd w:val="clear" w:color="auto" w:fill="F9FAFB"/>
            <w:tcMar>
              <w:top w:w="100" w:type="dxa"/>
              <w:left w:w="150" w:type="dxa"/>
              <w:bottom w:w="100" w:type="dxa"/>
              <w:right w:w="150" w:type="dxa"/>
            </w:tcMar>
          </w:tcPr>
          <w:p w14:paraId="00CE5BCE" w14:textId="77777777" w:rsidR="00C42504" w:rsidRDefault="003F1F62">
            <w:pPr>
              <w:spacing w:after="40"/>
            </w:pPr>
            <w:r>
              <w:t>AC-004</w:t>
            </w:r>
          </w:p>
        </w:tc>
        <w:tc>
          <w:tcPr>
            <w:tcW w:w="3312" w:type="dxa"/>
            <w:shd w:val="clear" w:color="auto" w:fill="F9FAFB"/>
            <w:tcMar>
              <w:top w:w="100" w:type="dxa"/>
              <w:left w:w="150" w:type="dxa"/>
              <w:bottom w:w="100" w:type="dxa"/>
              <w:right w:w="150" w:type="dxa"/>
            </w:tcMar>
          </w:tcPr>
          <w:p w14:paraId="07A4A2D0" w14:textId="77777777" w:rsidR="00C42504" w:rsidRDefault="003F1F62">
            <w:pPr>
              <w:spacing w:after="40"/>
            </w:pPr>
            <w:r>
              <w:t>Blank Capacity</w:t>
            </w:r>
          </w:p>
        </w:tc>
        <w:tc>
          <w:tcPr>
            <w:tcW w:w="3168" w:type="dxa"/>
            <w:shd w:val="clear" w:color="auto" w:fill="F9FAFB"/>
            <w:tcMar>
              <w:top w:w="100" w:type="dxa"/>
              <w:left w:w="150" w:type="dxa"/>
              <w:bottom w:w="100" w:type="dxa"/>
              <w:right w:w="150" w:type="dxa"/>
            </w:tcMar>
          </w:tcPr>
          <w:p w14:paraId="5206C926" w14:textId="77777777" w:rsidR="00C42504" w:rsidRDefault="003F1F62">
            <w:pPr>
              <w:spacing w:after="40"/>
            </w:pPr>
            <w:r>
              <w:t>Blank Maximum Students stored as NULL</w:t>
            </w:r>
          </w:p>
        </w:tc>
        <w:tc>
          <w:tcPr>
            <w:tcW w:w="2160" w:type="dxa"/>
            <w:shd w:val="clear" w:color="auto" w:fill="F9FAFB"/>
            <w:tcMar>
              <w:top w:w="100" w:type="dxa"/>
              <w:left w:w="150" w:type="dxa"/>
              <w:bottom w:w="100" w:type="dxa"/>
              <w:right w:w="150" w:type="dxa"/>
            </w:tcMar>
          </w:tcPr>
          <w:p w14:paraId="695F9600" w14:textId="77777777" w:rsidR="00C42504" w:rsidRDefault="003F1F62">
            <w:pPr>
              <w:spacing w:after="40"/>
            </w:pPr>
            <w:r>
              <w:t>Unit Test (Test 11)</w:t>
            </w:r>
          </w:p>
        </w:tc>
      </w:tr>
      <w:tr w:rsidR="00C42504" w14:paraId="41E604DB" w14:textId="77777777">
        <w:trPr>
          <w:jc w:val="center"/>
        </w:trPr>
        <w:tc>
          <w:tcPr>
            <w:tcW w:w="1440" w:type="dxa"/>
            <w:shd w:val="clear" w:color="auto" w:fill="FFFFFF"/>
            <w:tcMar>
              <w:top w:w="100" w:type="dxa"/>
              <w:left w:w="150" w:type="dxa"/>
              <w:bottom w:w="100" w:type="dxa"/>
              <w:right w:w="150" w:type="dxa"/>
            </w:tcMar>
          </w:tcPr>
          <w:p w14:paraId="106DF28C" w14:textId="77777777" w:rsidR="00C42504" w:rsidRDefault="003F1F62">
            <w:pPr>
              <w:spacing w:after="40"/>
            </w:pPr>
            <w:r>
              <w:t>AC-005</w:t>
            </w:r>
          </w:p>
        </w:tc>
        <w:tc>
          <w:tcPr>
            <w:tcW w:w="3312" w:type="dxa"/>
            <w:shd w:val="clear" w:color="auto" w:fill="FFFFFF"/>
            <w:tcMar>
              <w:top w:w="100" w:type="dxa"/>
              <w:left w:w="150" w:type="dxa"/>
              <w:bottom w:w="100" w:type="dxa"/>
              <w:right w:w="150" w:type="dxa"/>
            </w:tcMar>
          </w:tcPr>
          <w:p w14:paraId="64FE9244" w14:textId="77777777" w:rsidR="00C42504" w:rsidRDefault="003F1F62">
            <w:pPr>
              <w:spacing w:after="40"/>
            </w:pPr>
            <w:r>
              <w:t>Existing Courses</w:t>
            </w:r>
          </w:p>
        </w:tc>
        <w:tc>
          <w:tcPr>
            <w:tcW w:w="3168" w:type="dxa"/>
            <w:shd w:val="clear" w:color="auto" w:fill="FFFFFF"/>
            <w:tcMar>
              <w:top w:w="100" w:type="dxa"/>
              <w:left w:w="150" w:type="dxa"/>
              <w:bottom w:w="100" w:type="dxa"/>
              <w:right w:w="150" w:type="dxa"/>
            </w:tcMar>
          </w:tcPr>
          <w:p w14:paraId="153E1764" w14:textId="77777777" w:rsidR="00C42504" w:rsidRDefault="003F1F62">
            <w:pPr>
              <w:spacing w:after="40"/>
            </w:pPr>
            <w:r>
              <w:t xml:space="preserve">Existing courses continue as </w:t>
            </w:r>
            <w:r>
              <w:lastRenderedPageBreak/>
              <w:t>unlimited capacity</w:t>
            </w:r>
          </w:p>
        </w:tc>
        <w:tc>
          <w:tcPr>
            <w:tcW w:w="2160" w:type="dxa"/>
            <w:shd w:val="clear" w:color="auto" w:fill="FFFFFF"/>
            <w:tcMar>
              <w:top w:w="100" w:type="dxa"/>
              <w:left w:w="150" w:type="dxa"/>
              <w:bottom w:w="100" w:type="dxa"/>
              <w:right w:w="150" w:type="dxa"/>
            </w:tcMar>
          </w:tcPr>
          <w:p w14:paraId="0A142542" w14:textId="77777777" w:rsidR="00C42504" w:rsidRDefault="003F1F62">
            <w:pPr>
              <w:spacing w:after="40"/>
            </w:pPr>
            <w:r>
              <w:lastRenderedPageBreak/>
              <w:t xml:space="preserve">Regression API </w:t>
            </w:r>
            <w:r>
              <w:lastRenderedPageBreak/>
              <w:t>Test</w:t>
            </w:r>
          </w:p>
        </w:tc>
      </w:tr>
      <w:tr w:rsidR="00C42504" w14:paraId="6D326CE2" w14:textId="77777777">
        <w:trPr>
          <w:jc w:val="center"/>
        </w:trPr>
        <w:tc>
          <w:tcPr>
            <w:tcW w:w="1440" w:type="dxa"/>
            <w:shd w:val="clear" w:color="auto" w:fill="F9FAFB"/>
            <w:tcMar>
              <w:top w:w="100" w:type="dxa"/>
              <w:left w:w="150" w:type="dxa"/>
              <w:bottom w:w="100" w:type="dxa"/>
              <w:right w:w="150" w:type="dxa"/>
            </w:tcMar>
          </w:tcPr>
          <w:p w14:paraId="30552205" w14:textId="77777777" w:rsidR="00C42504" w:rsidRDefault="003F1F62">
            <w:pPr>
              <w:spacing w:after="40"/>
            </w:pPr>
            <w:r>
              <w:lastRenderedPageBreak/>
              <w:t>AC-006</w:t>
            </w:r>
          </w:p>
        </w:tc>
        <w:tc>
          <w:tcPr>
            <w:tcW w:w="3312" w:type="dxa"/>
            <w:shd w:val="clear" w:color="auto" w:fill="F9FAFB"/>
            <w:tcMar>
              <w:top w:w="100" w:type="dxa"/>
              <w:left w:w="150" w:type="dxa"/>
              <w:bottom w:w="100" w:type="dxa"/>
              <w:right w:w="150" w:type="dxa"/>
            </w:tcMar>
          </w:tcPr>
          <w:p w14:paraId="4D06F933" w14:textId="77777777" w:rsidR="00C42504" w:rsidRDefault="003F1F62">
            <w:pPr>
              <w:spacing w:after="40"/>
            </w:pPr>
            <w:r>
              <w:t>Capacity 2 Allows Two Students</w:t>
            </w:r>
          </w:p>
        </w:tc>
        <w:tc>
          <w:tcPr>
            <w:tcW w:w="3168" w:type="dxa"/>
            <w:shd w:val="clear" w:color="auto" w:fill="F9FAFB"/>
            <w:tcMar>
              <w:top w:w="100" w:type="dxa"/>
              <w:left w:w="150" w:type="dxa"/>
              <w:bottom w:w="100" w:type="dxa"/>
              <w:right w:w="150" w:type="dxa"/>
            </w:tcMar>
          </w:tcPr>
          <w:p w14:paraId="1F92FC23" w14:textId="77777777" w:rsidR="00C42504" w:rsidRDefault="003F1F62">
            <w:pPr>
              <w:spacing w:after="40"/>
            </w:pPr>
            <w:r>
              <w:t>Course with capacity 2 permits two approved enrollments</w:t>
            </w:r>
          </w:p>
        </w:tc>
        <w:tc>
          <w:tcPr>
            <w:tcW w:w="2160" w:type="dxa"/>
            <w:shd w:val="clear" w:color="auto" w:fill="F9FAFB"/>
            <w:tcMar>
              <w:top w:w="100" w:type="dxa"/>
              <w:left w:w="150" w:type="dxa"/>
              <w:bottom w:w="100" w:type="dxa"/>
              <w:right w:w="150" w:type="dxa"/>
            </w:tcMar>
          </w:tcPr>
          <w:p w14:paraId="64DF7FB0" w14:textId="77777777" w:rsidR="00C42504" w:rsidRDefault="003F1F62">
            <w:pPr>
              <w:spacing w:after="40"/>
            </w:pPr>
            <w:r>
              <w:t>Integration Test</w:t>
            </w:r>
          </w:p>
        </w:tc>
      </w:tr>
      <w:tr w:rsidR="00C42504" w14:paraId="588E7E52" w14:textId="77777777">
        <w:trPr>
          <w:jc w:val="center"/>
        </w:trPr>
        <w:tc>
          <w:tcPr>
            <w:tcW w:w="1440" w:type="dxa"/>
            <w:shd w:val="clear" w:color="auto" w:fill="FFFFFF"/>
            <w:tcMar>
              <w:top w:w="100" w:type="dxa"/>
              <w:left w:w="150" w:type="dxa"/>
              <w:bottom w:w="100" w:type="dxa"/>
              <w:right w:w="150" w:type="dxa"/>
            </w:tcMar>
          </w:tcPr>
          <w:p w14:paraId="42881429" w14:textId="77777777" w:rsidR="00C42504" w:rsidRDefault="003F1F62">
            <w:pPr>
              <w:spacing w:after="40"/>
            </w:pPr>
            <w:r>
              <w:t>AC-007</w:t>
            </w:r>
          </w:p>
        </w:tc>
        <w:tc>
          <w:tcPr>
            <w:tcW w:w="3312" w:type="dxa"/>
            <w:shd w:val="clear" w:color="auto" w:fill="FFFFFF"/>
            <w:tcMar>
              <w:top w:w="100" w:type="dxa"/>
              <w:left w:w="150" w:type="dxa"/>
              <w:bottom w:w="100" w:type="dxa"/>
              <w:right w:w="150" w:type="dxa"/>
            </w:tcMar>
          </w:tcPr>
          <w:p w14:paraId="797A3EAF" w14:textId="77777777" w:rsidR="00C42504" w:rsidRDefault="003F1F62">
            <w:pPr>
              <w:spacing w:after="40"/>
            </w:pPr>
            <w:r>
              <w:t>Third Enrollment Rejected</w:t>
            </w:r>
          </w:p>
        </w:tc>
        <w:tc>
          <w:tcPr>
            <w:tcW w:w="3168" w:type="dxa"/>
            <w:shd w:val="clear" w:color="auto" w:fill="FFFFFF"/>
            <w:tcMar>
              <w:top w:w="100" w:type="dxa"/>
              <w:left w:w="150" w:type="dxa"/>
              <w:bottom w:w="100" w:type="dxa"/>
              <w:right w:w="150" w:type="dxa"/>
            </w:tcMar>
          </w:tcPr>
          <w:p w14:paraId="61C3BEF3" w14:textId="77777777" w:rsidR="00C42504" w:rsidRDefault="003F1F62">
            <w:pPr>
              <w:spacing w:after="40"/>
            </w:pPr>
            <w:r>
              <w:t>Third student enrollment rejected when capacity is 2</w:t>
            </w:r>
          </w:p>
        </w:tc>
        <w:tc>
          <w:tcPr>
            <w:tcW w:w="2160" w:type="dxa"/>
            <w:shd w:val="clear" w:color="auto" w:fill="FFFFFF"/>
            <w:tcMar>
              <w:top w:w="100" w:type="dxa"/>
              <w:left w:w="150" w:type="dxa"/>
              <w:bottom w:w="100" w:type="dxa"/>
              <w:right w:w="150" w:type="dxa"/>
            </w:tcMar>
          </w:tcPr>
          <w:p w14:paraId="2D816864" w14:textId="77777777" w:rsidR="00C42504" w:rsidRDefault="003F1F62">
            <w:pPr>
              <w:spacing w:after="40"/>
            </w:pPr>
            <w:r>
              <w:t>API 409 Verification</w:t>
            </w:r>
          </w:p>
        </w:tc>
      </w:tr>
      <w:tr w:rsidR="00C42504" w14:paraId="5003C372" w14:textId="77777777">
        <w:trPr>
          <w:jc w:val="center"/>
        </w:trPr>
        <w:tc>
          <w:tcPr>
            <w:tcW w:w="1440" w:type="dxa"/>
            <w:shd w:val="clear" w:color="auto" w:fill="F9FAFB"/>
            <w:tcMar>
              <w:top w:w="100" w:type="dxa"/>
              <w:left w:w="150" w:type="dxa"/>
              <w:bottom w:w="100" w:type="dxa"/>
              <w:right w:w="150" w:type="dxa"/>
            </w:tcMar>
          </w:tcPr>
          <w:p w14:paraId="6D910041" w14:textId="77777777" w:rsidR="00C42504" w:rsidRDefault="003F1F62">
            <w:pPr>
              <w:spacing w:after="40"/>
            </w:pPr>
            <w:r>
              <w:t>AC-008</w:t>
            </w:r>
          </w:p>
        </w:tc>
        <w:tc>
          <w:tcPr>
            <w:tcW w:w="3312" w:type="dxa"/>
            <w:shd w:val="clear" w:color="auto" w:fill="F9FAFB"/>
            <w:tcMar>
              <w:top w:w="100" w:type="dxa"/>
              <w:left w:w="150" w:type="dxa"/>
              <w:bottom w:w="100" w:type="dxa"/>
              <w:right w:w="150" w:type="dxa"/>
            </w:tcMar>
          </w:tcPr>
          <w:p w14:paraId="6EC3B01A" w14:textId="77777777" w:rsidR="00C42504" w:rsidRDefault="003F1F62">
            <w:pPr>
              <w:spacing w:after="40"/>
            </w:pPr>
            <w:r>
              <w:t>Full Course Returns 409</w:t>
            </w:r>
          </w:p>
        </w:tc>
        <w:tc>
          <w:tcPr>
            <w:tcW w:w="3168" w:type="dxa"/>
            <w:shd w:val="clear" w:color="auto" w:fill="F9FAFB"/>
            <w:tcMar>
              <w:top w:w="100" w:type="dxa"/>
              <w:left w:w="150" w:type="dxa"/>
              <w:bottom w:w="100" w:type="dxa"/>
              <w:right w:w="150" w:type="dxa"/>
            </w:tcMar>
          </w:tcPr>
          <w:p w14:paraId="6447C443" w14:textId="77777777" w:rsidR="00C42504" w:rsidRDefault="003F1F62">
            <w:pPr>
              <w:spacing w:after="40"/>
            </w:pPr>
            <w:r>
              <w:t>Enrollment in full course returns HTTP 409 Conflict</w:t>
            </w:r>
          </w:p>
        </w:tc>
        <w:tc>
          <w:tcPr>
            <w:tcW w:w="2160" w:type="dxa"/>
            <w:shd w:val="clear" w:color="auto" w:fill="F9FAFB"/>
            <w:tcMar>
              <w:top w:w="100" w:type="dxa"/>
              <w:left w:w="150" w:type="dxa"/>
              <w:bottom w:w="100" w:type="dxa"/>
              <w:right w:w="150" w:type="dxa"/>
            </w:tcMar>
          </w:tcPr>
          <w:p w14:paraId="3041310E" w14:textId="77777777" w:rsidR="00C42504" w:rsidRDefault="003F1F62">
            <w:pPr>
              <w:spacing w:after="40"/>
            </w:pPr>
            <w:r>
              <w:t>API Test</w:t>
            </w:r>
          </w:p>
        </w:tc>
      </w:tr>
      <w:tr w:rsidR="00C42504" w14:paraId="1CA5D7E4" w14:textId="77777777">
        <w:trPr>
          <w:jc w:val="center"/>
        </w:trPr>
        <w:tc>
          <w:tcPr>
            <w:tcW w:w="1440" w:type="dxa"/>
            <w:shd w:val="clear" w:color="auto" w:fill="FFFFFF"/>
            <w:tcMar>
              <w:top w:w="100" w:type="dxa"/>
              <w:left w:w="150" w:type="dxa"/>
              <w:bottom w:w="100" w:type="dxa"/>
              <w:right w:w="150" w:type="dxa"/>
            </w:tcMar>
          </w:tcPr>
          <w:p w14:paraId="3B6DD2B1" w14:textId="77777777" w:rsidR="00C42504" w:rsidRDefault="003F1F62">
            <w:pPr>
              <w:spacing w:after="40"/>
            </w:pPr>
            <w:r>
              <w:t>AC-009</w:t>
            </w:r>
          </w:p>
        </w:tc>
        <w:tc>
          <w:tcPr>
            <w:tcW w:w="3312" w:type="dxa"/>
            <w:shd w:val="clear" w:color="auto" w:fill="FFFFFF"/>
            <w:tcMar>
              <w:top w:w="100" w:type="dxa"/>
              <w:left w:w="150" w:type="dxa"/>
              <w:bottom w:w="100" w:type="dxa"/>
              <w:right w:w="150" w:type="dxa"/>
            </w:tcMar>
          </w:tcPr>
          <w:p w14:paraId="7F38A7D0" w14:textId="77777777" w:rsidR="00C42504" w:rsidRDefault="003F1F62">
            <w:pPr>
              <w:spacing w:after="40"/>
            </w:pPr>
            <w:r>
              <w:t>Clear Full-Course Message</w:t>
            </w:r>
          </w:p>
        </w:tc>
        <w:tc>
          <w:tcPr>
            <w:tcW w:w="3168" w:type="dxa"/>
            <w:shd w:val="clear" w:color="auto" w:fill="FFFFFF"/>
            <w:tcMar>
              <w:top w:w="100" w:type="dxa"/>
              <w:left w:w="150" w:type="dxa"/>
              <w:bottom w:w="100" w:type="dxa"/>
              <w:right w:w="150" w:type="dxa"/>
            </w:tcMar>
          </w:tcPr>
          <w:p w14:paraId="3B8ADCC2" w14:textId="77777777" w:rsidR="00C42504" w:rsidRDefault="003F1F62">
            <w:pPr>
              <w:spacing w:after="40"/>
            </w:pPr>
            <w:r>
              <w:t>HTTP 409 response provides clear message ('Course is full')</w:t>
            </w:r>
          </w:p>
        </w:tc>
        <w:tc>
          <w:tcPr>
            <w:tcW w:w="2160" w:type="dxa"/>
            <w:shd w:val="clear" w:color="auto" w:fill="FFFFFF"/>
            <w:tcMar>
              <w:top w:w="100" w:type="dxa"/>
              <w:left w:w="150" w:type="dxa"/>
              <w:bottom w:w="100" w:type="dxa"/>
              <w:right w:w="150" w:type="dxa"/>
            </w:tcMar>
          </w:tcPr>
          <w:p w14:paraId="5943E49A" w14:textId="77777777" w:rsidR="00C42504" w:rsidRDefault="003F1F62">
            <w:pPr>
              <w:spacing w:after="40"/>
            </w:pPr>
            <w:r>
              <w:t>API Payload Check</w:t>
            </w:r>
          </w:p>
        </w:tc>
      </w:tr>
      <w:tr w:rsidR="00C42504" w14:paraId="4A95117D" w14:textId="77777777">
        <w:trPr>
          <w:jc w:val="center"/>
        </w:trPr>
        <w:tc>
          <w:tcPr>
            <w:tcW w:w="1440" w:type="dxa"/>
            <w:shd w:val="clear" w:color="auto" w:fill="F9FAFB"/>
            <w:tcMar>
              <w:top w:w="100" w:type="dxa"/>
              <w:left w:w="150" w:type="dxa"/>
              <w:bottom w:w="100" w:type="dxa"/>
              <w:right w:w="150" w:type="dxa"/>
            </w:tcMar>
          </w:tcPr>
          <w:p w14:paraId="2158078B" w14:textId="77777777" w:rsidR="00C42504" w:rsidRDefault="003F1F62">
            <w:pPr>
              <w:spacing w:after="40"/>
            </w:pPr>
            <w:r>
              <w:t>AC-010</w:t>
            </w:r>
          </w:p>
        </w:tc>
        <w:tc>
          <w:tcPr>
            <w:tcW w:w="3312" w:type="dxa"/>
            <w:shd w:val="clear" w:color="auto" w:fill="F9FAFB"/>
            <w:tcMar>
              <w:top w:w="100" w:type="dxa"/>
              <w:left w:w="150" w:type="dxa"/>
              <w:bottom w:w="100" w:type="dxa"/>
              <w:right w:w="150" w:type="dxa"/>
            </w:tcMar>
          </w:tcPr>
          <w:p w14:paraId="49261E70" w14:textId="77777777" w:rsidR="00C42504" w:rsidRDefault="003F1F62">
            <w:pPr>
              <w:spacing w:after="40"/>
            </w:pPr>
            <w:r>
              <w:t>Response Contains Capacity</w:t>
            </w:r>
          </w:p>
        </w:tc>
        <w:tc>
          <w:tcPr>
            <w:tcW w:w="3168" w:type="dxa"/>
            <w:shd w:val="clear" w:color="auto" w:fill="F9FAFB"/>
            <w:tcMar>
              <w:top w:w="100" w:type="dxa"/>
              <w:left w:w="150" w:type="dxa"/>
              <w:bottom w:w="100" w:type="dxa"/>
              <w:right w:w="150" w:type="dxa"/>
            </w:tcMar>
          </w:tcPr>
          <w:p w14:paraId="566A7857" w14:textId="77777777" w:rsidR="00C42504" w:rsidRDefault="003F1F62">
            <w:pPr>
              <w:spacing w:after="40"/>
            </w:pPr>
            <w:r>
              <w:t>Course API responses include max_students</w:t>
            </w:r>
          </w:p>
        </w:tc>
        <w:tc>
          <w:tcPr>
            <w:tcW w:w="2160" w:type="dxa"/>
            <w:shd w:val="clear" w:color="auto" w:fill="F9FAFB"/>
            <w:tcMar>
              <w:top w:w="100" w:type="dxa"/>
              <w:left w:w="150" w:type="dxa"/>
              <w:bottom w:w="100" w:type="dxa"/>
              <w:right w:w="150" w:type="dxa"/>
            </w:tcMar>
          </w:tcPr>
          <w:p w14:paraId="4D9790A6" w14:textId="77777777" w:rsidR="00C42504" w:rsidRDefault="003F1F62">
            <w:pPr>
              <w:spacing w:after="40"/>
            </w:pPr>
            <w:r>
              <w:t>JSON Response Check</w:t>
            </w:r>
          </w:p>
        </w:tc>
      </w:tr>
      <w:tr w:rsidR="00C42504" w14:paraId="5E1AE1D4" w14:textId="77777777">
        <w:trPr>
          <w:jc w:val="center"/>
        </w:trPr>
        <w:tc>
          <w:tcPr>
            <w:tcW w:w="1440" w:type="dxa"/>
            <w:shd w:val="clear" w:color="auto" w:fill="FFFFFF"/>
            <w:tcMar>
              <w:top w:w="100" w:type="dxa"/>
              <w:left w:w="150" w:type="dxa"/>
              <w:bottom w:w="100" w:type="dxa"/>
              <w:right w:w="150" w:type="dxa"/>
            </w:tcMar>
          </w:tcPr>
          <w:p w14:paraId="53CCB270" w14:textId="77777777" w:rsidR="00C42504" w:rsidRDefault="003F1F62">
            <w:pPr>
              <w:spacing w:after="40"/>
            </w:pPr>
            <w:r>
              <w:t>AC-011</w:t>
            </w:r>
          </w:p>
        </w:tc>
        <w:tc>
          <w:tcPr>
            <w:tcW w:w="3312" w:type="dxa"/>
            <w:shd w:val="clear" w:color="auto" w:fill="FFFFFF"/>
            <w:tcMar>
              <w:top w:w="100" w:type="dxa"/>
              <w:left w:w="150" w:type="dxa"/>
              <w:bottom w:w="100" w:type="dxa"/>
              <w:right w:w="150" w:type="dxa"/>
            </w:tcMar>
          </w:tcPr>
          <w:p w14:paraId="6EE65E35" w14:textId="77777777" w:rsidR="00C42504" w:rsidRDefault="003F1F62">
            <w:pPr>
              <w:spacing w:after="40"/>
            </w:pPr>
            <w:r>
              <w:t>Response Contains Enrolled Count</w:t>
            </w:r>
          </w:p>
        </w:tc>
        <w:tc>
          <w:tcPr>
            <w:tcW w:w="3168" w:type="dxa"/>
            <w:shd w:val="clear" w:color="auto" w:fill="FFFFFF"/>
            <w:tcMar>
              <w:top w:w="100" w:type="dxa"/>
              <w:left w:w="150" w:type="dxa"/>
              <w:bottom w:w="100" w:type="dxa"/>
              <w:right w:w="150" w:type="dxa"/>
            </w:tcMar>
          </w:tcPr>
          <w:p w14:paraId="16B90A32" w14:textId="77777777" w:rsidR="00C42504" w:rsidRDefault="003F1F62">
            <w:pPr>
              <w:spacing w:after="40"/>
            </w:pPr>
            <w:r>
              <w:t>Course API responses include enrolled_count</w:t>
            </w:r>
          </w:p>
        </w:tc>
        <w:tc>
          <w:tcPr>
            <w:tcW w:w="2160" w:type="dxa"/>
            <w:shd w:val="clear" w:color="auto" w:fill="FFFFFF"/>
            <w:tcMar>
              <w:top w:w="100" w:type="dxa"/>
              <w:left w:w="150" w:type="dxa"/>
              <w:bottom w:w="100" w:type="dxa"/>
              <w:right w:w="150" w:type="dxa"/>
            </w:tcMar>
          </w:tcPr>
          <w:p w14:paraId="53C8EC37" w14:textId="77777777" w:rsidR="00C42504" w:rsidRDefault="003F1F62">
            <w:pPr>
              <w:spacing w:after="40"/>
            </w:pPr>
            <w:r>
              <w:t>JSON Response Check</w:t>
            </w:r>
          </w:p>
        </w:tc>
      </w:tr>
      <w:tr w:rsidR="00C42504" w14:paraId="5D2F2612" w14:textId="77777777">
        <w:trPr>
          <w:jc w:val="center"/>
        </w:trPr>
        <w:tc>
          <w:tcPr>
            <w:tcW w:w="1440" w:type="dxa"/>
            <w:shd w:val="clear" w:color="auto" w:fill="F9FAFB"/>
            <w:tcMar>
              <w:top w:w="100" w:type="dxa"/>
              <w:left w:w="150" w:type="dxa"/>
              <w:bottom w:w="100" w:type="dxa"/>
              <w:right w:w="150" w:type="dxa"/>
            </w:tcMar>
          </w:tcPr>
          <w:p w14:paraId="485678C7" w14:textId="77777777" w:rsidR="00C42504" w:rsidRDefault="003F1F62">
            <w:pPr>
              <w:spacing w:after="40"/>
            </w:pPr>
            <w:r>
              <w:t>AC-012</w:t>
            </w:r>
          </w:p>
        </w:tc>
        <w:tc>
          <w:tcPr>
            <w:tcW w:w="3312" w:type="dxa"/>
            <w:shd w:val="clear" w:color="auto" w:fill="F9FAFB"/>
            <w:tcMar>
              <w:top w:w="100" w:type="dxa"/>
              <w:left w:w="150" w:type="dxa"/>
              <w:bottom w:w="100" w:type="dxa"/>
              <w:right w:w="150" w:type="dxa"/>
            </w:tcMar>
          </w:tcPr>
          <w:p w14:paraId="38644050" w14:textId="77777777" w:rsidR="00C42504" w:rsidRDefault="003F1F62">
            <w:pPr>
              <w:spacing w:after="40"/>
            </w:pPr>
            <w:r>
              <w:t>Response Contains Remaining Seats</w:t>
            </w:r>
          </w:p>
        </w:tc>
        <w:tc>
          <w:tcPr>
            <w:tcW w:w="3168" w:type="dxa"/>
            <w:shd w:val="clear" w:color="auto" w:fill="F9FAFB"/>
            <w:tcMar>
              <w:top w:w="100" w:type="dxa"/>
              <w:left w:w="150" w:type="dxa"/>
              <w:bottom w:w="100" w:type="dxa"/>
              <w:right w:w="150" w:type="dxa"/>
            </w:tcMar>
          </w:tcPr>
          <w:p w14:paraId="7904049E" w14:textId="77777777" w:rsidR="00C42504" w:rsidRDefault="003F1F62">
            <w:pPr>
              <w:spacing w:after="40"/>
            </w:pPr>
            <w:r>
              <w:t>Course API responses include seats_remaining</w:t>
            </w:r>
          </w:p>
        </w:tc>
        <w:tc>
          <w:tcPr>
            <w:tcW w:w="2160" w:type="dxa"/>
            <w:shd w:val="clear" w:color="auto" w:fill="F9FAFB"/>
            <w:tcMar>
              <w:top w:w="100" w:type="dxa"/>
              <w:left w:w="150" w:type="dxa"/>
              <w:bottom w:w="100" w:type="dxa"/>
              <w:right w:w="150" w:type="dxa"/>
            </w:tcMar>
          </w:tcPr>
          <w:p w14:paraId="2A320D26" w14:textId="77777777" w:rsidR="00C42504" w:rsidRDefault="003F1F62">
            <w:pPr>
              <w:spacing w:after="40"/>
            </w:pPr>
            <w:r>
              <w:t>JSON Response Check</w:t>
            </w:r>
          </w:p>
        </w:tc>
      </w:tr>
      <w:tr w:rsidR="00C42504" w14:paraId="70F975D2" w14:textId="77777777">
        <w:trPr>
          <w:jc w:val="center"/>
        </w:trPr>
        <w:tc>
          <w:tcPr>
            <w:tcW w:w="1440" w:type="dxa"/>
            <w:shd w:val="clear" w:color="auto" w:fill="FFFFFF"/>
            <w:tcMar>
              <w:top w:w="100" w:type="dxa"/>
              <w:left w:w="150" w:type="dxa"/>
              <w:bottom w:w="100" w:type="dxa"/>
              <w:right w:w="150" w:type="dxa"/>
            </w:tcMar>
          </w:tcPr>
          <w:p w14:paraId="74D47460" w14:textId="77777777" w:rsidR="00C42504" w:rsidRDefault="003F1F62">
            <w:pPr>
              <w:spacing w:after="40"/>
            </w:pPr>
            <w:r>
              <w:t>AC-013</w:t>
            </w:r>
          </w:p>
        </w:tc>
        <w:tc>
          <w:tcPr>
            <w:tcW w:w="3312" w:type="dxa"/>
            <w:shd w:val="clear" w:color="auto" w:fill="FFFFFF"/>
            <w:tcMar>
              <w:top w:w="100" w:type="dxa"/>
              <w:left w:w="150" w:type="dxa"/>
              <w:bottom w:w="100" w:type="dxa"/>
              <w:right w:w="150" w:type="dxa"/>
            </w:tcMar>
          </w:tcPr>
          <w:p w14:paraId="15818009" w14:textId="77777777" w:rsidR="00C42504" w:rsidRDefault="003F1F62">
            <w:pPr>
              <w:spacing w:after="40"/>
            </w:pPr>
            <w:r>
              <w:t>Response Contains Full Status</w:t>
            </w:r>
          </w:p>
        </w:tc>
        <w:tc>
          <w:tcPr>
            <w:tcW w:w="3168" w:type="dxa"/>
            <w:shd w:val="clear" w:color="auto" w:fill="FFFFFF"/>
            <w:tcMar>
              <w:top w:w="100" w:type="dxa"/>
              <w:left w:w="150" w:type="dxa"/>
              <w:bottom w:w="100" w:type="dxa"/>
              <w:right w:w="150" w:type="dxa"/>
            </w:tcMar>
          </w:tcPr>
          <w:p w14:paraId="2419A82C" w14:textId="77777777" w:rsidR="00C42504" w:rsidRDefault="003F1F62">
            <w:pPr>
              <w:spacing w:after="40"/>
            </w:pPr>
            <w:r>
              <w:t>Course API responses include is_full boolean</w:t>
            </w:r>
          </w:p>
        </w:tc>
        <w:tc>
          <w:tcPr>
            <w:tcW w:w="2160" w:type="dxa"/>
            <w:shd w:val="clear" w:color="auto" w:fill="FFFFFF"/>
            <w:tcMar>
              <w:top w:w="100" w:type="dxa"/>
              <w:left w:w="150" w:type="dxa"/>
              <w:bottom w:w="100" w:type="dxa"/>
              <w:right w:w="150" w:type="dxa"/>
            </w:tcMar>
          </w:tcPr>
          <w:p w14:paraId="07555DBB" w14:textId="77777777" w:rsidR="00C42504" w:rsidRDefault="003F1F62">
            <w:pPr>
              <w:spacing w:after="40"/>
            </w:pPr>
            <w:r>
              <w:t>JSON Response Check</w:t>
            </w:r>
          </w:p>
        </w:tc>
      </w:tr>
      <w:tr w:rsidR="00C42504" w14:paraId="7FF98455" w14:textId="77777777">
        <w:trPr>
          <w:jc w:val="center"/>
        </w:trPr>
        <w:tc>
          <w:tcPr>
            <w:tcW w:w="1440" w:type="dxa"/>
            <w:shd w:val="clear" w:color="auto" w:fill="F9FAFB"/>
            <w:tcMar>
              <w:top w:w="100" w:type="dxa"/>
              <w:left w:w="150" w:type="dxa"/>
              <w:bottom w:w="100" w:type="dxa"/>
              <w:right w:w="150" w:type="dxa"/>
            </w:tcMar>
          </w:tcPr>
          <w:p w14:paraId="2D29DD8B" w14:textId="77777777" w:rsidR="00C42504" w:rsidRDefault="003F1F62">
            <w:pPr>
              <w:spacing w:after="40"/>
            </w:pPr>
            <w:r>
              <w:t>AC-014</w:t>
            </w:r>
          </w:p>
        </w:tc>
        <w:tc>
          <w:tcPr>
            <w:tcW w:w="3312" w:type="dxa"/>
            <w:shd w:val="clear" w:color="auto" w:fill="F9FAFB"/>
            <w:tcMar>
              <w:top w:w="100" w:type="dxa"/>
              <w:left w:w="150" w:type="dxa"/>
              <w:bottom w:w="100" w:type="dxa"/>
              <w:right w:w="150" w:type="dxa"/>
            </w:tcMar>
          </w:tcPr>
          <w:p w14:paraId="3A24F8D6" w14:textId="77777777" w:rsidR="00C42504" w:rsidRDefault="003F1F62">
            <w:pPr>
              <w:spacing w:after="40"/>
            </w:pPr>
            <w:r>
              <w:t>Correct Remaining Seats</w:t>
            </w:r>
          </w:p>
        </w:tc>
        <w:tc>
          <w:tcPr>
            <w:tcW w:w="3168" w:type="dxa"/>
            <w:shd w:val="clear" w:color="auto" w:fill="F9FAFB"/>
            <w:tcMar>
              <w:top w:w="100" w:type="dxa"/>
              <w:left w:w="150" w:type="dxa"/>
              <w:bottom w:w="100" w:type="dxa"/>
              <w:right w:w="150" w:type="dxa"/>
            </w:tcMar>
          </w:tcPr>
          <w:p w14:paraId="376AED54" w14:textId="77777777" w:rsidR="00C42504" w:rsidRDefault="003F1F62">
            <w:pPr>
              <w:spacing w:after="40"/>
            </w:pPr>
            <w:r>
              <w:t>Capacity 30 and 15 enrolled yields seats_remaining = 15</w:t>
            </w:r>
          </w:p>
        </w:tc>
        <w:tc>
          <w:tcPr>
            <w:tcW w:w="2160" w:type="dxa"/>
            <w:shd w:val="clear" w:color="auto" w:fill="F9FAFB"/>
            <w:tcMar>
              <w:top w:w="100" w:type="dxa"/>
              <w:left w:w="150" w:type="dxa"/>
              <w:bottom w:w="100" w:type="dxa"/>
              <w:right w:w="150" w:type="dxa"/>
            </w:tcMar>
          </w:tcPr>
          <w:p w14:paraId="1C1F8337" w14:textId="77777777" w:rsidR="00C42504" w:rsidRDefault="003F1F62">
            <w:pPr>
              <w:spacing w:after="40"/>
            </w:pPr>
            <w:r>
              <w:t>Arithmetic Test</w:t>
            </w:r>
          </w:p>
        </w:tc>
      </w:tr>
      <w:tr w:rsidR="00C42504" w14:paraId="0174E56A" w14:textId="77777777">
        <w:trPr>
          <w:jc w:val="center"/>
        </w:trPr>
        <w:tc>
          <w:tcPr>
            <w:tcW w:w="1440" w:type="dxa"/>
            <w:shd w:val="clear" w:color="auto" w:fill="FFFFFF"/>
            <w:tcMar>
              <w:top w:w="100" w:type="dxa"/>
              <w:left w:w="150" w:type="dxa"/>
              <w:bottom w:w="100" w:type="dxa"/>
              <w:right w:w="150" w:type="dxa"/>
            </w:tcMar>
          </w:tcPr>
          <w:p w14:paraId="2256A94A" w14:textId="77777777" w:rsidR="00C42504" w:rsidRDefault="003F1F62">
            <w:pPr>
              <w:spacing w:after="40"/>
            </w:pPr>
            <w:r>
              <w:lastRenderedPageBreak/>
              <w:t>AC-015</w:t>
            </w:r>
          </w:p>
        </w:tc>
        <w:tc>
          <w:tcPr>
            <w:tcW w:w="3312" w:type="dxa"/>
            <w:shd w:val="clear" w:color="auto" w:fill="FFFFFF"/>
            <w:tcMar>
              <w:top w:w="100" w:type="dxa"/>
              <w:left w:w="150" w:type="dxa"/>
              <w:bottom w:w="100" w:type="dxa"/>
              <w:right w:w="150" w:type="dxa"/>
            </w:tcMar>
          </w:tcPr>
          <w:p w14:paraId="71A951D3" w14:textId="77777777" w:rsidR="00C42504" w:rsidRDefault="003F1F62">
            <w:pPr>
              <w:spacing w:after="40"/>
            </w:pPr>
            <w:r>
              <w:t>Full Status Calculation</w:t>
            </w:r>
          </w:p>
        </w:tc>
        <w:tc>
          <w:tcPr>
            <w:tcW w:w="3168" w:type="dxa"/>
            <w:shd w:val="clear" w:color="auto" w:fill="FFFFFF"/>
            <w:tcMar>
              <w:top w:w="100" w:type="dxa"/>
              <w:left w:w="150" w:type="dxa"/>
              <w:bottom w:w="100" w:type="dxa"/>
              <w:right w:w="150" w:type="dxa"/>
            </w:tcMar>
          </w:tcPr>
          <w:p w14:paraId="07B4F29C" w14:textId="77777777" w:rsidR="00C42504" w:rsidRDefault="003F1F62">
            <w:pPr>
              <w:spacing w:after="40"/>
            </w:pPr>
            <w:r>
              <w:t>is_full = true when enrolled reaches max_students</w:t>
            </w:r>
          </w:p>
        </w:tc>
        <w:tc>
          <w:tcPr>
            <w:tcW w:w="2160" w:type="dxa"/>
            <w:shd w:val="clear" w:color="auto" w:fill="FFFFFF"/>
            <w:tcMar>
              <w:top w:w="100" w:type="dxa"/>
              <w:left w:w="150" w:type="dxa"/>
              <w:bottom w:w="100" w:type="dxa"/>
              <w:right w:w="150" w:type="dxa"/>
            </w:tcMar>
          </w:tcPr>
          <w:p w14:paraId="43CBEDF7" w14:textId="77777777" w:rsidR="00C42504" w:rsidRDefault="003F1F62">
            <w:pPr>
              <w:spacing w:after="40"/>
            </w:pPr>
            <w:r>
              <w:t>Arithmetic Test</w:t>
            </w:r>
          </w:p>
        </w:tc>
      </w:tr>
      <w:tr w:rsidR="00C42504" w14:paraId="57D55738" w14:textId="77777777">
        <w:trPr>
          <w:jc w:val="center"/>
        </w:trPr>
        <w:tc>
          <w:tcPr>
            <w:tcW w:w="1440" w:type="dxa"/>
            <w:shd w:val="clear" w:color="auto" w:fill="F9FAFB"/>
            <w:tcMar>
              <w:top w:w="100" w:type="dxa"/>
              <w:left w:w="150" w:type="dxa"/>
              <w:bottom w:w="100" w:type="dxa"/>
              <w:right w:w="150" w:type="dxa"/>
            </w:tcMar>
          </w:tcPr>
          <w:p w14:paraId="7C91CE53" w14:textId="77777777" w:rsidR="00C42504" w:rsidRDefault="003F1F62">
            <w:pPr>
              <w:spacing w:after="40"/>
            </w:pPr>
            <w:r>
              <w:t>AC-016</w:t>
            </w:r>
          </w:p>
        </w:tc>
        <w:tc>
          <w:tcPr>
            <w:tcW w:w="3312" w:type="dxa"/>
            <w:shd w:val="clear" w:color="auto" w:fill="F9FAFB"/>
            <w:tcMar>
              <w:top w:w="100" w:type="dxa"/>
              <w:left w:w="150" w:type="dxa"/>
              <w:bottom w:w="100" w:type="dxa"/>
              <w:right w:w="150" w:type="dxa"/>
            </w:tcMar>
          </w:tcPr>
          <w:p w14:paraId="00A5368D" w14:textId="77777777" w:rsidR="00C42504" w:rsidRDefault="003F1F62">
            <w:pPr>
              <w:spacing w:after="40"/>
            </w:pPr>
            <w:r>
              <w:t>Unlimited Full Status</w:t>
            </w:r>
          </w:p>
        </w:tc>
        <w:tc>
          <w:tcPr>
            <w:tcW w:w="3168" w:type="dxa"/>
            <w:shd w:val="clear" w:color="auto" w:fill="F9FAFB"/>
            <w:tcMar>
              <w:top w:w="100" w:type="dxa"/>
              <w:left w:w="150" w:type="dxa"/>
              <w:bottom w:w="100" w:type="dxa"/>
              <w:right w:w="150" w:type="dxa"/>
            </w:tcMar>
          </w:tcPr>
          <w:p w14:paraId="5D2A698E" w14:textId="77777777" w:rsidR="00C42504" w:rsidRDefault="003F1F62">
            <w:pPr>
              <w:spacing w:after="40"/>
            </w:pPr>
            <w:r>
              <w:t>Unlimited course has is_full = false</w:t>
            </w:r>
          </w:p>
        </w:tc>
        <w:tc>
          <w:tcPr>
            <w:tcW w:w="2160" w:type="dxa"/>
            <w:shd w:val="clear" w:color="auto" w:fill="F9FAFB"/>
            <w:tcMar>
              <w:top w:w="100" w:type="dxa"/>
              <w:left w:w="150" w:type="dxa"/>
              <w:bottom w:w="100" w:type="dxa"/>
              <w:right w:w="150" w:type="dxa"/>
            </w:tcMar>
          </w:tcPr>
          <w:p w14:paraId="3F205E7A" w14:textId="77777777" w:rsidR="00C42504" w:rsidRDefault="003F1F62">
            <w:pPr>
              <w:spacing w:after="40"/>
            </w:pPr>
            <w:r>
              <w:t>API Response Test</w:t>
            </w:r>
          </w:p>
        </w:tc>
      </w:tr>
      <w:tr w:rsidR="00C42504" w14:paraId="1BF94708" w14:textId="77777777">
        <w:trPr>
          <w:jc w:val="center"/>
        </w:trPr>
        <w:tc>
          <w:tcPr>
            <w:tcW w:w="1440" w:type="dxa"/>
            <w:shd w:val="clear" w:color="auto" w:fill="FFFFFF"/>
            <w:tcMar>
              <w:top w:w="100" w:type="dxa"/>
              <w:left w:w="150" w:type="dxa"/>
              <w:bottom w:w="100" w:type="dxa"/>
              <w:right w:w="150" w:type="dxa"/>
            </w:tcMar>
          </w:tcPr>
          <w:p w14:paraId="2E7FE493" w14:textId="77777777" w:rsidR="00C42504" w:rsidRDefault="003F1F62">
            <w:pPr>
              <w:spacing w:after="40"/>
            </w:pPr>
            <w:r>
              <w:t>AC-017</w:t>
            </w:r>
          </w:p>
        </w:tc>
        <w:tc>
          <w:tcPr>
            <w:tcW w:w="3312" w:type="dxa"/>
            <w:shd w:val="clear" w:color="auto" w:fill="FFFFFF"/>
            <w:tcMar>
              <w:top w:w="100" w:type="dxa"/>
              <w:left w:w="150" w:type="dxa"/>
              <w:bottom w:w="100" w:type="dxa"/>
              <w:right w:w="150" w:type="dxa"/>
            </w:tcMar>
          </w:tcPr>
          <w:p w14:paraId="7B709E16" w14:textId="77777777" w:rsidR="00C42504" w:rsidRDefault="003F1F62">
            <w:pPr>
              <w:spacing w:after="40"/>
            </w:pPr>
            <w:r>
              <w:t>Home Page Availability</w:t>
            </w:r>
          </w:p>
        </w:tc>
        <w:tc>
          <w:tcPr>
            <w:tcW w:w="3168" w:type="dxa"/>
            <w:shd w:val="clear" w:color="auto" w:fill="FFFFFF"/>
            <w:tcMar>
              <w:top w:w="100" w:type="dxa"/>
              <w:left w:w="150" w:type="dxa"/>
              <w:bottom w:w="100" w:type="dxa"/>
              <w:right w:w="150" w:type="dxa"/>
            </w:tcMar>
          </w:tcPr>
          <w:p w14:paraId="2A6DA529" w14:textId="77777777" w:rsidR="00C42504" w:rsidRDefault="003F1F62">
            <w:pPr>
              <w:spacing w:after="40"/>
            </w:pPr>
            <w:r>
              <w:t>Home page displays correct course availability</w:t>
            </w:r>
          </w:p>
        </w:tc>
        <w:tc>
          <w:tcPr>
            <w:tcW w:w="2160" w:type="dxa"/>
            <w:shd w:val="clear" w:color="auto" w:fill="FFFFFF"/>
            <w:tcMar>
              <w:top w:w="100" w:type="dxa"/>
              <w:left w:w="150" w:type="dxa"/>
              <w:bottom w:w="100" w:type="dxa"/>
              <w:right w:w="150" w:type="dxa"/>
            </w:tcMar>
          </w:tcPr>
          <w:p w14:paraId="4B65D06A" w14:textId="77777777" w:rsidR="00C42504" w:rsidRDefault="003F1F62">
            <w:pPr>
              <w:spacing w:after="40"/>
            </w:pPr>
            <w:r>
              <w:t>Frontend UI Inspection</w:t>
            </w:r>
          </w:p>
        </w:tc>
      </w:tr>
      <w:tr w:rsidR="00C42504" w14:paraId="405D50EA" w14:textId="77777777">
        <w:trPr>
          <w:jc w:val="center"/>
        </w:trPr>
        <w:tc>
          <w:tcPr>
            <w:tcW w:w="1440" w:type="dxa"/>
            <w:shd w:val="clear" w:color="auto" w:fill="F9FAFB"/>
            <w:tcMar>
              <w:top w:w="100" w:type="dxa"/>
              <w:left w:w="150" w:type="dxa"/>
              <w:bottom w:w="100" w:type="dxa"/>
              <w:right w:w="150" w:type="dxa"/>
            </w:tcMar>
          </w:tcPr>
          <w:p w14:paraId="4526AD30" w14:textId="77777777" w:rsidR="00C42504" w:rsidRDefault="003F1F62">
            <w:pPr>
              <w:spacing w:after="40"/>
            </w:pPr>
            <w:r>
              <w:t>AC-018</w:t>
            </w:r>
          </w:p>
        </w:tc>
        <w:tc>
          <w:tcPr>
            <w:tcW w:w="3312" w:type="dxa"/>
            <w:shd w:val="clear" w:color="auto" w:fill="F9FAFB"/>
            <w:tcMar>
              <w:top w:w="100" w:type="dxa"/>
              <w:left w:w="150" w:type="dxa"/>
              <w:bottom w:w="100" w:type="dxa"/>
              <w:right w:w="150" w:type="dxa"/>
            </w:tcMar>
          </w:tcPr>
          <w:p w14:paraId="77CED583" w14:textId="77777777" w:rsidR="00C42504" w:rsidRDefault="003F1F62">
            <w:pPr>
              <w:spacing w:after="40"/>
            </w:pPr>
            <w:r>
              <w:t>Catalogue Availability</w:t>
            </w:r>
          </w:p>
        </w:tc>
        <w:tc>
          <w:tcPr>
            <w:tcW w:w="3168" w:type="dxa"/>
            <w:shd w:val="clear" w:color="auto" w:fill="F9FAFB"/>
            <w:tcMar>
              <w:top w:w="100" w:type="dxa"/>
              <w:left w:w="150" w:type="dxa"/>
              <w:bottom w:w="100" w:type="dxa"/>
              <w:right w:w="150" w:type="dxa"/>
            </w:tcMar>
          </w:tcPr>
          <w:p w14:paraId="54E202F1" w14:textId="77777777" w:rsidR="00C42504" w:rsidRDefault="003F1F62">
            <w:pPr>
              <w:spacing w:after="40"/>
            </w:pPr>
            <w:r>
              <w:t>Catalogue displays correct course availability</w:t>
            </w:r>
          </w:p>
        </w:tc>
        <w:tc>
          <w:tcPr>
            <w:tcW w:w="2160" w:type="dxa"/>
            <w:shd w:val="clear" w:color="auto" w:fill="F9FAFB"/>
            <w:tcMar>
              <w:top w:w="100" w:type="dxa"/>
              <w:left w:w="150" w:type="dxa"/>
              <w:bottom w:w="100" w:type="dxa"/>
              <w:right w:w="150" w:type="dxa"/>
            </w:tcMar>
          </w:tcPr>
          <w:p w14:paraId="7D97B73B" w14:textId="77777777" w:rsidR="00C42504" w:rsidRDefault="003F1F62">
            <w:pPr>
              <w:spacing w:after="40"/>
            </w:pPr>
            <w:r>
              <w:t>Frontend UI Inspection</w:t>
            </w:r>
          </w:p>
        </w:tc>
      </w:tr>
      <w:tr w:rsidR="00C42504" w14:paraId="090B2710" w14:textId="77777777">
        <w:trPr>
          <w:jc w:val="center"/>
        </w:trPr>
        <w:tc>
          <w:tcPr>
            <w:tcW w:w="1440" w:type="dxa"/>
            <w:shd w:val="clear" w:color="auto" w:fill="FFFFFF"/>
            <w:tcMar>
              <w:top w:w="100" w:type="dxa"/>
              <w:left w:w="150" w:type="dxa"/>
              <w:bottom w:w="100" w:type="dxa"/>
              <w:right w:w="150" w:type="dxa"/>
            </w:tcMar>
          </w:tcPr>
          <w:p w14:paraId="56F5EBDC" w14:textId="77777777" w:rsidR="00C42504" w:rsidRDefault="003F1F62">
            <w:pPr>
              <w:spacing w:after="40"/>
            </w:pPr>
            <w:r>
              <w:t>AC-019</w:t>
            </w:r>
          </w:p>
        </w:tc>
        <w:tc>
          <w:tcPr>
            <w:tcW w:w="3312" w:type="dxa"/>
            <w:shd w:val="clear" w:color="auto" w:fill="FFFFFF"/>
            <w:tcMar>
              <w:top w:w="100" w:type="dxa"/>
              <w:left w:w="150" w:type="dxa"/>
              <w:bottom w:w="100" w:type="dxa"/>
              <w:right w:w="150" w:type="dxa"/>
            </w:tcMar>
          </w:tcPr>
          <w:p w14:paraId="3366425F" w14:textId="77777777" w:rsidR="00C42504" w:rsidRDefault="003F1F62">
            <w:pPr>
              <w:spacing w:after="40"/>
            </w:pPr>
            <w:r>
              <w:t>Course Details Availability</w:t>
            </w:r>
          </w:p>
        </w:tc>
        <w:tc>
          <w:tcPr>
            <w:tcW w:w="3168" w:type="dxa"/>
            <w:shd w:val="clear" w:color="auto" w:fill="FFFFFF"/>
            <w:tcMar>
              <w:top w:w="100" w:type="dxa"/>
              <w:left w:w="150" w:type="dxa"/>
              <w:bottom w:w="100" w:type="dxa"/>
              <w:right w:w="150" w:type="dxa"/>
            </w:tcMar>
          </w:tcPr>
          <w:p w14:paraId="750CFC1E" w14:textId="77777777" w:rsidR="00C42504" w:rsidRDefault="003F1F62">
            <w:pPr>
              <w:spacing w:after="40"/>
            </w:pPr>
            <w:r>
              <w:t>Course Details displays correct course availability</w:t>
            </w:r>
          </w:p>
        </w:tc>
        <w:tc>
          <w:tcPr>
            <w:tcW w:w="2160" w:type="dxa"/>
            <w:shd w:val="clear" w:color="auto" w:fill="FFFFFF"/>
            <w:tcMar>
              <w:top w:w="100" w:type="dxa"/>
              <w:left w:w="150" w:type="dxa"/>
              <w:bottom w:w="100" w:type="dxa"/>
              <w:right w:w="150" w:type="dxa"/>
            </w:tcMar>
          </w:tcPr>
          <w:p w14:paraId="0E31014A" w14:textId="77777777" w:rsidR="00C42504" w:rsidRDefault="003F1F62">
            <w:pPr>
              <w:spacing w:after="40"/>
            </w:pPr>
            <w:r>
              <w:t>Frontend UI Inspection</w:t>
            </w:r>
          </w:p>
        </w:tc>
      </w:tr>
      <w:tr w:rsidR="00C42504" w14:paraId="6885E9A0" w14:textId="77777777">
        <w:trPr>
          <w:jc w:val="center"/>
        </w:trPr>
        <w:tc>
          <w:tcPr>
            <w:tcW w:w="1440" w:type="dxa"/>
            <w:shd w:val="clear" w:color="auto" w:fill="F9FAFB"/>
            <w:tcMar>
              <w:top w:w="100" w:type="dxa"/>
              <w:left w:w="150" w:type="dxa"/>
              <w:bottom w:w="100" w:type="dxa"/>
              <w:right w:w="150" w:type="dxa"/>
            </w:tcMar>
          </w:tcPr>
          <w:p w14:paraId="0BE6469D" w14:textId="77777777" w:rsidR="00C42504" w:rsidRDefault="003F1F62">
            <w:pPr>
              <w:spacing w:after="40"/>
            </w:pPr>
            <w:r>
              <w:t>AC-020</w:t>
            </w:r>
          </w:p>
        </w:tc>
        <w:tc>
          <w:tcPr>
            <w:tcW w:w="3312" w:type="dxa"/>
            <w:shd w:val="clear" w:color="auto" w:fill="F9FAFB"/>
            <w:tcMar>
              <w:top w:w="100" w:type="dxa"/>
              <w:left w:w="150" w:type="dxa"/>
              <w:bottom w:w="100" w:type="dxa"/>
              <w:right w:w="150" w:type="dxa"/>
            </w:tcMar>
          </w:tcPr>
          <w:p w14:paraId="1C2FB88C" w14:textId="77777777" w:rsidR="00C42504" w:rsidRDefault="003F1F62">
            <w:pPr>
              <w:spacing w:after="40"/>
            </w:pPr>
            <w:r>
              <w:t>Admin Availability</w:t>
            </w:r>
          </w:p>
        </w:tc>
        <w:tc>
          <w:tcPr>
            <w:tcW w:w="3168" w:type="dxa"/>
            <w:shd w:val="clear" w:color="auto" w:fill="F9FAFB"/>
            <w:tcMar>
              <w:top w:w="100" w:type="dxa"/>
              <w:left w:w="150" w:type="dxa"/>
              <w:bottom w:w="100" w:type="dxa"/>
              <w:right w:w="150" w:type="dxa"/>
            </w:tcMar>
          </w:tcPr>
          <w:p w14:paraId="6DC79F95" w14:textId="77777777" w:rsidR="00C42504" w:rsidRDefault="003F1F62">
            <w:pPr>
              <w:spacing w:after="40"/>
            </w:pPr>
            <w:r>
              <w:t>Admin Course Management displays availability</w:t>
            </w:r>
          </w:p>
        </w:tc>
        <w:tc>
          <w:tcPr>
            <w:tcW w:w="2160" w:type="dxa"/>
            <w:shd w:val="clear" w:color="auto" w:fill="F9FAFB"/>
            <w:tcMar>
              <w:top w:w="100" w:type="dxa"/>
              <w:left w:w="150" w:type="dxa"/>
              <w:bottom w:w="100" w:type="dxa"/>
              <w:right w:w="150" w:type="dxa"/>
            </w:tcMar>
          </w:tcPr>
          <w:p w14:paraId="1E421755" w14:textId="77777777" w:rsidR="00C42504" w:rsidRDefault="003F1F62">
            <w:pPr>
              <w:spacing w:after="40"/>
            </w:pPr>
            <w:r>
              <w:t>Frontend UI Inspection</w:t>
            </w:r>
          </w:p>
        </w:tc>
      </w:tr>
      <w:tr w:rsidR="00C42504" w14:paraId="65120C57" w14:textId="77777777">
        <w:trPr>
          <w:jc w:val="center"/>
        </w:trPr>
        <w:tc>
          <w:tcPr>
            <w:tcW w:w="1440" w:type="dxa"/>
            <w:shd w:val="clear" w:color="auto" w:fill="FFFFFF"/>
            <w:tcMar>
              <w:top w:w="100" w:type="dxa"/>
              <w:left w:w="150" w:type="dxa"/>
              <w:bottom w:w="100" w:type="dxa"/>
              <w:right w:w="150" w:type="dxa"/>
            </w:tcMar>
          </w:tcPr>
          <w:p w14:paraId="74607F7B" w14:textId="77777777" w:rsidR="00C42504" w:rsidRDefault="003F1F62">
            <w:pPr>
              <w:spacing w:after="40"/>
            </w:pPr>
            <w:r>
              <w:t>AC-021</w:t>
            </w:r>
          </w:p>
        </w:tc>
        <w:tc>
          <w:tcPr>
            <w:tcW w:w="3312" w:type="dxa"/>
            <w:shd w:val="clear" w:color="auto" w:fill="FFFFFF"/>
            <w:tcMar>
              <w:top w:w="100" w:type="dxa"/>
              <w:left w:w="150" w:type="dxa"/>
              <w:bottom w:w="100" w:type="dxa"/>
              <w:right w:w="150" w:type="dxa"/>
            </w:tcMar>
          </w:tcPr>
          <w:p w14:paraId="35078227" w14:textId="77777777" w:rsidR="00C42504" w:rsidRDefault="003F1F62">
            <w:pPr>
              <w:spacing w:after="40"/>
            </w:pPr>
            <w:r>
              <w:t>Capacity Display Format</w:t>
            </w:r>
          </w:p>
        </w:tc>
        <w:tc>
          <w:tcPr>
            <w:tcW w:w="3168" w:type="dxa"/>
            <w:shd w:val="clear" w:color="auto" w:fill="FFFFFF"/>
            <w:tcMar>
              <w:top w:w="100" w:type="dxa"/>
              <w:left w:w="150" w:type="dxa"/>
              <w:bottom w:w="100" w:type="dxa"/>
              <w:right w:w="150" w:type="dxa"/>
            </w:tcMar>
          </w:tcPr>
          <w:p w14:paraId="7C18DE5E" w14:textId="77777777" w:rsidR="00C42504" w:rsidRDefault="003F1F62">
            <w:pPr>
              <w:spacing w:after="40"/>
            </w:pPr>
            <w:r>
              <w:t>Displays in format: '15 / 30 students'</w:t>
            </w:r>
          </w:p>
        </w:tc>
        <w:tc>
          <w:tcPr>
            <w:tcW w:w="2160" w:type="dxa"/>
            <w:shd w:val="clear" w:color="auto" w:fill="FFFFFF"/>
            <w:tcMar>
              <w:top w:w="100" w:type="dxa"/>
              <w:left w:w="150" w:type="dxa"/>
              <w:bottom w:w="100" w:type="dxa"/>
              <w:right w:w="150" w:type="dxa"/>
            </w:tcMar>
          </w:tcPr>
          <w:p w14:paraId="6117B1EF" w14:textId="77777777" w:rsidR="00C42504" w:rsidRDefault="003F1F62">
            <w:pPr>
              <w:spacing w:after="40"/>
            </w:pPr>
            <w:r>
              <w:t>Frontend UI Inspection</w:t>
            </w:r>
          </w:p>
        </w:tc>
      </w:tr>
      <w:tr w:rsidR="00C42504" w14:paraId="3065E3A7" w14:textId="77777777">
        <w:trPr>
          <w:jc w:val="center"/>
        </w:trPr>
        <w:tc>
          <w:tcPr>
            <w:tcW w:w="1440" w:type="dxa"/>
            <w:shd w:val="clear" w:color="auto" w:fill="F9FAFB"/>
            <w:tcMar>
              <w:top w:w="100" w:type="dxa"/>
              <w:left w:w="150" w:type="dxa"/>
              <w:bottom w:w="100" w:type="dxa"/>
              <w:right w:w="150" w:type="dxa"/>
            </w:tcMar>
          </w:tcPr>
          <w:p w14:paraId="007062BD" w14:textId="77777777" w:rsidR="00C42504" w:rsidRDefault="003F1F62">
            <w:pPr>
              <w:spacing w:after="40"/>
            </w:pPr>
            <w:r>
              <w:t>AC-022</w:t>
            </w:r>
          </w:p>
        </w:tc>
        <w:tc>
          <w:tcPr>
            <w:tcW w:w="3312" w:type="dxa"/>
            <w:shd w:val="clear" w:color="auto" w:fill="F9FAFB"/>
            <w:tcMar>
              <w:top w:w="100" w:type="dxa"/>
              <w:left w:w="150" w:type="dxa"/>
              <w:bottom w:w="100" w:type="dxa"/>
              <w:right w:w="150" w:type="dxa"/>
            </w:tcMar>
          </w:tcPr>
          <w:p w14:paraId="7288AD2C" w14:textId="77777777" w:rsidR="00C42504" w:rsidRDefault="003F1F62">
            <w:pPr>
              <w:spacing w:after="40"/>
            </w:pPr>
            <w:r>
              <w:t>Unlimited Display</w:t>
            </w:r>
          </w:p>
        </w:tc>
        <w:tc>
          <w:tcPr>
            <w:tcW w:w="3168" w:type="dxa"/>
            <w:shd w:val="clear" w:color="auto" w:fill="F9FAFB"/>
            <w:tcMar>
              <w:top w:w="100" w:type="dxa"/>
              <w:left w:w="150" w:type="dxa"/>
              <w:bottom w:w="100" w:type="dxa"/>
              <w:right w:w="150" w:type="dxa"/>
            </w:tcMar>
          </w:tcPr>
          <w:p w14:paraId="006859E4" w14:textId="77777777" w:rsidR="00C42504" w:rsidRDefault="003F1F62">
            <w:pPr>
              <w:spacing w:after="40"/>
            </w:pPr>
            <w:r>
              <w:t>Displays 'Unlimited' when no capacity configured</w:t>
            </w:r>
          </w:p>
        </w:tc>
        <w:tc>
          <w:tcPr>
            <w:tcW w:w="2160" w:type="dxa"/>
            <w:shd w:val="clear" w:color="auto" w:fill="F9FAFB"/>
            <w:tcMar>
              <w:top w:w="100" w:type="dxa"/>
              <w:left w:w="150" w:type="dxa"/>
              <w:bottom w:w="100" w:type="dxa"/>
              <w:right w:w="150" w:type="dxa"/>
            </w:tcMar>
          </w:tcPr>
          <w:p w14:paraId="3E4D23DE" w14:textId="77777777" w:rsidR="00C42504" w:rsidRDefault="003F1F62">
            <w:pPr>
              <w:spacing w:after="40"/>
            </w:pPr>
            <w:r>
              <w:t>Frontend UI Inspection</w:t>
            </w:r>
          </w:p>
        </w:tc>
      </w:tr>
      <w:tr w:rsidR="00C42504" w14:paraId="388151E4" w14:textId="77777777">
        <w:trPr>
          <w:jc w:val="center"/>
        </w:trPr>
        <w:tc>
          <w:tcPr>
            <w:tcW w:w="1440" w:type="dxa"/>
            <w:shd w:val="clear" w:color="auto" w:fill="FFFFFF"/>
            <w:tcMar>
              <w:top w:w="100" w:type="dxa"/>
              <w:left w:w="150" w:type="dxa"/>
              <w:bottom w:w="100" w:type="dxa"/>
              <w:right w:w="150" w:type="dxa"/>
            </w:tcMar>
          </w:tcPr>
          <w:p w14:paraId="4FDB4406" w14:textId="77777777" w:rsidR="00C42504" w:rsidRDefault="003F1F62">
            <w:pPr>
              <w:spacing w:after="40"/>
            </w:pPr>
            <w:r>
              <w:t>AC-023</w:t>
            </w:r>
          </w:p>
        </w:tc>
        <w:tc>
          <w:tcPr>
            <w:tcW w:w="3312" w:type="dxa"/>
            <w:shd w:val="clear" w:color="auto" w:fill="FFFFFF"/>
            <w:tcMar>
              <w:top w:w="100" w:type="dxa"/>
              <w:left w:w="150" w:type="dxa"/>
              <w:bottom w:w="100" w:type="dxa"/>
              <w:right w:w="150" w:type="dxa"/>
            </w:tcMar>
          </w:tcPr>
          <w:p w14:paraId="29CD8986" w14:textId="77777777" w:rsidR="00C42504" w:rsidRDefault="003F1F62">
            <w:pPr>
              <w:spacing w:after="40"/>
            </w:pPr>
            <w:r>
              <w:t>Full Course Display</w:t>
            </w:r>
          </w:p>
        </w:tc>
        <w:tc>
          <w:tcPr>
            <w:tcW w:w="3168" w:type="dxa"/>
            <w:shd w:val="clear" w:color="auto" w:fill="FFFFFF"/>
            <w:tcMar>
              <w:top w:w="100" w:type="dxa"/>
              <w:left w:w="150" w:type="dxa"/>
              <w:bottom w:w="100" w:type="dxa"/>
              <w:right w:w="150" w:type="dxa"/>
            </w:tcMar>
          </w:tcPr>
          <w:p w14:paraId="4D21B05F" w14:textId="77777777" w:rsidR="00C42504" w:rsidRDefault="003F1F62">
            <w:pPr>
              <w:spacing w:after="40"/>
            </w:pPr>
            <w:r>
              <w:t>Displays 'Course Full' when no remaining seats</w:t>
            </w:r>
          </w:p>
        </w:tc>
        <w:tc>
          <w:tcPr>
            <w:tcW w:w="2160" w:type="dxa"/>
            <w:shd w:val="clear" w:color="auto" w:fill="FFFFFF"/>
            <w:tcMar>
              <w:top w:w="100" w:type="dxa"/>
              <w:left w:w="150" w:type="dxa"/>
              <w:bottom w:w="100" w:type="dxa"/>
              <w:right w:w="150" w:type="dxa"/>
            </w:tcMar>
          </w:tcPr>
          <w:p w14:paraId="20780C6C" w14:textId="77777777" w:rsidR="00C42504" w:rsidRDefault="003F1F62">
            <w:pPr>
              <w:spacing w:after="40"/>
            </w:pPr>
            <w:r>
              <w:t>Frontend UI Inspection</w:t>
            </w:r>
          </w:p>
        </w:tc>
      </w:tr>
      <w:tr w:rsidR="00C42504" w14:paraId="5307939F" w14:textId="77777777">
        <w:trPr>
          <w:jc w:val="center"/>
        </w:trPr>
        <w:tc>
          <w:tcPr>
            <w:tcW w:w="1440" w:type="dxa"/>
            <w:shd w:val="clear" w:color="auto" w:fill="F9FAFB"/>
            <w:tcMar>
              <w:top w:w="100" w:type="dxa"/>
              <w:left w:w="150" w:type="dxa"/>
              <w:bottom w:w="100" w:type="dxa"/>
              <w:right w:w="150" w:type="dxa"/>
            </w:tcMar>
          </w:tcPr>
          <w:p w14:paraId="542F7CAE" w14:textId="77777777" w:rsidR="00C42504" w:rsidRDefault="003F1F62">
            <w:pPr>
              <w:spacing w:after="40"/>
            </w:pPr>
            <w:r>
              <w:t>AC-024</w:t>
            </w:r>
          </w:p>
        </w:tc>
        <w:tc>
          <w:tcPr>
            <w:tcW w:w="3312" w:type="dxa"/>
            <w:shd w:val="clear" w:color="auto" w:fill="F9FAFB"/>
            <w:tcMar>
              <w:top w:w="100" w:type="dxa"/>
              <w:left w:w="150" w:type="dxa"/>
              <w:bottom w:w="100" w:type="dxa"/>
              <w:right w:w="150" w:type="dxa"/>
            </w:tcMar>
          </w:tcPr>
          <w:p w14:paraId="3CCF0BC8" w14:textId="77777777" w:rsidR="00C42504" w:rsidRDefault="003F1F62">
            <w:pPr>
              <w:spacing w:after="40"/>
            </w:pPr>
            <w:r>
              <w:t>Full Course Not Confused With Enrollment</w:t>
            </w:r>
          </w:p>
        </w:tc>
        <w:tc>
          <w:tcPr>
            <w:tcW w:w="3168" w:type="dxa"/>
            <w:shd w:val="clear" w:color="auto" w:fill="F9FAFB"/>
            <w:tcMar>
              <w:top w:w="100" w:type="dxa"/>
              <w:left w:w="150" w:type="dxa"/>
              <w:bottom w:w="100" w:type="dxa"/>
              <w:right w:w="150" w:type="dxa"/>
            </w:tcMar>
          </w:tcPr>
          <w:p w14:paraId="6E03D90F" w14:textId="77777777" w:rsidR="00C42504" w:rsidRDefault="003F1F62">
            <w:pPr>
              <w:spacing w:after="40"/>
            </w:pPr>
            <w:r>
              <w:t>UI distinguishes between full and already-enrolled</w:t>
            </w:r>
          </w:p>
        </w:tc>
        <w:tc>
          <w:tcPr>
            <w:tcW w:w="2160" w:type="dxa"/>
            <w:shd w:val="clear" w:color="auto" w:fill="F9FAFB"/>
            <w:tcMar>
              <w:top w:w="100" w:type="dxa"/>
              <w:left w:w="150" w:type="dxa"/>
              <w:bottom w:w="100" w:type="dxa"/>
              <w:right w:w="150" w:type="dxa"/>
            </w:tcMar>
          </w:tcPr>
          <w:p w14:paraId="24AB19C0" w14:textId="77777777" w:rsidR="00C42504" w:rsidRDefault="003F1F62">
            <w:pPr>
              <w:spacing w:after="40"/>
            </w:pPr>
            <w:r>
              <w:t>Frontend UI Inspection</w:t>
            </w:r>
          </w:p>
        </w:tc>
      </w:tr>
      <w:tr w:rsidR="00C42504" w14:paraId="09FC09F8" w14:textId="77777777">
        <w:trPr>
          <w:jc w:val="center"/>
        </w:trPr>
        <w:tc>
          <w:tcPr>
            <w:tcW w:w="1440" w:type="dxa"/>
            <w:shd w:val="clear" w:color="auto" w:fill="FFFFFF"/>
            <w:tcMar>
              <w:top w:w="100" w:type="dxa"/>
              <w:left w:w="150" w:type="dxa"/>
              <w:bottom w:w="100" w:type="dxa"/>
              <w:right w:w="150" w:type="dxa"/>
            </w:tcMar>
          </w:tcPr>
          <w:p w14:paraId="64B70F6E" w14:textId="77777777" w:rsidR="00C42504" w:rsidRDefault="003F1F62">
            <w:pPr>
              <w:spacing w:after="40"/>
            </w:pPr>
            <w:r>
              <w:t>AC-025</w:t>
            </w:r>
          </w:p>
        </w:tc>
        <w:tc>
          <w:tcPr>
            <w:tcW w:w="3312" w:type="dxa"/>
            <w:shd w:val="clear" w:color="auto" w:fill="FFFFFF"/>
            <w:tcMar>
              <w:top w:w="100" w:type="dxa"/>
              <w:left w:w="150" w:type="dxa"/>
              <w:bottom w:w="100" w:type="dxa"/>
              <w:right w:w="150" w:type="dxa"/>
            </w:tcMar>
          </w:tcPr>
          <w:p w14:paraId="5DD7D28A" w14:textId="77777777" w:rsidR="00C42504" w:rsidRDefault="003F1F62">
            <w:pPr>
              <w:spacing w:after="40"/>
            </w:pPr>
            <w:r>
              <w:t>Maximum Students Field</w:t>
            </w:r>
          </w:p>
        </w:tc>
        <w:tc>
          <w:tcPr>
            <w:tcW w:w="3168" w:type="dxa"/>
            <w:shd w:val="clear" w:color="auto" w:fill="FFFFFF"/>
            <w:tcMar>
              <w:top w:w="100" w:type="dxa"/>
              <w:left w:w="150" w:type="dxa"/>
              <w:bottom w:w="100" w:type="dxa"/>
              <w:right w:w="150" w:type="dxa"/>
            </w:tcMar>
          </w:tcPr>
          <w:p w14:paraId="3BB4E155" w14:textId="77777777" w:rsidR="00C42504" w:rsidRDefault="003F1F62">
            <w:pPr>
              <w:spacing w:after="40"/>
            </w:pPr>
            <w:r>
              <w:t xml:space="preserve">Admin form provides Maximum Students input </w:t>
            </w:r>
            <w:r>
              <w:lastRenderedPageBreak/>
              <w:t>field</w:t>
            </w:r>
          </w:p>
        </w:tc>
        <w:tc>
          <w:tcPr>
            <w:tcW w:w="2160" w:type="dxa"/>
            <w:shd w:val="clear" w:color="auto" w:fill="FFFFFF"/>
            <w:tcMar>
              <w:top w:w="100" w:type="dxa"/>
              <w:left w:w="150" w:type="dxa"/>
              <w:bottom w:w="100" w:type="dxa"/>
              <w:right w:w="150" w:type="dxa"/>
            </w:tcMar>
          </w:tcPr>
          <w:p w14:paraId="2535549E" w14:textId="77777777" w:rsidR="00C42504" w:rsidRDefault="003F1F62">
            <w:pPr>
              <w:spacing w:after="40"/>
            </w:pPr>
            <w:r>
              <w:lastRenderedPageBreak/>
              <w:t xml:space="preserve">Form UI </w:t>
            </w:r>
            <w:r>
              <w:lastRenderedPageBreak/>
              <w:t>Inspection</w:t>
            </w:r>
          </w:p>
        </w:tc>
      </w:tr>
      <w:tr w:rsidR="00C42504" w14:paraId="059ECE13" w14:textId="77777777">
        <w:trPr>
          <w:jc w:val="center"/>
        </w:trPr>
        <w:tc>
          <w:tcPr>
            <w:tcW w:w="1440" w:type="dxa"/>
            <w:shd w:val="clear" w:color="auto" w:fill="F9FAFB"/>
            <w:tcMar>
              <w:top w:w="100" w:type="dxa"/>
              <w:left w:w="150" w:type="dxa"/>
              <w:bottom w:w="100" w:type="dxa"/>
              <w:right w:w="150" w:type="dxa"/>
            </w:tcMar>
          </w:tcPr>
          <w:p w14:paraId="25171708" w14:textId="77777777" w:rsidR="00C42504" w:rsidRDefault="003F1F62">
            <w:pPr>
              <w:spacing w:after="40"/>
            </w:pPr>
            <w:r>
              <w:lastRenderedPageBreak/>
              <w:t>AC-026</w:t>
            </w:r>
          </w:p>
        </w:tc>
        <w:tc>
          <w:tcPr>
            <w:tcW w:w="3312" w:type="dxa"/>
            <w:shd w:val="clear" w:color="auto" w:fill="F9FAFB"/>
            <w:tcMar>
              <w:top w:w="100" w:type="dxa"/>
              <w:left w:w="150" w:type="dxa"/>
              <w:bottom w:w="100" w:type="dxa"/>
              <w:right w:w="150" w:type="dxa"/>
            </w:tcMar>
          </w:tcPr>
          <w:p w14:paraId="01DB60A2" w14:textId="77777777" w:rsidR="00C42504" w:rsidRDefault="003F1F62">
            <w:pPr>
              <w:spacing w:after="40"/>
            </w:pPr>
            <w:r>
              <w:t>Invalid Capacity Rejected</w:t>
            </w:r>
          </w:p>
        </w:tc>
        <w:tc>
          <w:tcPr>
            <w:tcW w:w="3168" w:type="dxa"/>
            <w:shd w:val="clear" w:color="auto" w:fill="F9FAFB"/>
            <w:tcMar>
              <w:top w:w="100" w:type="dxa"/>
              <w:left w:w="150" w:type="dxa"/>
              <w:bottom w:w="100" w:type="dxa"/>
              <w:right w:w="150" w:type="dxa"/>
            </w:tcMar>
          </w:tcPr>
          <w:p w14:paraId="5816C858" w14:textId="77777777" w:rsidR="00C42504" w:rsidRDefault="003F1F62">
            <w:pPr>
              <w:spacing w:after="40"/>
            </w:pPr>
            <w:r>
              <w:t>0, negative, decimal, non-numeric values rejected</w:t>
            </w:r>
          </w:p>
        </w:tc>
        <w:tc>
          <w:tcPr>
            <w:tcW w:w="2160" w:type="dxa"/>
            <w:shd w:val="clear" w:color="auto" w:fill="F9FAFB"/>
            <w:tcMar>
              <w:top w:w="100" w:type="dxa"/>
              <w:left w:w="150" w:type="dxa"/>
              <w:bottom w:w="100" w:type="dxa"/>
              <w:right w:w="150" w:type="dxa"/>
            </w:tcMar>
          </w:tcPr>
          <w:p w14:paraId="7D10B93A" w14:textId="77777777" w:rsidR="00C42504" w:rsidRDefault="003F1F62">
            <w:pPr>
              <w:spacing w:after="40"/>
            </w:pPr>
            <w:r>
              <w:t>Unit Test (Test 12)</w:t>
            </w:r>
          </w:p>
        </w:tc>
      </w:tr>
      <w:tr w:rsidR="00C42504" w14:paraId="33202108" w14:textId="77777777">
        <w:trPr>
          <w:jc w:val="center"/>
        </w:trPr>
        <w:tc>
          <w:tcPr>
            <w:tcW w:w="1440" w:type="dxa"/>
            <w:shd w:val="clear" w:color="auto" w:fill="FFFFFF"/>
            <w:tcMar>
              <w:top w:w="100" w:type="dxa"/>
              <w:left w:w="150" w:type="dxa"/>
              <w:bottom w:w="100" w:type="dxa"/>
              <w:right w:w="150" w:type="dxa"/>
            </w:tcMar>
          </w:tcPr>
          <w:p w14:paraId="385466E0" w14:textId="77777777" w:rsidR="00C42504" w:rsidRDefault="003F1F62">
            <w:pPr>
              <w:spacing w:after="40"/>
            </w:pPr>
            <w:r>
              <w:t>AC-027</w:t>
            </w:r>
          </w:p>
        </w:tc>
        <w:tc>
          <w:tcPr>
            <w:tcW w:w="3312" w:type="dxa"/>
            <w:shd w:val="clear" w:color="auto" w:fill="FFFFFF"/>
            <w:tcMar>
              <w:top w:w="100" w:type="dxa"/>
              <w:left w:w="150" w:type="dxa"/>
              <w:bottom w:w="100" w:type="dxa"/>
              <w:right w:w="150" w:type="dxa"/>
            </w:tcMar>
          </w:tcPr>
          <w:p w14:paraId="18FB6D27" w14:textId="77777777" w:rsidR="00C42504" w:rsidRDefault="003F1F62">
            <w:pPr>
              <w:spacing w:after="40"/>
            </w:pPr>
            <w:r>
              <w:t>Capacity Below Enrollment Rejected</w:t>
            </w:r>
          </w:p>
        </w:tc>
        <w:tc>
          <w:tcPr>
            <w:tcW w:w="3168" w:type="dxa"/>
            <w:shd w:val="clear" w:color="auto" w:fill="FFFFFF"/>
            <w:tcMar>
              <w:top w:w="100" w:type="dxa"/>
              <w:left w:w="150" w:type="dxa"/>
              <w:bottom w:w="100" w:type="dxa"/>
              <w:right w:w="150" w:type="dxa"/>
            </w:tcMar>
          </w:tcPr>
          <w:p w14:paraId="0097397A" w14:textId="77777777" w:rsidR="00C42504" w:rsidRDefault="003F1F62">
            <w:pPr>
              <w:spacing w:after="40"/>
            </w:pPr>
            <w:r>
              <w:t>Admin cannot reduce capacity below enrolled count</w:t>
            </w:r>
          </w:p>
        </w:tc>
        <w:tc>
          <w:tcPr>
            <w:tcW w:w="2160" w:type="dxa"/>
            <w:shd w:val="clear" w:color="auto" w:fill="FFFFFF"/>
            <w:tcMar>
              <w:top w:w="100" w:type="dxa"/>
              <w:left w:w="150" w:type="dxa"/>
              <w:bottom w:w="100" w:type="dxa"/>
              <w:right w:w="150" w:type="dxa"/>
            </w:tcMar>
          </w:tcPr>
          <w:p w14:paraId="4484BBA9" w14:textId="77777777" w:rsidR="00C42504" w:rsidRDefault="003F1F62">
            <w:pPr>
              <w:spacing w:after="40"/>
            </w:pPr>
            <w:r>
              <w:t>Unit Test (Test 13)</w:t>
            </w:r>
          </w:p>
        </w:tc>
      </w:tr>
      <w:tr w:rsidR="00C42504" w14:paraId="1FDB4DAD" w14:textId="77777777">
        <w:trPr>
          <w:jc w:val="center"/>
        </w:trPr>
        <w:tc>
          <w:tcPr>
            <w:tcW w:w="1440" w:type="dxa"/>
            <w:shd w:val="clear" w:color="auto" w:fill="F9FAFB"/>
            <w:tcMar>
              <w:top w:w="100" w:type="dxa"/>
              <w:left w:w="150" w:type="dxa"/>
              <w:bottom w:w="100" w:type="dxa"/>
              <w:right w:w="150" w:type="dxa"/>
            </w:tcMar>
          </w:tcPr>
          <w:p w14:paraId="729FFEA7" w14:textId="77777777" w:rsidR="00C42504" w:rsidRDefault="003F1F62">
            <w:pPr>
              <w:spacing w:after="40"/>
            </w:pPr>
            <w:r>
              <w:t>AC-028</w:t>
            </w:r>
          </w:p>
        </w:tc>
        <w:tc>
          <w:tcPr>
            <w:tcW w:w="3312" w:type="dxa"/>
            <w:shd w:val="clear" w:color="auto" w:fill="F9FAFB"/>
            <w:tcMar>
              <w:top w:w="100" w:type="dxa"/>
              <w:left w:w="150" w:type="dxa"/>
              <w:bottom w:w="100" w:type="dxa"/>
              <w:right w:w="150" w:type="dxa"/>
            </w:tcMar>
          </w:tcPr>
          <w:p w14:paraId="7EF94932" w14:textId="77777777" w:rsidR="00C42504" w:rsidRDefault="003F1F62">
            <w:pPr>
              <w:spacing w:after="40"/>
            </w:pPr>
            <w:r>
              <w:t>Capacity Equal to Enrollment Allowed</w:t>
            </w:r>
          </w:p>
        </w:tc>
        <w:tc>
          <w:tcPr>
            <w:tcW w:w="3168" w:type="dxa"/>
            <w:shd w:val="clear" w:color="auto" w:fill="F9FAFB"/>
            <w:tcMar>
              <w:top w:w="100" w:type="dxa"/>
              <w:left w:w="150" w:type="dxa"/>
              <w:bottom w:w="100" w:type="dxa"/>
              <w:right w:w="150" w:type="dxa"/>
            </w:tcMar>
          </w:tcPr>
          <w:p w14:paraId="3C79FF2C" w14:textId="77777777" w:rsidR="00C42504" w:rsidRDefault="003F1F62">
            <w:pPr>
              <w:spacing w:after="40"/>
            </w:pPr>
            <w:r>
              <w:t>Admin can set capacity equal to enrolled count</w:t>
            </w:r>
          </w:p>
        </w:tc>
        <w:tc>
          <w:tcPr>
            <w:tcW w:w="2160" w:type="dxa"/>
            <w:shd w:val="clear" w:color="auto" w:fill="F9FAFB"/>
            <w:tcMar>
              <w:top w:w="100" w:type="dxa"/>
              <w:left w:w="150" w:type="dxa"/>
              <w:bottom w:w="100" w:type="dxa"/>
              <w:right w:w="150" w:type="dxa"/>
            </w:tcMar>
          </w:tcPr>
          <w:p w14:paraId="2F3F0624" w14:textId="77777777" w:rsidR="00C42504" w:rsidRDefault="003F1F62">
            <w:pPr>
              <w:spacing w:after="40"/>
            </w:pPr>
            <w:r>
              <w:t>Unit Test (Test 14)</w:t>
            </w:r>
          </w:p>
        </w:tc>
      </w:tr>
      <w:tr w:rsidR="00C42504" w14:paraId="43A36294" w14:textId="77777777">
        <w:trPr>
          <w:jc w:val="center"/>
        </w:trPr>
        <w:tc>
          <w:tcPr>
            <w:tcW w:w="1440" w:type="dxa"/>
            <w:shd w:val="clear" w:color="auto" w:fill="FFFFFF"/>
            <w:tcMar>
              <w:top w:w="100" w:type="dxa"/>
              <w:left w:w="150" w:type="dxa"/>
              <w:bottom w:w="100" w:type="dxa"/>
              <w:right w:w="150" w:type="dxa"/>
            </w:tcMar>
          </w:tcPr>
          <w:p w14:paraId="3B3F9AF9" w14:textId="77777777" w:rsidR="00C42504" w:rsidRDefault="003F1F62">
            <w:pPr>
              <w:spacing w:after="40"/>
            </w:pPr>
            <w:r>
              <w:t>AC-029</w:t>
            </w:r>
          </w:p>
        </w:tc>
        <w:tc>
          <w:tcPr>
            <w:tcW w:w="3312" w:type="dxa"/>
            <w:shd w:val="clear" w:color="auto" w:fill="FFFFFF"/>
            <w:tcMar>
              <w:top w:w="100" w:type="dxa"/>
              <w:left w:w="150" w:type="dxa"/>
              <w:bottom w:w="100" w:type="dxa"/>
              <w:right w:w="150" w:type="dxa"/>
            </w:tcMar>
          </w:tcPr>
          <w:p w14:paraId="122913FB" w14:textId="77777777" w:rsidR="00C42504" w:rsidRDefault="003F1F62">
            <w:pPr>
              <w:spacing w:after="40"/>
            </w:pPr>
            <w:r>
              <w:t>Capacity Can Be Cleared</w:t>
            </w:r>
          </w:p>
        </w:tc>
        <w:tc>
          <w:tcPr>
            <w:tcW w:w="3168" w:type="dxa"/>
            <w:shd w:val="clear" w:color="auto" w:fill="FFFFFF"/>
            <w:tcMar>
              <w:top w:w="100" w:type="dxa"/>
              <w:left w:w="150" w:type="dxa"/>
              <w:bottom w:w="100" w:type="dxa"/>
              <w:right w:w="150" w:type="dxa"/>
            </w:tcMar>
          </w:tcPr>
          <w:p w14:paraId="4CF04FA3" w14:textId="77777777" w:rsidR="00C42504" w:rsidRDefault="003F1F62">
            <w:pPr>
              <w:spacing w:after="40"/>
            </w:pPr>
            <w:r>
              <w:t>Admin can clear capacity to restore unlimited</w:t>
            </w:r>
          </w:p>
        </w:tc>
        <w:tc>
          <w:tcPr>
            <w:tcW w:w="2160" w:type="dxa"/>
            <w:shd w:val="clear" w:color="auto" w:fill="FFFFFF"/>
            <w:tcMar>
              <w:top w:w="100" w:type="dxa"/>
              <w:left w:w="150" w:type="dxa"/>
              <w:bottom w:w="100" w:type="dxa"/>
              <w:right w:w="150" w:type="dxa"/>
            </w:tcMar>
          </w:tcPr>
          <w:p w14:paraId="3A2BF6AF" w14:textId="77777777" w:rsidR="00C42504" w:rsidRDefault="003F1F62">
            <w:pPr>
              <w:spacing w:after="40"/>
            </w:pPr>
            <w:r>
              <w:t>Unit Test (Test 15)</w:t>
            </w:r>
          </w:p>
        </w:tc>
      </w:tr>
      <w:tr w:rsidR="00C42504" w14:paraId="72308204" w14:textId="77777777">
        <w:trPr>
          <w:jc w:val="center"/>
        </w:trPr>
        <w:tc>
          <w:tcPr>
            <w:tcW w:w="1440" w:type="dxa"/>
            <w:shd w:val="clear" w:color="auto" w:fill="F9FAFB"/>
            <w:tcMar>
              <w:top w:w="100" w:type="dxa"/>
              <w:left w:w="150" w:type="dxa"/>
              <w:bottom w:w="100" w:type="dxa"/>
              <w:right w:w="150" w:type="dxa"/>
            </w:tcMar>
          </w:tcPr>
          <w:p w14:paraId="6E099AC9" w14:textId="77777777" w:rsidR="00C42504" w:rsidRDefault="003F1F62">
            <w:pPr>
              <w:spacing w:after="40"/>
            </w:pPr>
            <w:r>
              <w:t>AC-030</w:t>
            </w:r>
          </w:p>
        </w:tc>
        <w:tc>
          <w:tcPr>
            <w:tcW w:w="3312" w:type="dxa"/>
            <w:shd w:val="clear" w:color="auto" w:fill="F9FAFB"/>
            <w:tcMar>
              <w:top w:w="100" w:type="dxa"/>
              <w:left w:w="150" w:type="dxa"/>
              <w:bottom w:w="100" w:type="dxa"/>
              <w:right w:w="150" w:type="dxa"/>
            </w:tcMar>
          </w:tcPr>
          <w:p w14:paraId="0183F4C1" w14:textId="77777777" w:rsidR="00C42504" w:rsidRDefault="003F1F62">
            <w:pPr>
              <w:spacing w:after="40"/>
            </w:pPr>
            <w:r>
              <w:t>Atomic Enrollment</w:t>
            </w:r>
          </w:p>
        </w:tc>
        <w:tc>
          <w:tcPr>
            <w:tcW w:w="3168" w:type="dxa"/>
            <w:shd w:val="clear" w:color="auto" w:fill="F9FAFB"/>
            <w:tcMar>
              <w:top w:w="100" w:type="dxa"/>
              <w:left w:w="150" w:type="dxa"/>
              <w:bottom w:w="100" w:type="dxa"/>
              <w:right w:w="150" w:type="dxa"/>
            </w:tcMar>
          </w:tcPr>
          <w:p w14:paraId="3E513A99" w14:textId="77777777" w:rsidR="00C42504" w:rsidRDefault="003F1F62">
            <w:pPr>
              <w:spacing w:after="40"/>
            </w:pPr>
            <w:r>
              <w:t>Capacity check &amp; insertion performed atomically</w:t>
            </w:r>
          </w:p>
        </w:tc>
        <w:tc>
          <w:tcPr>
            <w:tcW w:w="2160" w:type="dxa"/>
            <w:shd w:val="clear" w:color="auto" w:fill="F9FAFB"/>
            <w:tcMar>
              <w:top w:w="100" w:type="dxa"/>
              <w:left w:w="150" w:type="dxa"/>
              <w:bottom w:w="100" w:type="dxa"/>
              <w:right w:w="150" w:type="dxa"/>
            </w:tcMar>
          </w:tcPr>
          <w:p w14:paraId="4D41D90C" w14:textId="77777777" w:rsidR="00C42504" w:rsidRDefault="003F1F62">
            <w:pPr>
              <w:spacing w:after="40"/>
            </w:pPr>
            <w:r>
              <w:t>DB Transaction Test</w:t>
            </w:r>
          </w:p>
        </w:tc>
      </w:tr>
      <w:tr w:rsidR="00C42504" w14:paraId="1E078FE9" w14:textId="77777777">
        <w:trPr>
          <w:jc w:val="center"/>
        </w:trPr>
        <w:tc>
          <w:tcPr>
            <w:tcW w:w="1440" w:type="dxa"/>
            <w:shd w:val="clear" w:color="auto" w:fill="FFFFFF"/>
            <w:tcMar>
              <w:top w:w="100" w:type="dxa"/>
              <w:left w:w="150" w:type="dxa"/>
              <w:bottom w:w="100" w:type="dxa"/>
              <w:right w:w="150" w:type="dxa"/>
            </w:tcMar>
          </w:tcPr>
          <w:p w14:paraId="49F8B96E" w14:textId="77777777" w:rsidR="00C42504" w:rsidRDefault="003F1F62">
            <w:pPr>
              <w:spacing w:after="40"/>
            </w:pPr>
            <w:r>
              <w:t>AC-031</w:t>
            </w:r>
          </w:p>
        </w:tc>
        <w:tc>
          <w:tcPr>
            <w:tcW w:w="3312" w:type="dxa"/>
            <w:shd w:val="clear" w:color="auto" w:fill="FFFFFF"/>
            <w:tcMar>
              <w:top w:w="100" w:type="dxa"/>
              <w:left w:w="150" w:type="dxa"/>
              <w:bottom w:w="100" w:type="dxa"/>
              <w:right w:w="150" w:type="dxa"/>
            </w:tcMar>
          </w:tcPr>
          <w:p w14:paraId="65EE930A" w14:textId="77777777" w:rsidR="00C42504" w:rsidRDefault="003F1F62">
            <w:pPr>
              <w:spacing w:after="40"/>
            </w:pPr>
            <w:r>
              <w:t>Concurrent Enrollment Protection</w:t>
            </w:r>
          </w:p>
        </w:tc>
        <w:tc>
          <w:tcPr>
            <w:tcW w:w="3168" w:type="dxa"/>
            <w:shd w:val="clear" w:color="auto" w:fill="FFFFFF"/>
            <w:tcMar>
              <w:top w:w="100" w:type="dxa"/>
              <w:left w:w="150" w:type="dxa"/>
              <w:bottom w:w="100" w:type="dxa"/>
              <w:right w:w="150" w:type="dxa"/>
            </w:tcMar>
          </w:tcPr>
          <w:p w14:paraId="0C8BDDEC" w14:textId="77777777" w:rsidR="00C42504" w:rsidRDefault="003F1F62">
            <w:pPr>
              <w:spacing w:after="40"/>
            </w:pPr>
            <w:r>
              <w:t>Two concurrent requests for last seat cannot both succeed</w:t>
            </w:r>
          </w:p>
        </w:tc>
        <w:tc>
          <w:tcPr>
            <w:tcW w:w="2160" w:type="dxa"/>
            <w:shd w:val="clear" w:color="auto" w:fill="FFFFFF"/>
            <w:tcMar>
              <w:top w:w="100" w:type="dxa"/>
              <w:left w:w="150" w:type="dxa"/>
              <w:bottom w:w="100" w:type="dxa"/>
              <w:right w:w="150" w:type="dxa"/>
            </w:tcMar>
          </w:tcPr>
          <w:p w14:paraId="6CCD60CD" w14:textId="77777777" w:rsidR="00C42504" w:rsidRDefault="003F1F62">
            <w:pPr>
              <w:spacing w:after="40"/>
            </w:pPr>
            <w:r>
              <w:t>Race Condition Test</w:t>
            </w:r>
          </w:p>
        </w:tc>
      </w:tr>
      <w:tr w:rsidR="00C42504" w14:paraId="679E73D9" w14:textId="77777777">
        <w:trPr>
          <w:jc w:val="center"/>
        </w:trPr>
        <w:tc>
          <w:tcPr>
            <w:tcW w:w="1440" w:type="dxa"/>
            <w:shd w:val="clear" w:color="auto" w:fill="F9FAFB"/>
            <w:tcMar>
              <w:top w:w="100" w:type="dxa"/>
              <w:left w:w="150" w:type="dxa"/>
              <w:bottom w:w="100" w:type="dxa"/>
              <w:right w:w="150" w:type="dxa"/>
            </w:tcMar>
          </w:tcPr>
          <w:p w14:paraId="2328A5CD" w14:textId="77777777" w:rsidR="00C42504" w:rsidRDefault="003F1F62">
            <w:pPr>
              <w:spacing w:after="40"/>
            </w:pPr>
            <w:r>
              <w:t>AC-032</w:t>
            </w:r>
          </w:p>
        </w:tc>
        <w:tc>
          <w:tcPr>
            <w:tcW w:w="3312" w:type="dxa"/>
            <w:shd w:val="clear" w:color="auto" w:fill="F9FAFB"/>
            <w:tcMar>
              <w:top w:w="100" w:type="dxa"/>
              <w:left w:w="150" w:type="dxa"/>
              <w:bottom w:w="100" w:type="dxa"/>
              <w:right w:w="150" w:type="dxa"/>
            </w:tcMar>
          </w:tcPr>
          <w:p w14:paraId="696D803D" w14:textId="77777777" w:rsidR="00C42504" w:rsidRDefault="003F1F62">
            <w:pPr>
              <w:spacing w:after="40"/>
            </w:pPr>
            <w:r>
              <w:t>Capacity Never Exceeded</w:t>
            </w:r>
          </w:p>
        </w:tc>
        <w:tc>
          <w:tcPr>
            <w:tcW w:w="3168" w:type="dxa"/>
            <w:shd w:val="clear" w:color="auto" w:fill="F9FAFB"/>
            <w:tcMar>
              <w:top w:w="100" w:type="dxa"/>
              <w:left w:w="150" w:type="dxa"/>
              <w:bottom w:w="100" w:type="dxa"/>
              <w:right w:w="150" w:type="dxa"/>
            </w:tcMar>
          </w:tcPr>
          <w:p w14:paraId="28DD8B0A" w14:textId="77777777" w:rsidR="00C42504" w:rsidRDefault="003F1F62">
            <w:pPr>
              <w:spacing w:after="40"/>
            </w:pPr>
            <w:r>
              <w:t>Concurrent requests cannot exceed configured capacity</w:t>
            </w:r>
          </w:p>
        </w:tc>
        <w:tc>
          <w:tcPr>
            <w:tcW w:w="2160" w:type="dxa"/>
            <w:shd w:val="clear" w:color="auto" w:fill="F9FAFB"/>
            <w:tcMar>
              <w:top w:w="100" w:type="dxa"/>
              <w:left w:w="150" w:type="dxa"/>
              <w:bottom w:w="100" w:type="dxa"/>
              <w:right w:w="150" w:type="dxa"/>
            </w:tcMar>
          </w:tcPr>
          <w:p w14:paraId="562BC12B" w14:textId="77777777" w:rsidR="00C42504" w:rsidRDefault="003F1F62">
            <w:pPr>
              <w:spacing w:after="40"/>
            </w:pPr>
            <w:r>
              <w:t>Concurrency Test</w:t>
            </w:r>
          </w:p>
        </w:tc>
      </w:tr>
      <w:tr w:rsidR="00C42504" w14:paraId="12A50C07" w14:textId="77777777">
        <w:trPr>
          <w:jc w:val="center"/>
        </w:trPr>
        <w:tc>
          <w:tcPr>
            <w:tcW w:w="1440" w:type="dxa"/>
            <w:shd w:val="clear" w:color="auto" w:fill="FFFFFF"/>
            <w:tcMar>
              <w:top w:w="100" w:type="dxa"/>
              <w:left w:w="150" w:type="dxa"/>
              <w:bottom w:w="100" w:type="dxa"/>
              <w:right w:w="150" w:type="dxa"/>
            </w:tcMar>
          </w:tcPr>
          <w:p w14:paraId="44CF34E2" w14:textId="77777777" w:rsidR="00C42504" w:rsidRDefault="003F1F62">
            <w:pPr>
              <w:spacing w:after="40"/>
            </w:pPr>
            <w:r>
              <w:t>AC-033</w:t>
            </w:r>
          </w:p>
        </w:tc>
        <w:tc>
          <w:tcPr>
            <w:tcW w:w="3312" w:type="dxa"/>
            <w:shd w:val="clear" w:color="auto" w:fill="FFFFFF"/>
            <w:tcMar>
              <w:top w:w="100" w:type="dxa"/>
              <w:left w:w="150" w:type="dxa"/>
              <w:bottom w:w="100" w:type="dxa"/>
              <w:right w:w="150" w:type="dxa"/>
            </w:tcMar>
          </w:tcPr>
          <w:p w14:paraId="5C2C8EE7" w14:textId="77777777" w:rsidR="00C42504" w:rsidRDefault="003F1F62">
            <w:pPr>
              <w:spacing w:after="40"/>
            </w:pPr>
            <w:r>
              <w:t>Enrollment Deletion Frees Seat</w:t>
            </w:r>
          </w:p>
        </w:tc>
        <w:tc>
          <w:tcPr>
            <w:tcW w:w="3168" w:type="dxa"/>
            <w:shd w:val="clear" w:color="auto" w:fill="FFFFFF"/>
            <w:tcMar>
              <w:top w:w="100" w:type="dxa"/>
              <w:left w:w="150" w:type="dxa"/>
              <w:bottom w:w="100" w:type="dxa"/>
              <w:right w:w="150" w:type="dxa"/>
            </w:tcMar>
          </w:tcPr>
          <w:p w14:paraId="347314BA" w14:textId="77777777" w:rsidR="00C42504" w:rsidRDefault="003F1F62">
            <w:pPr>
              <w:spacing w:after="40"/>
            </w:pPr>
            <w:r>
              <w:t>Deleting enrollment increases available capacity by 1</w:t>
            </w:r>
          </w:p>
        </w:tc>
        <w:tc>
          <w:tcPr>
            <w:tcW w:w="2160" w:type="dxa"/>
            <w:shd w:val="clear" w:color="auto" w:fill="FFFFFF"/>
            <w:tcMar>
              <w:top w:w="100" w:type="dxa"/>
              <w:left w:w="150" w:type="dxa"/>
              <w:bottom w:w="100" w:type="dxa"/>
              <w:right w:w="150" w:type="dxa"/>
            </w:tcMar>
          </w:tcPr>
          <w:p w14:paraId="3DEEF11F" w14:textId="77777777" w:rsidR="00C42504" w:rsidRDefault="003F1F62">
            <w:pPr>
              <w:spacing w:after="40"/>
            </w:pPr>
            <w:r>
              <w:t>Lifecycle API Test</w:t>
            </w:r>
          </w:p>
        </w:tc>
      </w:tr>
      <w:tr w:rsidR="00C42504" w14:paraId="6053DE0A" w14:textId="77777777">
        <w:trPr>
          <w:jc w:val="center"/>
        </w:trPr>
        <w:tc>
          <w:tcPr>
            <w:tcW w:w="1440" w:type="dxa"/>
            <w:shd w:val="clear" w:color="auto" w:fill="F9FAFB"/>
            <w:tcMar>
              <w:top w:w="100" w:type="dxa"/>
              <w:left w:w="150" w:type="dxa"/>
              <w:bottom w:w="100" w:type="dxa"/>
              <w:right w:w="150" w:type="dxa"/>
            </w:tcMar>
          </w:tcPr>
          <w:p w14:paraId="60CB333F" w14:textId="77777777" w:rsidR="00C42504" w:rsidRDefault="003F1F62">
            <w:pPr>
              <w:spacing w:after="40"/>
            </w:pPr>
            <w:r>
              <w:t>AC-034</w:t>
            </w:r>
          </w:p>
        </w:tc>
        <w:tc>
          <w:tcPr>
            <w:tcW w:w="3312" w:type="dxa"/>
            <w:shd w:val="clear" w:color="auto" w:fill="F9FAFB"/>
            <w:tcMar>
              <w:top w:w="100" w:type="dxa"/>
              <w:left w:w="150" w:type="dxa"/>
              <w:bottom w:w="100" w:type="dxa"/>
              <w:right w:w="150" w:type="dxa"/>
            </w:tcMar>
          </w:tcPr>
          <w:p w14:paraId="6E79D565" w14:textId="77777777" w:rsidR="00C42504" w:rsidRDefault="003F1F62">
            <w:pPr>
              <w:spacing w:after="40"/>
            </w:pPr>
            <w:r>
              <w:t>Availability Recalculated After Deletion</w:t>
            </w:r>
          </w:p>
        </w:tc>
        <w:tc>
          <w:tcPr>
            <w:tcW w:w="3168" w:type="dxa"/>
            <w:shd w:val="clear" w:color="auto" w:fill="F9FAFB"/>
            <w:tcMar>
              <w:top w:w="100" w:type="dxa"/>
              <w:left w:w="150" w:type="dxa"/>
              <w:bottom w:w="100" w:type="dxa"/>
              <w:right w:w="150" w:type="dxa"/>
            </w:tcMar>
          </w:tcPr>
          <w:p w14:paraId="52FC77E8" w14:textId="77777777" w:rsidR="00C42504" w:rsidRDefault="003F1F62">
            <w:pPr>
              <w:spacing w:after="40"/>
            </w:pPr>
            <w:r>
              <w:t>Counts, seats_remaining, and is_full reflect deletion</w:t>
            </w:r>
          </w:p>
        </w:tc>
        <w:tc>
          <w:tcPr>
            <w:tcW w:w="2160" w:type="dxa"/>
            <w:shd w:val="clear" w:color="auto" w:fill="F9FAFB"/>
            <w:tcMar>
              <w:top w:w="100" w:type="dxa"/>
              <w:left w:w="150" w:type="dxa"/>
              <w:bottom w:w="100" w:type="dxa"/>
              <w:right w:w="150" w:type="dxa"/>
            </w:tcMar>
          </w:tcPr>
          <w:p w14:paraId="3A90CEA2" w14:textId="77777777" w:rsidR="00C42504" w:rsidRDefault="003F1F62">
            <w:pPr>
              <w:spacing w:after="40"/>
            </w:pPr>
            <w:r>
              <w:t>API Response Test</w:t>
            </w:r>
          </w:p>
        </w:tc>
      </w:tr>
      <w:tr w:rsidR="00C42504" w14:paraId="462356A6" w14:textId="77777777">
        <w:trPr>
          <w:jc w:val="center"/>
        </w:trPr>
        <w:tc>
          <w:tcPr>
            <w:tcW w:w="1440" w:type="dxa"/>
            <w:shd w:val="clear" w:color="auto" w:fill="FFFFFF"/>
            <w:tcMar>
              <w:top w:w="100" w:type="dxa"/>
              <w:left w:w="150" w:type="dxa"/>
              <w:bottom w:w="100" w:type="dxa"/>
              <w:right w:w="150" w:type="dxa"/>
            </w:tcMar>
          </w:tcPr>
          <w:p w14:paraId="0C7A0086" w14:textId="77777777" w:rsidR="00C42504" w:rsidRDefault="003F1F62">
            <w:pPr>
              <w:spacing w:after="40"/>
            </w:pPr>
            <w:r>
              <w:t>AC-035</w:t>
            </w:r>
          </w:p>
        </w:tc>
        <w:tc>
          <w:tcPr>
            <w:tcW w:w="3312" w:type="dxa"/>
            <w:shd w:val="clear" w:color="auto" w:fill="FFFFFF"/>
            <w:tcMar>
              <w:top w:w="100" w:type="dxa"/>
              <w:left w:w="150" w:type="dxa"/>
              <w:bottom w:w="100" w:type="dxa"/>
              <w:right w:w="150" w:type="dxa"/>
            </w:tcMar>
          </w:tcPr>
          <w:p w14:paraId="3F72D4D2" w14:textId="77777777" w:rsidR="00C42504" w:rsidRDefault="003F1F62">
            <w:pPr>
              <w:spacing w:after="40"/>
            </w:pPr>
            <w:r>
              <w:t xml:space="preserve">Re-Enrollment After Seat </w:t>
            </w:r>
            <w:r>
              <w:lastRenderedPageBreak/>
              <w:t>Release</w:t>
            </w:r>
          </w:p>
        </w:tc>
        <w:tc>
          <w:tcPr>
            <w:tcW w:w="3168" w:type="dxa"/>
            <w:shd w:val="clear" w:color="auto" w:fill="FFFFFF"/>
            <w:tcMar>
              <w:top w:w="100" w:type="dxa"/>
              <w:left w:w="150" w:type="dxa"/>
              <w:bottom w:w="100" w:type="dxa"/>
              <w:right w:w="150" w:type="dxa"/>
            </w:tcMar>
          </w:tcPr>
          <w:p w14:paraId="335B4259" w14:textId="77777777" w:rsidR="00C42504" w:rsidRDefault="003F1F62">
            <w:pPr>
              <w:spacing w:after="40"/>
            </w:pPr>
            <w:r>
              <w:lastRenderedPageBreak/>
              <w:t xml:space="preserve">Another student can enroll </w:t>
            </w:r>
            <w:r>
              <w:lastRenderedPageBreak/>
              <w:t>after seat is released</w:t>
            </w:r>
          </w:p>
        </w:tc>
        <w:tc>
          <w:tcPr>
            <w:tcW w:w="2160" w:type="dxa"/>
            <w:shd w:val="clear" w:color="auto" w:fill="FFFFFF"/>
            <w:tcMar>
              <w:top w:w="100" w:type="dxa"/>
              <w:left w:w="150" w:type="dxa"/>
              <w:bottom w:w="100" w:type="dxa"/>
              <w:right w:w="150" w:type="dxa"/>
            </w:tcMar>
          </w:tcPr>
          <w:p w14:paraId="4F0D23CD" w14:textId="77777777" w:rsidR="00C42504" w:rsidRDefault="003F1F62">
            <w:pPr>
              <w:spacing w:after="40"/>
            </w:pPr>
            <w:r>
              <w:lastRenderedPageBreak/>
              <w:t>Full Lifecycle Test</w:t>
            </w:r>
          </w:p>
        </w:tc>
      </w:tr>
      <w:tr w:rsidR="00C42504" w14:paraId="3158196A" w14:textId="77777777">
        <w:trPr>
          <w:jc w:val="center"/>
        </w:trPr>
        <w:tc>
          <w:tcPr>
            <w:tcW w:w="1440" w:type="dxa"/>
            <w:shd w:val="clear" w:color="auto" w:fill="F9FAFB"/>
            <w:tcMar>
              <w:top w:w="100" w:type="dxa"/>
              <w:left w:w="150" w:type="dxa"/>
              <w:bottom w:w="100" w:type="dxa"/>
              <w:right w:w="150" w:type="dxa"/>
            </w:tcMar>
          </w:tcPr>
          <w:p w14:paraId="54BFFCB7" w14:textId="77777777" w:rsidR="00C42504" w:rsidRDefault="003F1F62">
            <w:pPr>
              <w:spacing w:after="40"/>
            </w:pPr>
            <w:r>
              <w:t>AC-036</w:t>
            </w:r>
          </w:p>
        </w:tc>
        <w:tc>
          <w:tcPr>
            <w:tcW w:w="3312" w:type="dxa"/>
            <w:shd w:val="clear" w:color="auto" w:fill="F9FAFB"/>
            <w:tcMar>
              <w:top w:w="100" w:type="dxa"/>
              <w:left w:w="150" w:type="dxa"/>
              <w:bottom w:w="100" w:type="dxa"/>
              <w:right w:w="150" w:type="dxa"/>
            </w:tcMar>
          </w:tcPr>
          <w:p w14:paraId="644ECD39" w14:textId="77777777" w:rsidR="00C42504" w:rsidRDefault="003F1F62">
            <w:pPr>
              <w:spacing w:after="40"/>
            </w:pPr>
            <w:r>
              <w:t>Limited-Capacity Seed Data</w:t>
            </w:r>
          </w:p>
        </w:tc>
        <w:tc>
          <w:tcPr>
            <w:tcW w:w="3168" w:type="dxa"/>
            <w:shd w:val="clear" w:color="auto" w:fill="F9FAFB"/>
            <w:tcMar>
              <w:top w:w="100" w:type="dxa"/>
              <w:left w:w="150" w:type="dxa"/>
              <w:bottom w:w="100" w:type="dxa"/>
              <w:right w:w="150" w:type="dxa"/>
            </w:tcMar>
          </w:tcPr>
          <w:p w14:paraId="3E23EE41" w14:textId="77777777" w:rsidR="00C42504" w:rsidRDefault="003F1F62">
            <w:pPr>
              <w:spacing w:after="40"/>
            </w:pPr>
            <w:r>
              <w:t>Seed data includes small capacity course for testing</w:t>
            </w:r>
          </w:p>
        </w:tc>
        <w:tc>
          <w:tcPr>
            <w:tcW w:w="2160" w:type="dxa"/>
            <w:shd w:val="clear" w:color="auto" w:fill="F9FAFB"/>
            <w:tcMar>
              <w:top w:w="100" w:type="dxa"/>
              <w:left w:w="150" w:type="dxa"/>
              <w:bottom w:w="100" w:type="dxa"/>
              <w:right w:w="150" w:type="dxa"/>
            </w:tcMar>
          </w:tcPr>
          <w:p w14:paraId="037818B2" w14:textId="77777777" w:rsidR="00C42504" w:rsidRDefault="003F1F62">
            <w:pPr>
              <w:spacing w:after="40"/>
            </w:pPr>
            <w:r>
              <w:t>Seed Verification</w:t>
            </w:r>
          </w:p>
        </w:tc>
      </w:tr>
      <w:tr w:rsidR="00C42504" w14:paraId="18E72FBF" w14:textId="77777777">
        <w:trPr>
          <w:jc w:val="center"/>
        </w:trPr>
        <w:tc>
          <w:tcPr>
            <w:tcW w:w="1440" w:type="dxa"/>
            <w:shd w:val="clear" w:color="auto" w:fill="FFFFFF"/>
            <w:tcMar>
              <w:top w:w="100" w:type="dxa"/>
              <w:left w:w="150" w:type="dxa"/>
              <w:bottom w:w="100" w:type="dxa"/>
              <w:right w:w="150" w:type="dxa"/>
            </w:tcMar>
          </w:tcPr>
          <w:p w14:paraId="1BD3CC8E" w14:textId="77777777" w:rsidR="00C42504" w:rsidRDefault="003F1F62">
            <w:pPr>
              <w:spacing w:after="40"/>
            </w:pPr>
            <w:r>
              <w:t>AC-037</w:t>
            </w:r>
          </w:p>
        </w:tc>
        <w:tc>
          <w:tcPr>
            <w:tcW w:w="3312" w:type="dxa"/>
            <w:shd w:val="clear" w:color="auto" w:fill="FFFFFF"/>
            <w:tcMar>
              <w:top w:w="100" w:type="dxa"/>
              <w:left w:w="150" w:type="dxa"/>
              <w:bottom w:w="100" w:type="dxa"/>
              <w:right w:w="150" w:type="dxa"/>
            </w:tcMar>
          </w:tcPr>
          <w:p w14:paraId="275B1D48" w14:textId="77777777" w:rsidR="00C42504" w:rsidRDefault="003F1F62">
            <w:pPr>
              <w:spacing w:after="40"/>
            </w:pPr>
            <w:r>
              <w:t>Backend Enforcement</w:t>
            </w:r>
          </w:p>
        </w:tc>
        <w:tc>
          <w:tcPr>
            <w:tcW w:w="3168" w:type="dxa"/>
            <w:shd w:val="clear" w:color="auto" w:fill="FFFFFF"/>
            <w:tcMar>
              <w:top w:w="100" w:type="dxa"/>
              <w:left w:w="150" w:type="dxa"/>
              <w:bottom w:w="100" w:type="dxa"/>
              <w:right w:w="150" w:type="dxa"/>
            </w:tcMar>
          </w:tcPr>
          <w:p w14:paraId="6D7F27BF" w14:textId="77777777" w:rsidR="00C42504" w:rsidRDefault="003F1F62">
            <w:pPr>
              <w:spacing w:after="40"/>
            </w:pPr>
            <w:r>
              <w:t>Bypassing frontend checks still blocks over-enrollment</w:t>
            </w:r>
          </w:p>
        </w:tc>
        <w:tc>
          <w:tcPr>
            <w:tcW w:w="2160" w:type="dxa"/>
            <w:shd w:val="clear" w:color="auto" w:fill="FFFFFF"/>
            <w:tcMar>
              <w:top w:w="100" w:type="dxa"/>
              <w:left w:w="150" w:type="dxa"/>
              <w:bottom w:w="100" w:type="dxa"/>
              <w:right w:w="150" w:type="dxa"/>
            </w:tcMar>
          </w:tcPr>
          <w:p w14:paraId="4224CD5D" w14:textId="77777777" w:rsidR="00C42504" w:rsidRDefault="003F1F62">
            <w:pPr>
              <w:spacing w:after="40"/>
            </w:pPr>
            <w:r>
              <w:t>Direct API Test</w:t>
            </w:r>
          </w:p>
        </w:tc>
      </w:tr>
      <w:tr w:rsidR="00C42504" w14:paraId="52BEB099" w14:textId="77777777">
        <w:trPr>
          <w:jc w:val="center"/>
        </w:trPr>
        <w:tc>
          <w:tcPr>
            <w:tcW w:w="1440" w:type="dxa"/>
            <w:shd w:val="clear" w:color="auto" w:fill="F9FAFB"/>
            <w:tcMar>
              <w:top w:w="100" w:type="dxa"/>
              <w:left w:w="150" w:type="dxa"/>
              <w:bottom w:w="100" w:type="dxa"/>
              <w:right w:w="150" w:type="dxa"/>
            </w:tcMar>
          </w:tcPr>
          <w:p w14:paraId="781F6662" w14:textId="77777777" w:rsidR="00C42504" w:rsidRDefault="003F1F62">
            <w:pPr>
              <w:spacing w:after="40"/>
            </w:pPr>
            <w:r>
              <w:t>AC-038</w:t>
            </w:r>
          </w:p>
        </w:tc>
        <w:tc>
          <w:tcPr>
            <w:tcW w:w="3312" w:type="dxa"/>
            <w:shd w:val="clear" w:color="auto" w:fill="F9FAFB"/>
            <w:tcMar>
              <w:top w:w="100" w:type="dxa"/>
              <w:left w:w="150" w:type="dxa"/>
              <w:bottom w:w="100" w:type="dxa"/>
              <w:right w:w="150" w:type="dxa"/>
            </w:tcMar>
          </w:tcPr>
          <w:p w14:paraId="67A7C00D" w14:textId="77777777" w:rsidR="00C42504" w:rsidRDefault="003F1F62">
            <w:pPr>
              <w:spacing w:after="40"/>
            </w:pPr>
            <w:r>
              <w:t>Approved Enrollment Count</w:t>
            </w:r>
          </w:p>
        </w:tc>
        <w:tc>
          <w:tcPr>
            <w:tcW w:w="3168" w:type="dxa"/>
            <w:shd w:val="clear" w:color="auto" w:fill="F9FAFB"/>
            <w:tcMar>
              <w:top w:w="100" w:type="dxa"/>
              <w:left w:w="150" w:type="dxa"/>
              <w:bottom w:w="100" w:type="dxa"/>
              <w:right w:w="150" w:type="dxa"/>
            </w:tcMar>
          </w:tcPr>
          <w:p w14:paraId="297F95B4" w14:textId="77777777" w:rsidR="00C42504" w:rsidRDefault="003F1F62">
            <w:pPr>
              <w:spacing w:after="40"/>
            </w:pPr>
            <w:r>
              <w:t>Enforcement based on current approved enrollments</w:t>
            </w:r>
          </w:p>
        </w:tc>
        <w:tc>
          <w:tcPr>
            <w:tcW w:w="2160" w:type="dxa"/>
            <w:shd w:val="clear" w:color="auto" w:fill="F9FAFB"/>
            <w:tcMar>
              <w:top w:w="100" w:type="dxa"/>
              <w:left w:w="150" w:type="dxa"/>
              <w:bottom w:w="100" w:type="dxa"/>
              <w:right w:w="150" w:type="dxa"/>
            </w:tcMar>
          </w:tcPr>
          <w:p w14:paraId="1E9EF235" w14:textId="77777777" w:rsidR="00C42504" w:rsidRDefault="003F1F62">
            <w:pPr>
              <w:spacing w:after="40"/>
            </w:pPr>
            <w:r>
              <w:t>DB Count Check</w:t>
            </w:r>
          </w:p>
        </w:tc>
      </w:tr>
      <w:tr w:rsidR="00C42504" w14:paraId="2985F7BB" w14:textId="77777777">
        <w:trPr>
          <w:jc w:val="center"/>
        </w:trPr>
        <w:tc>
          <w:tcPr>
            <w:tcW w:w="1440" w:type="dxa"/>
            <w:shd w:val="clear" w:color="auto" w:fill="FFFFFF"/>
            <w:tcMar>
              <w:top w:w="100" w:type="dxa"/>
              <w:left w:w="150" w:type="dxa"/>
              <w:bottom w:w="100" w:type="dxa"/>
              <w:right w:w="150" w:type="dxa"/>
            </w:tcMar>
          </w:tcPr>
          <w:p w14:paraId="7889B326" w14:textId="77777777" w:rsidR="00C42504" w:rsidRDefault="003F1F62">
            <w:pPr>
              <w:spacing w:after="40"/>
            </w:pPr>
            <w:r>
              <w:t>AC-039</w:t>
            </w:r>
          </w:p>
        </w:tc>
        <w:tc>
          <w:tcPr>
            <w:tcW w:w="3312" w:type="dxa"/>
            <w:shd w:val="clear" w:color="auto" w:fill="FFFFFF"/>
            <w:tcMar>
              <w:top w:w="100" w:type="dxa"/>
              <w:left w:w="150" w:type="dxa"/>
              <w:bottom w:w="100" w:type="dxa"/>
              <w:right w:w="150" w:type="dxa"/>
            </w:tcMar>
          </w:tcPr>
          <w:p w14:paraId="55AAA347" w14:textId="77777777" w:rsidR="00C42504" w:rsidRDefault="003F1F62">
            <w:pPr>
              <w:spacing w:after="40"/>
            </w:pPr>
            <w:r>
              <w:t>No Over-Enrollment</w:t>
            </w:r>
          </w:p>
        </w:tc>
        <w:tc>
          <w:tcPr>
            <w:tcW w:w="3168" w:type="dxa"/>
            <w:shd w:val="clear" w:color="auto" w:fill="FFFFFF"/>
            <w:tcMar>
              <w:top w:w="100" w:type="dxa"/>
              <w:left w:w="150" w:type="dxa"/>
              <w:bottom w:w="100" w:type="dxa"/>
              <w:right w:w="150" w:type="dxa"/>
            </w:tcMar>
          </w:tcPr>
          <w:p w14:paraId="0E46B8FB" w14:textId="77777777" w:rsidR="00C42504" w:rsidRDefault="003F1F62">
            <w:pPr>
              <w:spacing w:after="40"/>
            </w:pPr>
            <w:r>
              <w:t>System never permits enrollments &gt; max_students</w:t>
            </w:r>
          </w:p>
        </w:tc>
        <w:tc>
          <w:tcPr>
            <w:tcW w:w="2160" w:type="dxa"/>
            <w:shd w:val="clear" w:color="auto" w:fill="FFFFFF"/>
            <w:tcMar>
              <w:top w:w="100" w:type="dxa"/>
              <w:left w:w="150" w:type="dxa"/>
              <w:bottom w:w="100" w:type="dxa"/>
              <w:right w:w="150" w:type="dxa"/>
            </w:tcMar>
          </w:tcPr>
          <w:p w14:paraId="4A333506" w14:textId="77777777" w:rsidR="00C42504" w:rsidRDefault="003F1F62">
            <w:pPr>
              <w:spacing w:after="40"/>
            </w:pPr>
            <w:r>
              <w:t>Integrity Test</w:t>
            </w:r>
          </w:p>
        </w:tc>
      </w:tr>
      <w:tr w:rsidR="00C42504" w14:paraId="1C082A3D" w14:textId="77777777">
        <w:trPr>
          <w:jc w:val="center"/>
        </w:trPr>
        <w:tc>
          <w:tcPr>
            <w:tcW w:w="1440" w:type="dxa"/>
            <w:shd w:val="clear" w:color="auto" w:fill="F9FAFB"/>
            <w:tcMar>
              <w:top w:w="100" w:type="dxa"/>
              <w:left w:w="150" w:type="dxa"/>
              <w:bottom w:w="100" w:type="dxa"/>
              <w:right w:w="150" w:type="dxa"/>
            </w:tcMar>
          </w:tcPr>
          <w:p w14:paraId="137D7E87" w14:textId="77777777" w:rsidR="00C42504" w:rsidRDefault="003F1F62">
            <w:pPr>
              <w:spacing w:after="40"/>
            </w:pPr>
            <w:r>
              <w:t>AC-040</w:t>
            </w:r>
          </w:p>
        </w:tc>
        <w:tc>
          <w:tcPr>
            <w:tcW w:w="3312" w:type="dxa"/>
            <w:shd w:val="clear" w:color="auto" w:fill="F9FAFB"/>
            <w:tcMar>
              <w:top w:w="100" w:type="dxa"/>
              <w:left w:w="150" w:type="dxa"/>
              <w:bottom w:w="100" w:type="dxa"/>
              <w:right w:w="150" w:type="dxa"/>
            </w:tcMar>
          </w:tcPr>
          <w:p w14:paraId="506BC05B" w14:textId="77777777" w:rsidR="00C42504" w:rsidRDefault="003F1F62">
            <w:pPr>
              <w:spacing w:after="40"/>
            </w:pPr>
            <w:r>
              <w:t>Existing Enrollment Functionality</w:t>
            </w:r>
          </w:p>
        </w:tc>
        <w:tc>
          <w:tcPr>
            <w:tcW w:w="3168" w:type="dxa"/>
            <w:shd w:val="clear" w:color="auto" w:fill="F9FAFB"/>
            <w:tcMar>
              <w:top w:w="100" w:type="dxa"/>
              <w:left w:w="150" w:type="dxa"/>
              <w:bottom w:w="100" w:type="dxa"/>
              <w:right w:w="150" w:type="dxa"/>
            </w:tcMar>
          </w:tcPr>
          <w:p w14:paraId="50BF4F8E" w14:textId="77777777" w:rsidR="00C42504" w:rsidRDefault="003F1F62">
            <w:pPr>
              <w:spacing w:after="40"/>
            </w:pPr>
            <w:r>
              <w:t>Enrollment works for unlimited and limited courses</w:t>
            </w:r>
          </w:p>
        </w:tc>
        <w:tc>
          <w:tcPr>
            <w:tcW w:w="2160" w:type="dxa"/>
            <w:shd w:val="clear" w:color="auto" w:fill="F9FAFB"/>
            <w:tcMar>
              <w:top w:w="100" w:type="dxa"/>
              <w:left w:w="150" w:type="dxa"/>
              <w:bottom w:w="100" w:type="dxa"/>
              <w:right w:w="150" w:type="dxa"/>
            </w:tcMar>
          </w:tcPr>
          <w:p w14:paraId="565BD506" w14:textId="77777777" w:rsidR="00C42504" w:rsidRDefault="003F1F62">
            <w:pPr>
              <w:spacing w:after="40"/>
            </w:pPr>
            <w:r>
              <w:t>Regression Test</w:t>
            </w:r>
          </w:p>
        </w:tc>
      </w:tr>
      <w:tr w:rsidR="00C42504" w14:paraId="4AD18759" w14:textId="77777777">
        <w:trPr>
          <w:jc w:val="center"/>
        </w:trPr>
        <w:tc>
          <w:tcPr>
            <w:tcW w:w="1440" w:type="dxa"/>
            <w:shd w:val="clear" w:color="auto" w:fill="FFFFFF"/>
            <w:tcMar>
              <w:top w:w="100" w:type="dxa"/>
              <w:left w:w="150" w:type="dxa"/>
              <w:bottom w:w="100" w:type="dxa"/>
              <w:right w:w="150" w:type="dxa"/>
            </w:tcMar>
          </w:tcPr>
          <w:p w14:paraId="00491E96" w14:textId="77777777" w:rsidR="00C42504" w:rsidRDefault="003F1F62">
            <w:pPr>
              <w:spacing w:after="40"/>
            </w:pPr>
            <w:r>
              <w:t>AC-041</w:t>
            </w:r>
          </w:p>
        </w:tc>
        <w:tc>
          <w:tcPr>
            <w:tcW w:w="3312" w:type="dxa"/>
            <w:shd w:val="clear" w:color="auto" w:fill="FFFFFF"/>
            <w:tcMar>
              <w:top w:w="100" w:type="dxa"/>
              <w:left w:w="150" w:type="dxa"/>
              <w:bottom w:w="100" w:type="dxa"/>
              <w:right w:w="150" w:type="dxa"/>
            </w:tcMar>
          </w:tcPr>
          <w:p w14:paraId="10270B5B" w14:textId="77777777" w:rsidR="00C42504" w:rsidRDefault="003F1F62">
            <w:pPr>
              <w:spacing w:after="40"/>
            </w:pPr>
            <w:r>
              <w:t>Existing Course Functionality</w:t>
            </w:r>
          </w:p>
        </w:tc>
        <w:tc>
          <w:tcPr>
            <w:tcW w:w="3168" w:type="dxa"/>
            <w:shd w:val="clear" w:color="auto" w:fill="FFFFFF"/>
            <w:tcMar>
              <w:top w:w="100" w:type="dxa"/>
              <w:left w:w="150" w:type="dxa"/>
              <w:bottom w:w="100" w:type="dxa"/>
              <w:right w:w="150" w:type="dxa"/>
            </w:tcMar>
          </w:tcPr>
          <w:p w14:paraId="44EB51A4" w14:textId="77777777" w:rsidR="00C42504" w:rsidRDefault="003F1F62">
            <w:pPr>
              <w:spacing w:after="40"/>
            </w:pPr>
            <w:r>
              <w:t>Course CRUD works without disruption post-migration</w:t>
            </w:r>
          </w:p>
        </w:tc>
        <w:tc>
          <w:tcPr>
            <w:tcW w:w="2160" w:type="dxa"/>
            <w:shd w:val="clear" w:color="auto" w:fill="FFFFFF"/>
            <w:tcMar>
              <w:top w:w="100" w:type="dxa"/>
              <w:left w:w="150" w:type="dxa"/>
              <w:bottom w:w="100" w:type="dxa"/>
              <w:right w:w="150" w:type="dxa"/>
            </w:tcMar>
          </w:tcPr>
          <w:p w14:paraId="12A7CF89" w14:textId="77777777" w:rsidR="00C42504" w:rsidRDefault="003F1F62">
            <w:pPr>
              <w:spacing w:after="40"/>
            </w:pPr>
            <w:r>
              <w:t>Regression Test</w:t>
            </w:r>
          </w:p>
        </w:tc>
      </w:tr>
      <w:tr w:rsidR="00C42504" w14:paraId="19DBB6DC" w14:textId="77777777">
        <w:trPr>
          <w:jc w:val="center"/>
        </w:trPr>
        <w:tc>
          <w:tcPr>
            <w:tcW w:w="1440" w:type="dxa"/>
            <w:shd w:val="clear" w:color="auto" w:fill="F9FAFB"/>
            <w:tcMar>
              <w:top w:w="100" w:type="dxa"/>
              <w:left w:w="150" w:type="dxa"/>
              <w:bottom w:w="100" w:type="dxa"/>
              <w:right w:w="150" w:type="dxa"/>
            </w:tcMar>
          </w:tcPr>
          <w:p w14:paraId="63422D3C" w14:textId="77777777" w:rsidR="00C42504" w:rsidRDefault="003F1F62">
            <w:pPr>
              <w:spacing w:after="40"/>
            </w:pPr>
            <w:r>
              <w:t>AC-042</w:t>
            </w:r>
          </w:p>
        </w:tc>
        <w:tc>
          <w:tcPr>
            <w:tcW w:w="3312" w:type="dxa"/>
            <w:shd w:val="clear" w:color="auto" w:fill="F9FAFB"/>
            <w:tcMar>
              <w:top w:w="100" w:type="dxa"/>
              <w:left w:w="150" w:type="dxa"/>
              <w:bottom w:w="100" w:type="dxa"/>
              <w:right w:w="150" w:type="dxa"/>
            </w:tcMar>
          </w:tcPr>
          <w:p w14:paraId="7CCE30B5" w14:textId="77777777" w:rsidR="00C42504" w:rsidRDefault="003F1F62">
            <w:pPr>
              <w:spacing w:after="40"/>
            </w:pPr>
            <w:r>
              <w:t>Migration Compatibility</w:t>
            </w:r>
          </w:p>
        </w:tc>
        <w:tc>
          <w:tcPr>
            <w:tcW w:w="3168" w:type="dxa"/>
            <w:shd w:val="clear" w:color="auto" w:fill="F9FAFB"/>
            <w:tcMar>
              <w:top w:w="100" w:type="dxa"/>
              <w:left w:w="150" w:type="dxa"/>
              <w:bottom w:w="100" w:type="dxa"/>
              <w:right w:w="150" w:type="dxa"/>
            </w:tcMar>
          </w:tcPr>
          <w:p w14:paraId="0D2F8EC3" w14:textId="77777777" w:rsidR="00C42504" w:rsidRDefault="003F1F62">
            <w:pPr>
              <w:spacing w:after="40"/>
            </w:pPr>
            <w:r>
              <w:t>Migration applied without breaking existing records</w:t>
            </w:r>
          </w:p>
        </w:tc>
        <w:tc>
          <w:tcPr>
            <w:tcW w:w="2160" w:type="dxa"/>
            <w:shd w:val="clear" w:color="auto" w:fill="F9FAFB"/>
            <w:tcMar>
              <w:top w:w="100" w:type="dxa"/>
              <w:left w:w="150" w:type="dxa"/>
              <w:bottom w:w="100" w:type="dxa"/>
              <w:right w:w="150" w:type="dxa"/>
            </w:tcMar>
          </w:tcPr>
          <w:p w14:paraId="74847DD1" w14:textId="77777777" w:rsidR="00C42504" w:rsidRDefault="003F1F62">
            <w:pPr>
              <w:spacing w:after="40"/>
            </w:pPr>
            <w:r>
              <w:t>Database Test</w:t>
            </w:r>
          </w:p>
        </w:tc>
      </w:tr>
      <w:tr w:rsidR="00C42504" w14:paraId="2B1F37A1" w14:textId="77777777">
        <w:trPr>
          <w:jc w:val="center"/>
        </w:trPr>
        <w:tc>
          <w:tcPr>
            <w:tcW w:w="1440" w:type="dxa"/>
            <w:shd w:val="clear" w:color="auto" w:fill="FFFFFF"/>
            <w:tcMar>
              <w:top w:w="100" w:type="dxa"/>
              <w:left w:w="150" w:type="dxa"/>
              <w:bottom w:w="100" w:type="dxa"/>
              <w:right w:w="150" w:type="dxa"/>
            </w:tcMar>
          </w:tcPr>
          <w:p w14:paraId="1D02DA2F" w14:textId="77777777" w:rsidR="00C42504" w:rsidRDefault="003F1F62">
            <w:pPr>
              <w:spacing w:after="40"/>
            </w:pPr>
            <w:r>
              <w:t>AC-043</w:t>
            </w:r>
          </w:p>
        </w:tc>
        <w:tc>
          <w:tcPr>
            <w:tcW w:w="3312" w:type="dxa"/>
            <w:shd w:val="clear" w:color="auto" w:fill="FFFFFF"/>
            <w:tcMar>
              <w:top w:w="100" w:type="dxa"/>
              <w:left w:w="150" w:type="dxa"/>
              <w:bottom w:w="100" w:type="dxa"/>
              <w:right w:w="150" w:type="dxa"/>
            </w:tcMar>
          </w:tcPr>
          <w:p w14:paraId="117902C3" w14:textId="77777777" w:rsidR="00C42504" w:rsidRDefault="003F1F62">
            <w:pPr>
              <w:spacing w:after="40"/>
            </w:pPr>
            <w:r>
              <w:t>Full Course Race Condition Guard</w:t>
            </w:r>
          </w:p>
        </w:tc>
        <w:tc>
          <w:tcPr>
            <w:tcW w:w="3168" w:type="dxa"/>
            <w:shd w:val="clear" w:color="auto" w:fill="FFFFFF"/>
            <w:tcMar>
              <w:top w:w="100" w:type="dxa"/>
              <w:left w:w="150" w:type="dxa"/>
              <w:bottom w:w="100" w:type="dxa"/>
              <w:right w:w="150" w:type="dxa"/>
            </w:tcMar>
          </w:tcPr>
          <w:p w14:paraId="6A6BA377" w14:textId="77777777" w:rsidR="00C42504" w:rsidRDefault="003F1F62">
            <w:pPr>
              <w:spacing w:after="40"/>
            </w:pPr>
            <w:r>
              <w:t>Race condition cannot cause over-enrollment</w:t>
            </w:r>
          </w:p>
        </w:tc>
        <w:tc>
          <w:tcPr>
            <w:tcW w:w="2160" w:type="dxa"/>
            <w:shd w:val="clear" w:color="auto" w:fill="FFFFFF"/>
            <w:tcMar>
              <w:top w:w="100" w:type="dxa"/>
              <w:left w:w="150" w:type="dxa"/>
              <w:bottom w:w="100" w:type="dxa"/>
              <w:right w:w="150" w:type="dxa"/>
            </w:tcMar>
          </w:tcPr>
          <w:p w14:paraId="3E6B0803" w14:textId="77777777" w:rsidR="00C42504" w:rsidRDefault="003F1F62">
            <w:pPr>
              <w:spacing w:after="40"/>
            </w:pPr>
            <w:r>
              <w:t>Concurrency Test</w:t>
            </w:r>
          </w:p>
        </w:tc>
      </w:tr>
      <w:tr w:rsidR="00C42504" w14:paraId="4A4425F9" w14:textId="77777777">
        <w:trPr>
          <w:jc w:val="center"/>
        </w:trPr>
        <w:tc>
          <w:tcPr>
            <w:tcW w:w="1440" w:type="dxa"/>
            <w:shd w:val="clear" w:color="auto" w:fill="F9FAFB"/>
            <w:tcMar>
              <w:top w:w="100" w:type="dxa"/>
              <w:left w:w="150" w:type="dxa"/>
              <w:bottom w:w="100" w:type="dxa"/>
              <w:right w:w="150" w:type="dxa"/>
            </w:tcMar>
          </w:tcPr>
          <w:p w14:paraId="67A5DB7A" w14:textId="77777777" w:rsidR="00C42504" w:rsidRDefault="003F1F62">
            <w:pPr>
              <w:spacing w:after="40"/>
            </w:pPr>
            <w:r>
              <w:t>AC-044</w:t>
            </w:r>
          </w:p>
        </w:tc>
        <w:tc>
          <w:tcPr>
            <w:tcW w:w="3312" w:type="dxa"/>
            <w:shd w:val="clear" w:color="auto" w:fill="F9FAFB"/>
            <w:tcMar>
              <w:top w:w="100" w:type="dxa"/>
              <w:left w:w="150" w:type="dxa"/>
              <w:bottom w:w="100" w:type="dxa"/>
              <w:right w:w="150" w:type="dxa"/>
            </w:tcMar>
          </w:tcPr>
          <w:p w14:paraId="60E1B5CE" w14:textId="77777777" w:rsidR="00C42504" w:rsidRDefault="003F1F62">
            <w:pPr>
              <w:spacing w:after="40"/>
            </w:pPr>
            <w:r>
              <w:t>Course Availability Is Consistent</w:t>
            </w:r>
          </w:p>
        </w:tc>
        <w:tc>
          <w:tcPr>
            <w:tcW w:w="3168" w:type="dxa"/>
            <w:shd w:val="clear" w:color="auto" w:fill="F9FAFB"/>
            <w:tcMar>
              <w:top w:w="100" w:type="dxa"/>
              <w:left w:w="150" w:type="dxa"/>
              <w:bottom w:w="100" w:type="dxa"/>
              <w:right w:w="150" w:type="dxa"/>
            </w:tcMar>
          </w:tcPr>
          <w:p w14:paraId="4E087B8C" w14:textId="77777777" w:rsidR="00C42504" w:rsidRDefault="003F1F62">
            <w:pPr>
              <w:spacing w:after="40"/>
            </w:pPr>
            <w:r>
              <w:t>Availability across all 4 frontend views matches DB</w:t>
            </w:r>
          </w:p>
        </w:tc>
        <w:tc>
          <w:tcPr>
            <w:tcW w:w="2160" w:type="dxa"/>
            <w:shd w:val="clear" w:color="auto" w:fill="F9FAFB"/>
            <w:tcMar>
              <w:top w:w="100" w:type="dxa"/>
              <w:left w:w="150" w:type="dxa"/>
              <w:bottom w:w="100" w:type="dxa"/>
              <w:right w:w="150" w:type="dxa"/>
            </w:tcMar>
          </w:tcPr>
          <w:p w14:paraId="3678904A" w14:textId="77777777" w:rsidR="00C42504" w:rsidRDefault="003F1F62">
            <w:pPr>
              <w:spacing w:after="40"/>
            </w:pPr>
            <w:r>
              <w:t>Cross-View Audit</w:t>
            </w:r>
          </w:p>
        </w:tc>
      </w:tr>
    </w:tbl>
    <w:p w14:paraId="3371990D" w14:textId="77777777" w:rsidR="00C42504" w:rsidRDefault="00C42504">
      <w:pPr>
        <w:spacing w:after="80"/>
      </w:pPr>
    </w:p>
    <w:p w14:paraId="2809482A" w14:textId="77777777" w:rsidR="00C42504" w:rsidRDefault="003F1F62">
      <w:r>
        <w:br w:type="page"/>
      </w:r>
    </w:p>
    <w:p w14:paraId="07222ED4" w14:textId="77777777" w:rsidR="00C42504" w:rsidRDefault="003F1F62">
      <w:pPr>
        <w:keepNext/>
        <w:spacing w:before="320"/>
      </w:pPr>
      <w:r>
        <w:rPr>
          <w:b/>
          <w:sz w:val="32"/>
        </w:rPr>
        <w:lastRenderedPageBreak/>
        <w:t>4. Risk &amp; Configuration Management</w:t>
      </w:r>
    </w:p>
    <w:p w14:paraId="456B3E00" w14:textId="77777777" w:rsidR="00C42504" w:rsidRDefault="003F1F62">
      <w:pPr>
        <w:keepNext/>
        <w:spacing w:before="240" w:after="80"/>
      </w:pPr>
      <w:r>
        <w:rPr>
          <w:b/>
          <w:sz w:val="28"/>
        </w:rPr>
        <w:t>4.1 Risk Analysis</w:t>
      </w:r>
    </w:p>
    <w:p w14:paraId="3E366EAD" w14:textId="77777777" w:rsidR="00C42504" w:rsidRDefault="003F1F62">
      <w:r>
        <w:t>Managing enrollment capacity in a multi-user web application carries notable data integrity and operational risks. A primary concern is race-condition over-enrollment: when two students concurrently attempt to secure the last available seat, unsynchronized read-then-write sequences could allow both enrollments to succeed, exceeding max_students. A secondary risk is administrative inconsistency: reducing a course's capacity below active approved enrollments would leave the database in an invalid state. Other</w:t>
      </w:r>
      <w:r>
        <w:t xml:space="preserve"> risks include client-side bypasses and UI confusion between full courses and already-enrolled courses.</w:t>
      </w:r>
    </w:p>
    <w:p w14:paraId="4940B32C" w14:textId="77777777" w:rsidR="00C42504" w:rsidRDefault="003F1F62">
      <w:pPr>
        <w:keepNext/>
        <w:spacing w:before="240" w:after="80"/>
      </w:pPr>
      <w:r>
        <w:rPr>
          <w:b/>
          <w:sz w:val="28"/>
        </w:rPr>
        <w:t>4.2 Risk Mitigation Summary</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296"/>
        <w:gridCol w:w="1296"/>
        <w:gridCol w:w="3456"/>
        <w:gridCol w:w="1440"/>
      </w:tblGrid>
      <w:tr w:rsidR="00C42504" w14:paraId="249921D2" w14:textId="77777777">
        <w:trPr>
          <w:tblHeader/>
          <w:jc w:val="center"/>
        </w:trPr>
        <w:tc>
          <w:tcPr>
            <w:tcW w:w="2592" w:type="dxa"/>
            <w:shd w:val="clear" w:color="auto" w:fill="E5E7EB"/>
            <w:tcMar>
              <w:top w:w="120" w:type="dxa"/>
              <w:left w:w="150" w:type="dxa"/>
              <w:bottom w:w="120" w:type="dxa"/>
              <w:right w:w="150" w:type="dxa"/>
            </w:tcMar>
          </w:tcPr>
          <w:p w14:paraId="52266E08" w14:textId="77777777" w:rsidR="00C42504" w:rsidRDefault="003F1F62">
            <w:pPr>
              <w:spacing w:after="40"/>
            </w:pPr>
            <w:r>
              <w:rPr>
                <w:b/>
              </w:rPr>
              <w:t>Identified Risk</w:t>
            </w:r>
          </w:p>
        </w:tc>
        <w:tc>
          <w:tcPr>
            <w:tcW w:w="1296" w:type="dxa"/>
            <w:shd w:val="clear" w:color="auto" w:fill="E5E7EB"/>
            <w:tcMar>
              <w:top w:w="120" w:type="dxa"/>
              <w:left w:w="150" w:type="dxa"/>
              <w:bottom w:w="120" w:type="dxa"/>
              <w:right w:w="150" w:type="dxa"/>
            </w:tcMar>
          </w:tcPr>
          <w:p w14:paraId="27581AF3" w14:textId="77777777" w:rsidR="00C42504" w:rsidRDefault="003F1F62">
            <w:pPr>
              <w:spacing w:after="40"/>
            </w:pPr>
            <w:r>
              <w:rPr>
                <w:b/>
              </w:rPr>
              <w:t>Severity</w:t>
            </w:r>
          </w:p>
        </w:tc>
        <w:tc>
          <w:tcPr>
            <w:tcW w:w="1296" w:type="dxa"/>
            <w:shd w:val="clear" w:color="auto" w:fill="E5E7EB"/>
            <w:tcMar>
              <w:top w:w="120" w:type="dxa"/>
              <w:left w:w="150" w:type="dxa"/>
              <w:bottom w:w="120" w:type="dxa"/>
              <w:right w:w="150" w:type="dxa"/>
            </w:tcMar>
          </w:tcPr>
          <w:p w14:paraId="7A0EA148" w14:textId="77777777" w:rsidR="00C42504" w:rsidRDefault="003F1F62">
            <w:pPr>
              <w:spacing w:after="40"/>
            </w:pPr>
            <w:r>
              <w:rPr>
                <w:b/>
              </w:rPr>
              <w:t>Likelihood</w:t>
            </w:r>
          </w:p>
        </w:tc>
        <w:tc>
          <w:tcPr>
            <w:tcW w:w="3456" w:type="dxa"/>
            <w:shd w:val="clear" w:color="auto" w:fill="E5E7EB"/>
            <w:tcMar>
              <w:top w:w="120" w:type="dxa"/>
              <w:left w:w="150" w:type="dxa"/>
              <w:bottom w:w="120" w:type="dxa"/>
              <w:right w:w="150" w:type="dxa"/>
            </w:tcMar>
          </w:tcPr>
          <w:p w14:paraId="1E4E5286" w14:textId="77777777" w:rsidR="00C42504" w:rsidRDefault="003F1F62">
            <w:pPr>
              <w:spacing w:after="40"/>
            </w:pPr>
            <w:r>
              <w:rPr>
                <w:b/>
              </w:rPr>
              <w:t>Mitigation Strategy</w:t>
            </w:r>
          </w:p>
        </w:tc>
        <w:tc>
          <w:tcPr>
            <w:tcW w:w="1440" w:type="dxa"/>
            <w:shd w:val="clear" w:color="auto" w:fill="E5E7EB"/>
            <w:tcMar>
              <w:top w:w="120" w:type="dxa"/>
              <w:left w:w="150" w:type="dxa"/>
              <w:bottom w:w="120" w:type="dxa"/>
              <w:right w:w="150" w:type="dxa"/>
            </w:tcMar>
          </w:tcPr>
          <w:p w14:paraId="3DC0B2D3" w14:textId="77777777" w:rsidR="00C42504" w:rsidRDefault="003F1F62">
            <w:pPr>
              <w:spacing w:after="40"/>
            </w:pPr>
            <w:r>
              <w:rPr>
                <w:b/>
              </w:rPr>
              <w:t>Status</w:t>
            </w:r>
          </w:p>
        </w:tc>
      </w:tr>
      <w:tr w:rsidR="00C42504" w14:paraId="18CF6F0E" w14:textId="77777777">
        <w:trPr>
          <w:jc w:val="center"/>
        </w:trPr>
        <w:tc>
          <w:tcPr>
            <w:tcW w:w="2592" w:type="dxa"/>
            <w:shd w:val="clear" w:color="auto" w:fill="FFFFFF"/>
            <w:tcMar>
              <w:top w:w="100" w:type="dxa"/>
              <w:left w:w="150" w:type="dxa"/>
              <w:bottom w:w="100" w:type="dxa"/>
              <w:right w:w="150" w:type="dxa"/>
            </w:tcMar>
          </w:tcPr>
          <w:p w14:paraId="21B32E9D" w14:textId="77777777" w:rsidR="00C42504" w:rsidRDefault="003F1F62">
            <w:pPr>
              <w:spacing w:after="40"/>
            </w:pPr>
            <w:r>
              <w:t>Race-Condition Over-Enrollment</w:t>
            </w:r>
          </w:p>
        </w:tc>
        <w:tc>
          <w:tcPr>
            <w:tcW w:w="1296" w:type="dxa"/>
            <w:shd w:val="clear" w:color="auto" w:fill="FFFFFF"/>
            <w:tcMar>
              <w:top w:w="100" w:type="dxa"/>
              <w:left w:w="150" w:type="dxa"/>
              <w:bottom w:w="100" w:type="dxa"/>
              <w:right w:w="150" w:type="dxa"/>
            </w:tcMar>
          </w:tcPr>
          <w:p w14:paraId="720FEEC9" w14:textId="77777777" w:rsidR="00C42504" w:rsidRDefault="003F1F62">
            <w:pPr>
              <w:spacing w:after="40"/>
            </w:pPr>
            <w:r>
              <w:t>High</w:t>
            </w:r>
          </w:p>
        </w:tc>
        <w:tc>
          <w:tcPr>
            <w:tcW w:w="1296" w:type="dxa"/>
            <w:shd w:val="clear" w:color="auto" w:fill="FFFFFF"/>
            <w:tcMar>
              <w:top w:w="100" w:type="dxa"/>
              <w:left w:w="150" w:type="dxa"/>
              <w:bottom w:w="100" w:type="dxa"/>
              <w:right w:w="150" w:type="dxa"/>
            </w:tcMar>
          </w:tcPr>
          <w:p w14:paraId="6848863C" w14:textId="77777777" w:rsidR="00C42504" w:rsidRDefault="003F1F62">
            <w:pPr>
              <w:spacing w:after="40"/>
            </w:pPr>
            <w:r>
              <w:t>High</w:t>
            </w:r>
          </w:p>
        </w:tc>
        <w:tc>
          <w:tcPr>
            <w:tcW w:w="3456" w:type="dxa"/>
            <w:shd w:val="clear" w:color="auto" w:fill="FFFFFF"/>
            <w:tcMar>
              <w:top w:w="100" w:type="dxa"/>
              <w:left w:w="150" w:type="dxa"/>
              <w:bottom w:w="100" w:type="dxa"/>
              <w:right w:w="150" w:type="dxa"/>
            </w:tcMar>
          </w:tcPr>
          <w:p w14:paraId="41529752" w14:textId="77777777" w:rsidR="00C42504" w:rsidRDefault="003F1F62">
            <w:pPr>
              <w:spacing w:after="40"/>
            </w:pPr>
            <w:r>
              <w:t>Implemented database transaction with SELECT ... FOR UPDATE row-level locking.</w:t>
            </w:r>
          </w:p>
        </w:tc>
        <w:tc>
          <w:tcPr>
            <w:tcW w:w="1440" w:type="dxa"/>
            <w:shd w:val="clear" w:color="auto" w:fill="FFFFFF"/>
            <w:tcMar>
              <w:top w:w="100" w:type="dxa"/>
              <w:left w:w="150" w:type="dxa"/>
              <w:bottom w:w="100" w:type="dxa"/>
              <w:right w:w="150" w:type="dxa"/>
            </w:tcMar>
          </w:tcPr>
          <w:p w14:paraId="1883F15E" w14:textId="77777777" w:rsidR="00C42504" w:rsidRDefault="003F1F62">
            <w:pPr>
              <w:spacing w:after="40"/>
            </w:pPr>
            <w:r>
              <w:t>Mitigated</w:t>
            </w:r>
          </w:p>
        </w:tc>
      </w:tr>
      <w:tr w:rsidR="00C42504" w14:paraId="4C013039" w14:textId="77777777">
        <w:trPr>
          <w:jc w:val="center"/>
        </w:trPr>
        <w:tc>
          <w:tcPr>
            <w:tcW w:w="2592" w:type="dxa"/>
            <w:shd w:val="clear" w:color="auto" w:fill="F9FAFB"/>
            <w:tcMar>
              <w:top w:w="100" w:type="dxa"/>
              <w:left w:w="150" w:type="dxa"/>
              <w:bottom w:w="100" w:type="dxa"/>
              <w:right w:w="150" w:type="dxa"/>
            </w:tcMar>
          </w:tcPr>
          <w:p w14:paraId="68E41FA2" w14:textId="77777777" w:rsidR="00C42504" w:rsidRDefault="003F1F62">
            <w:pPr>
              <w:spacing w:after="40"/>
            </w:pPr>
            <w:r>
              <w:t>Capacity Reduction Inconsistency</w:t>
            </w:r>
          </w:p>
        </w:tc>
        <w:tc>
          <w:tcPr>
            <w:tcW w:w="1296" w:type="dxa"/>
            <w:shd w:val="clear" w:color="auto" w:fill="F9FAFB"/>
            <w:tcMar>
              <w:top w:w="100" w:type="dxa"/>
              <w:left w:w="150" w:type="dxa"/>
              <w:bottom w:w="100" w:type="dxa"/>
              <w:right w:w="150" w:type="dxa"/>
            </w:tcMar>
          </w:tcPr>
          <w:p w14:paraId="129E88DC" w14:textId="77777777" w:rsidR="00C42504" w:rsidRDefault="003F1F62">
            <w:pPr>
              <w:spacing w:after="40"/>
            </w:pPr>
            <w:r>
              <w:t>High</w:t>
            </w:r>
          </w:p>
        </w:tc>
        <w:tc>
          <w:tcPr>
            <w:tcW w:w="1296" w:type="dxa"/>
            <w:shd w:val="clear" w:color="auto" w:fill="F9FAFB"/>
            <w:tcMar>
              <w:top w:w="100" w:type="dxa"/>
              <w:left w:w="150" w:type="dxa"/>
              <w:bottom w:w="100" w:type="dxa"/>
              <w:right w:w="150" w:type="dxa"/>
            </w:tcMar>
          </w:tcPr>
          <w:p w14:paraId="66F50ED3" w14:textId="77777777" w:rsidR="00C42504" w:rsidRDefault="003F1F62">
            <w:pPr>
              <w:spacing w:after="40"/>
            </w:pPr>
            <w:r>
              <w:t>Medium</w:t>
            </w:r>
          </w:p>
        </w:tc>
        <w:tc>
          <w:tcPr>
            <w:tcW w:w="3456" w:type="dxa"/>
            <w:shd w:val="clear" w:color="auto" w:fill="F9FAFB"/>
            <w:tcMar>
              <w:top w:w="100" w:type="dxa"/>
              <w:left w:w="150" w:type="dxa"/>
              <w:bottom w:w="100" w:type="dxa"/>
              <w:right w:w="150" w:type="dxa"/>
            </w:tcMar>
          </w:tcPr>
          <w:p w14:paraId="6246A99D" w14:textId="77777777" w:rsidR="00C42504" w:rsidRDefault="003F1F62">
            <w:pPr>
              <w:spacing w:after="40"/>
            </w:pPr>
            <w:r>
              <w:t>Enforced validation in validateCourse.js querying current active enrollments.</w:t>
            </w:r>
          </w:p>
        </w:tc>
        <w:tc>
          <w:tcPr>
            <w:tcW w:w="1440" w:type="dxa"/>
            <w:shd w:val="clear" w:color="auto" w:fill="F9FAFB"/>
            <w:tcMar>
              <w:top w:w="100" w:type="dxa"/>
              <w:left w:w="150" w:type="dxa"/>
              <w:bottom w:w="100" w:type="dxa"/>
              <w:right w:w="150" w:type="dxa"/>
            </w:tcMar>
          </w:tcPr>
          <w:p w14:paraId="4BE5DAA1" w14:textId="77777777" w:rsidR="00C42504" w:rsidRDefault="003F1F62">
            <w:pPr>
              <w:spacing w:after="40"/>
            </w:pPr>
            <w:r>
              <w:t>Mitigated</w:t>
            </w:r>
          </w:p>
        </w:tc>
      </w:tr>
      <w:tr w:rsidR="00C42504" w14:paraId="03CFA47C" w14:textId="77777777">
        <w:trPr>
          <w:jc w:val="center"/>
        </w:trPr>
        <w:tc>
          <w:tcPr>
            <w:tcW w:w="2592" w:type="dxa"/>
            <w:shd w:val="clear" w:color="auto" w:fill="FFFFFF"/>
            <w:tcMar>
              <w:top w:w="100" w:type="dxa"/>
              <w:left w:w="150" w:type="dxa"/>
              <w:bottom w:w="100" w:type="dxa"/>
              <w:right w:w="150" w:type="dxa"/>
            </w:tcMar>
          </w:tcPr>
          <w:p w14:paraId="64A3DD76" w14:textId="77777777" w:rsidR="00C42504" w:rsidRDefault="003F1F62">
            <w:pPr>
              <w:spacing w:after="40"/>
            </w:pPr>
            <w:r>
              <w:t>Frontend Availability Bypass</w:t>
            </w:r>
          </w:p>
        </w:tc>
        <w:tc>
          <w:tcPr>
            <w:tcW w:w="1296" w:type="dxa"/>
            <w:shd w:val="clear" w:color="auto" w:fill="FFFFFF"/>
            <w:tcMar>
              <w:top w:w="100" w:type="dxa"/>
              <w:left w:w="150" w:type="dxa"/>
              <w:bottom w:w="100" w:type="dxa"/>
              <w:right w:w="150" w:type="dxa"/>
            </w:tcMar>
          </w:tcPr>
          <w:p w14:paraId="7D73E123" w14:textId="77777777" w:rsidR="00C42504" w:rsidRDefault="003F1F62">
            <w:pPr>
              <w:spacing w:after="40"/>
            </w:pPr>
            <w:r>
              <w:t>Medium</w:t>
            </w:r>
          </w:p>
        </w:tc>
        <w:tc>
          <w:tcPr>
            <w:tcW w:w="1296" w:type="dxa"/>
            <w:shd w:val="clear" w:color="auto" w:fill="FFFFFF"/>
            <w:tcMar>
              <w:top w:w="100" w:type="dxa"/>
              <w:left w:w="150" w:type="dxa"/>
              <w:bottom w:w="100" w:type="dxa"/>
              <w:right w:w="150" w:type="dxa"/>
            </w:tcMar>
          </w:tcPr>
          <w:p w14:paraId="619103C8" w14:textId="77777777" w:rsidR="00C42504" w:rsidRDefault="003F1F62">
            <w:pPr>
              <w:spacing w:after="40"/>
            </w:pPr>
            <w:r>
              <w:t>Medium</w:t>
            </w:r>
          </w:p>
        </w:tc>
        <w:tc>
          <w:tcPr>
            <w:tcW w:w="3456" w:type="dxa"/>
            <w:shd w:val="clear" w:color="auto" w:fill="FFFFFF"/>
            <w:tcMar>
              <w:top w:w="100" w:type="dxa"/>
              <w:left w:w="150" w:type="dxa"/>
              <w:bottom w:w="100" w:type="dxa"/>
              <w:right w:w="150" w:type="dxa"/>
            </w:tcMar>
          </w:tcPr>
          <w:p w14:paraId="134B0A77" w14:textId="77777777" w:rsidR="00C42504" w:rsidRDefault="003F1F62">
            <w:pPr>
              <w:spacing w:after="40"/>
            </w:pPr>
            <w:r>
              <w:t>Backend authoritative capacity enforcement; client-supplied counts ignored.</w:t>
            </w:r>
          </w:p>
        </w:tc>
        <w:tc>
          <w:tcPr>
            <w:tcW w:w="1440" w:type="dxa"/>
            <w:shd w:val="clear" w:color="auto" w:fill="FFFFFF"/>
            <w:tcMar>
              <w:top w:w="100" w:type="dxa"/>
              <w:left w:w="150" w:type="dxa"/>
              <w:bottom w:w="100" w:type="dxa"/>
              <w:right w:w="150" w:type="dxa"/>
            </w:tcMar>
          </w:tcPr>
          <w:p w14:paraId="40DD45E8" w14:textId="77777777" w:rsidR="00C42504" w:rsidRDefault="003F1F62">
            <w:pPr>
              <w:spacing w:after="40"/>
            </w:pPr>
            <w:r>
              <w:t>Mitigated</w:t>
            </w:r>
          </w:p>
        </w:tc>
      </w:tr>
      <w:tr w:rsidR="00C42504" w14:paraId="32FCBC57" w14:textId="77777777">
        <w:trPr>
          <w:jc w:val="center"/>
        </w:trPr>
        <w:tc>
          <w:tcPr>
            <w:tcW w:w="2592" w:type="dxa"/>
            <w:shd w:val="clear" w:color="auto" w:fill="F9FAFB"/>
            <w:tcMar>
              <w:top w:w="100" w:type="dxa"/>
              <w:left w:w="150" w:type="dxa"/>
              <w:bottom w:w="100" w:type="dxa"/>
              <w:right w:w="150" w:type="dxa"/>
            </w:tcMar>
          </w:tcPr>
          <w:p w14:paraId="4FE5DC4C" w14:textId="77777777" w:rsidR="00C42504" w:rsidRDefault="003F1F62">
            <w:pPr>
              <w:spacing w:after="40"/>
            </w:pPr>
            <w:r>
              <w:t>Database Migration Data Loss</w:t>
            </w:r>
          </w:p>
        </w:tc>
        <w:tc>
          <w:tcPr>
            <w:tcW w:w="1296" w:type="dxa"/>
            <w:shd w:val="clear" w:color="auto" w:fill="F9FAFB"/>
            <w:tcMar>
              <w:top w:w="100" w:type="dxa"/>
              <w:left w:w="150" w:type="dxa"/>
              <w:bottom w:w="100" w:type="dxa"/>
              <w:right w:w="150" w:type="dxa"/>
            </w:tcMar>
          </w:tcPr>
          <w:p w14:paraId="404132BD" w14:textId="77777777" w:rsidR="00C42504" w:rsidRDefault="003F1F62">
            <w:pPr>
              <w:spacing w:after="40"/>
            </w:pPr>
            <w:r>
              <w:t>High</w:t>
            </w:r>
          </w:p>
        </w:tc>
        <w:tc>
          <w:tcPr>
            <w:tcW w:w="1296" w:type="dxa"/>
            <w:shd w:val="clear" w:color="auto" w:fill="F9FAFB"/>
            <w:tcMar>
              <w:top w:w="100" w:type="dxa"/>
              <w:left w:w="150" w:type="dxa"/>
              <w:bottom w:w="100" w:type="dxa"/>
              <w:right w:w="150" w:type="dxa"/>
            </w:tcMar>
          </w:tcPr>
          <w:p w14:paraId="2044626A" w14:textId="77777777" w:rsidR="00C42504" w:rsidRDefault="003F1F62">
            <w:pPr>
              <w:spacing w:after="40"/>
            </w:pPr>
            <w:r>
              <w:t>Low</w:t>
            </w:r>
          </w:p>
        </w:tc>
        <w:tc>
          <w:tcPr>
            <w:tcW w:w="3456" w:type="dxa"/>
            <w:shd w:val="clear" w:color="auto" w:fill="F9FAFB"/>
            <w:tcMar>
              <w:top w:w="100" w:type="dxa"/>
              <w:left w:w="150" w:type="dxa"/>
              <w:bottom w:w="100" w:type="dxa"/>
              <w:right w:w="150" w:type="dxa"/>
            </w:tcMar>
          </w:tcPr>
          <w:p w14:paraId="7A80499B" w14:textId="77777777" w:rsidR="00C42504" w:rsidRDefault="003F1F62">
            <w:pPr>
              <w:spacing w:after="40"/>
            </w:pPr>
            <w:r>
              <w:t>Nullable INT column with DEFAULT NULL preserves existing course records.</w:t>
            </w:r>
          </w:p>
        </w:tc>
        <w:tc>
          <w:tcPr>
            <w:tcW w:w="1440" w:type="dxa"/>
            <w:shd w:val="clear" w:color="auto" w:fill="F9FAFB"/>
            <w:tcMar>
              <w:top w:w="100" w:type="dxa"/>
              <w:left w:w="150" w:type="dxa"/>
              <w:bottom w:w="100" w:type="dxa"/>
              <w:right w:w="150" w:type="dxa"/>
            </w:tcMar>
          </w:tcPr>
          <w:p w14:paraId="2694BBFE" w14:textId="77777777" w:rsidR="00C42504" w:rsidRDefault="003F1F62">
            <w:pPr>
              <w:spacing w:after="40"/>
            </w:pPr>
            <w:r>
              <w:t>Mitigated</w:t>
            </w:r>
          </w:p>
        </w:tc>
      </w:tr>
      <w:tr w:rsidR="00C42504" w14:paraId="5FDC90EA" w14:textId="77777777">
        <w:trPr>
          <w:jc w:val="center"/>
        </w:trPr>
        <w:tc>
          <w:tcPr>
            <w:tcW w:w="2592" w:type="dxa"/>
            <w:shd w:val="clear" w:color="auto" w:fill="FFFFFF"/>
            <w:tcMar>
              <w:top w:w="100" w:type="dxa"/>
              <w:left w:w="150" w:type="dxa"/>
              <w:bottom w:w="100" w:type="dxa"/>
              <w:right w:w="150" w:type="dxa"/>
            </w:tcMar>
          </w:tcPr>
          <w:p w14:paraId="24D230DF" w14:textId="77777777" w:rsidR="00C42504" w:rsidRDefault="003F1F62">
            <w:pPr>
              <w:spacing w:after="40"/>
            </w:pPr>
            <w:r>
              <w:lastRenderedPageBreak/>
              <w:t>Student UI Status Confusion</w:t>
            </w:r>
          </w:p>
        </w:tc>
        <w:tc>
          <w:tcPr>
            <w:tcW w:w="1296" w:type="dxa"/>
            <w:shd w:val="clear" w:color="auto" w:fill="FFFFFF"/>
            <w:tcMar>
              <w:top w:w="100" w:type="dxa"/>
              <w:left w:w="150" w:type="dxa"/>
              <w:bottom w:w="100" w:type="dxa"/>
              <w:right w:w="150" w:type="dxa"/>
            </w:tcMar>
          </w:tcPr>
          <w:p w14:paraId="2EA997A1" w14:textId="77777777" w:rsidR="00C42504" w:rsidRDefault="003F1F62">
            <w:pPr>
              <w:spacing w:after="40"/>
            </w:pPr>
            <w:r>
              <w:t>Medium</w:t>
            </w:r>
          </w:p>
        </w:tc>
        <w:tc>
          <w:tcPr>
            <w:tcW w:w="1296" w:type="dxa"/>
            <w:shd w:val="clear" w:color="auto" w:fill="FFFFFF"/>
            <w:tcMar>
              <w:top w:w="100" w:type="dxa"/>
              <w:left w:w="150" w:type="dxa"/>
              <w:bottom w:w="100" w:type="dxa"/>
              <w:right w:w="150" w:type="dxa"/>
            </w:tcMar>
          </w:tcPr>
          <w:p w14:paraId="3B2AD34E" w14:textId="77777777" w:rsidR="00C42504" w:rsidRDefault="003F1F62">
            <w:pPr>
              <w:spacing w:after="40"/>
            </w:pPr>
            <w:r>
              <w:t>High</w:t>
            </w:r>
          </w:p>
        </w:tc>
        <w:tc>
          <w:tcPr>
            <w:tcW w:w="3456" w:type="dxa"/>
            <w:shd w:val="clear" w:color="auto" w:fill="FFFFFF"/>
            <w:tcMar>
              <w:top w:w="100" w:type="dxa"/>
              <w:left w:w="150" w:type="dxa"/>
              <w:bottom w:w="100" w:type="dxa"/>
              <w:right w:w="150" w:type="dxa"/>
            </w:tcMar>
          </w:tcPr>
          <w:p w14:paraId="74F92CAD" w14:textId="77777777" w:rsidR="00C42504" w:rsidRDefault="003F1F62">
            <w:pPr>
              <w:spacing w:after="40"/>
            </w:pPr>
            <w:r>
              <w:t>Hierarchical UI condition: check isEnrolled first before evaluating is_full.</w:t>
            </w:r>
          </w:p>
        </w:tc>
        <w:tc>
          <w:tcPr>
            <w:tcW w:w="1440" w:type="dxa"/>
            <w:shd w:val="clear" w:color="auto" w:fill="FFFFFF"/>
            <w:tcMar>
              <w:top w:w="100" w:type="dxa"/>
              <w:left w:w="150" w:type="dxa"/>
              <w:bottom w:w="100" w:type="dxa"/>
              <w:right w:w="150" w:type="dxa"/>
            </w:tcMar>
          </w:tcPr>
          <w:p w14:paraId="1633E4C8" w14:textId="77777777" w:rsidR="00C42504" w:rsidRDefault="003F1F62">
            <w:pPr>
              <w:spacing w:after="40"/>
            </w:pPr>
            <w:r>
              <w:t>Mitigated</w:t>
            </w:r>
          </w:p>
        </w:tc>
      </w:tr>
    </w:tbl>
    <w:p w14:paraId="2BB04D0E" w14:textId="77777777" w:rsidR="00C42504" w:rsidRDefault="00C42504">
      <w:pPr>
        <w:spacing w:after="80"/>
      </w:pPr>
    </w:p>
    <w:p w14:paraId="2588E914" w14:textId="77777777" w:rsidR="00C42504" w:rsidRDefault="003F1F62">
      <w:pPr>
        <w:keepNext/>
        <w:spacing w:before="240" w:after="80"/>
      </w:pPr>
      <w:r>
        <w:rPr>
          <w:b/>
          <w:sz w:val="28"/>
        </w:rPr>
        <w:t>4.3 Configuration Items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152"/>
        <w:gridCol w:w="2592"/>
        <w:gridCol w:w="3456"/>
        <w:gridCol w:w="2880"/>
      </w:tblGrid>
      <w:tr w:rsidR="00C42504" w14:paraId="73487CF8" w14:textId="77777777">
        <w:trPr>
          <w:tblHeader/>
          <w:jc w:val="center"/>
        </w:trPr>
        <w:tc>
          <w:tcPr>
            <w:tcW w:w="1152" w:type="dxa"/>
            <w:shd w:val="clear" w:color="auto" w:fill="E5E7EB"/>
            <w:tcMar>
              <w:top w:w="120" w:type="dxa"/>
              <w:left w:w="150" w:type="dxa"/>
              <w:bottom w:w="120" w:type="dxa"/>
              <w:right w:w="150" w:type="dxa"/>
            </w:tcMar>
          </w:tcPr>
          <w:p w14:paraId="106279B0" w14:textId="77777777" w:rsidR="00C42504" w:rsidRDefault="003F1F62">
            <w:pPr>
              <w:spacing w:after="40"/>
            </w:pPr>
            <w:r>
              <w:rPr>
                <w:b/>
              </w:rPr>
              <w:t>CI ID</w:t>
            </w:r>
          </w:p>
        </w:tc>
        <w:tc>
          <w:tcPr>
            <w:tcW w:w="2592" w:type="dxa"/>
            <w:shd w:val="clear" w:color="auto" w:fill="E5E7EB"/>
            <w:tcMar>
              <w:top w:w="120" w:type="dxa"/>
              <w:left w:w="150" w:type="dxa"/>
              <w:bottom w:w="120" w:type="dxa"/>
              <w:right w:w="150" w:type="dxa"/>
            </w:tcMar>
          </w:tcPr>
          <w:p w14:paraId="2CE30B1D" w14:textId="77777777" w:rsidR="00C42504" w:rsidRDefault="003F1F62">
            <w:pPr>
              <w:spacing w:after="40"/>
            </w:pPr>
            <w:r>
              <w:rPr>
                <w:b/>
              </w:rPr>
              <w:t>Item Name</w:t>
            </w:r>
          </w:p>
        </w:tc>
        <w:tc>
          <w:tcPr>
            <w:tcW w:w="3456" w:type="dxa"/>
            <w:shd w:val="clear" w:color="auto" w:fill="E5E7EB"/>
            <w:tcMar>
              <w:top w:w="120" w:type="dxa"/>
              <w:left w:w="150" w:type="dxa"/>
              <w:bottom w:w="120" w:type="dxa"/>
              <w:right w:w="150" w:type="dxa"/>
            </w:tcMar>
          </w:tcPr>
          <w:p w14:paraId="1D2E1787" w14:textId="77777777" w:rsidR="00C42504" w:rsidRDefault="003F1F62">
            <w:pPr>
              <w:spacing w:after="40"/>
            </w:pPr>
            <w:r>
              <w:rPr>
                <w:b/>
              </w:rPr>
              <w:t>Associated File(s)</w:t>
            </w:r>
          </w:p>
        </w:tc>
        <w:tc>
          <w:tcPr>
            <w:tcW w:w="2880" w:type="dxa"/>
            <w:shd w:val="clear" w:color="auto" w:fill="E5E7EB"/>
            <w:tcMar>
              <w:top w:w="120" w:type="dxa"/>
              <w:left w:w="150" w:type="dxa"/>
              <w:bottom w:w="120" w:type="dxa"/>
              <w:right w:w="150" w:type="dxa"/>
            </w:tcMar>
          </w:tcPr>
          <w:p w14:paraId="0C494E2B" w14:textId="77777777" w:rsidR="00C42504" w:rsidRDefault="003F1F62">
            <w:pPr>
              <w:spacing w:after="40"/>
            </w:pPr>
            <w:r>
              <w:rPr>
                <w:b/>
              </w:rPr>
              <w:t>Configuration Purpose</w:t>
            </w:r>
          </w:p>
        </w:tc>
      </w:tr>
      <w:tr w:rsidR="00C42504" w14:paraId="6B28DFC1" w14:textId="77777777">
        <w:trPr>
          <w:jc w:val="center"/>
        </w:trPr>
        <w:tc>
          <w:tcPr>
            <w:tcW w:w="1152" w:type="dxa"/>
            <w:shd w:val="clear" w:color="auto" w:fill="FFFFFF"/>
            <w:tcMar>
              <w:top w:w="100" w:type="dxa"/>
              <w:left w:w="150" w:type="dxa"/>
              <w:bottom w:w="100" w:type="dxa"/>
              <w:right w:w="150" w:type="dxa"/>
            </w:tcMar>
          </w:tcPr>
          <w:p w14:paraId="3EEF1C85" w14:textId="77777777" w:rsidR="00C42504" w:rsidRDefault="003F1F62">
            <w:pPr>
              <w:spacing w:after="40"/>
            </w:pPr>
            <w:r>
              <w:t>CI-01</w:t>
            </w:r>
          </w:p>
        </w:tc>
        <w:tc>
          <w:tcPr>
            <w:tcW w:w="2592" w:type="dxa"/>
            <w:shd w:val="clear" w:color="auto" w:fill="FFFFFF"/>
            <w:tcMar>
              <w:top w:w="100" w:type="dxa"/>
              <w:left w:w="150" w:type="dxa"/>
              <w:bottom w:w="100" w:type="dxa"/>
              <w:right w:w="150" w:type="dxa"/>
            </w:tcMar>
          </w:tcPr>
          <w:p w14:paraId="7625FFD7" w14:textId="77777777" w:rsidR="00C42504" w:rsidRDefault="003F1F62">
            <w:pPr>
              <w:spacing w:after="40"/>
            </w:pPr>
            <w:r>
              <w:t>Database Schema</w:t>
            </w:r>
          </w:p>
        </w:tc>
        <w:tc>
          <w:tcPr>
            <w:tcW w:w="3456" w:type="dxa"/>
            <w:shd w:val="clear" w:color="auto" w:fill="FFFFFF"/>
            <w:tcMar>
              <w:top w:w="100" w:type="dxa"/>
              <w:left w:w="150" w:type="dxa"/>
              <w:bottom w:w="100" w:type="dxa"/>
              <w:right w:w="150" w:type="dxa"/>
            </w:tcMar>
          </w:tcPr>
          <w:p w14:paraId="2AD4E008" w14:textId="77777777" w:rsidR="00C42504" w:rsidRDefault="003F1F62">
            <w:pPr>
              <w:spacing w:after="40"/>
            </w:pPr>
            <w:r>
              <w:t>backend/schema.sql, backend/migration_cr007.sql</w:t>
            </w:r>
          </w:p>
        </w:tc>
        <w:tc>
          <w:tcPr>
            <w:tcW w:w="2880" w:type="dxa"/>
            <w:shd w:val="clear" w:color="auto" w:fill="FFFFFF"/>
            <w:tcMar>
              <w:top w:w="100" w:type="dxa"/>
              <w:left w:w="150" w:type="dxa"/>
              <w:bottom w:w="100" w:type="dxa"/>
              <w:right w:w="150" w:type="dxa"/>
            </w:tcMar>
          </w:tcPr>
          <w:p w14:paraId="43A34F60" w14:textId="77777777" w:rsidR="00C42504" w:rsidRDefault="003F1F62">
            <w:pPr>
              <w:spacing w:after="40"/>
            </w:pPr>
            <w:r>
              <w:t>courses table definition</w:t>
            </w:r>
          </w:p>
        </w:tc>
      </w:tr>
      <w:tr w:rsidR="00C42504" w14:paraId="4DE4EA8E" w14:textId="77777777">
        <w:trPr>
          <w:jc w:val="center"/>
        </w:trPr>
        <w:tc>
          <w:tcPr>
            <w:tcW w:w="1152" w:type="dxa"/>
            <w:shd w:val="clear" w:color="auto" w:fill="F9FAFB"/>
            <w:tcMar>
              <w:top w:w="100" w:type="dxa"/>
              <w:left w:w="150" w:type="dxa"/>
              <w:bottom w:w="100" w:type="dxa"/>
              <w:right w:w="150" w:type="dxa"/>
            </w:tcMar>
          </w:tcPr>
          <w:p w14:paraId="1A1CCCB4" w14:textId="77777777" w:rsidR="00C42504" w:rsidRDefault="003F1F62">
            <w:pPr>
              <w:spacing w:after="40"/>
            </w:pPr>
            <w:r>
              <w:t>CI-02</w:t>
            </w:r>
          </w:p>
        </w:tc>
        <w:tc>
          <w:tcPr>
            <w:tcW w:w="2592" w:type="dxa"/>
            <w:shd w:val="clear" w:color="auto" w:fill="F9FAFB"/>
            <w:tcMar>
              <w:top w:w="100" w:type="dxa"/>
              <w:left w:w="150" w:type="dxa"/>
              <w:bottom w:w="100" w:type="dxa"/>
              <w:right w:w="150" w:type="dxa"/>
            </w:tcMar>
          </w:tcPr>
          <w:p w14:paraId="5DE5C3EB" w14:textId="77777777" w:rsidR="00C42504" w:rsidRDefault="003F1F62">
            <w:pPr>
              <w:spacing w:after="40"/>
            </w:pPr>
            <w:r>
              <w:t>Database Seed</w:t>
            </w:r>
          </w:p>
        </w:tc>
        <w:tc>
          <w:tcPr>
            <w:tcW w:w="3456" w:type="dxa"/>
            <w:shd w:val="clear" w:color="auto" w:fill="F9FAFB"/>
            <w:tcMar>
              <w:top w:w="100" w:type="dxa"/>
              <w:left w:w="150" w:type="dxa"/>
              <w:bottom w:w="100" w:type="dxa"/>
              <w:right w:w="150" w:type="dxa"/>
            </w:tcMar>
          </w:tcPr>
          <w:p w14:paraId="529A06DB" w14:textId="77777777" w:rsidR="00C42504" w:rsidRDefault="003F1F62">
            <w:pPr>
              <w:spacing w:after="40"/>
            </w:pPr>
            <w:r>
              <w:t>backend/seed.sql</w:t>
            </w:r>
          </w:p>
        </w:tc>
        <w:tc>
          <w:tcPr>
            <w:tcW w:w="2880" w:type="dxa"/>
            <w:shd w:val="clear" w:color="auto" w:fill="F9FAFB"/>
            <w:tcMar>
              <w:top w:w="100" w:type="dxa"/>
              <w:left w:w="150" w:type="dxa"/>
              <w:bottom w:w="100" w:type="dxa"/>
              <w:right w:w="150" w:type="dxa"/>
            </w:tcMar>
          </w:tcPr>
          <w:p w14:paraId="7A05DC64" w14:textId="77777777" w:rsidR="00C42504" w:rsidRDefault="003F1F62">
            <w:pPr>
              <w:spacing w:after="40"/>
            </w:pPr>
            <w:r>
              <w:t>Initial mock courses and enrollment data</w:t>
            </w:r>
          </w:p>
        </w:tc>
      </w:tr>
      <w:tr w:rsidR="00C42504" w14:paraId="5985D81F" w14:textId="77777777">
        <w:trPr>
          <w:jc w:val="center"/>
        </w:trPr>
        <w:tc>
          <w:tcPr>
            <w:tcW w:w="1152" w:type="dxa"/>
            <w:shd w:val="clear" w:color="auto" w:fill="FFFFFF"/>
            <w:tcMar>
              <w:top w:w="100" w:type="dxa"/>
              <w:left w:w="150" w:type="dxa"/>
              <w:bottom w:w="100" w:type="dxa"/>
              <w:right w:w="150" w:type="dxa"/>
            </w:tcMar>
          </w:tcPr>
          <w:p w14:paraId="620717BC" w14:textId="77777777" w:rsidR="00C42504" w:rsidRDefault="003F1F62">
            <w:pPr>
              <w:spacing w:after="40"/>
            </w:pPr>
            <w:r>
              <w:t>CI-03</w:t>
            </w:r>
          </w:p>
        </w:tc>
        <w:tc>
          <w:tcPr>
            <w:tcW w:w="2592" w:type="dxa"/>
            <w:shd w:val="clear" w:color="auto" w:fill="FFFFFF"/>
            <w:tcMar>
              <w:top w:w="100" w:type="dxa"/>
              <w:left w:w="150" w:type="dxa"/>
              <w:bottom w:w="100" w:type="dxa"/>
              <w:right w:w="150" w:type="dxa"/>
            </w:tcMar>
          </w:tcPr>
          <w:p w14:paraId="45267272" w14:textId="77777777" w:rsidR="00C42504" w:rsidRDefault="003F1F62">
            <w:pPr>
              <w:spacing w:after="40"/>
            </w:pPr>
            <w:r>
              <w:t>Course Data Model</w:t>
            </w:r>
          </w:p>
        </w:tc>
        <w:tc>
          <w:tcPr>
            <w:tcW w:w="3456" w:type="dxa"/>
            <w:shd w:val="clear" w:color="auto" w:fill="FFFFFF"/>
            <w:tcMar>
              <w:top w:w="100" w:type="dxa"/>
              <w:left w:w="150" w:type="dxa"/>
              <w:bottom w:w="100" w:type="dxa"/>
              <w:right w:w="150" w:type="dxa"/>
            </w:tcMar>
          </w:tcPr>
          <w:p w14:paraId="6F014F83" w14:textId="77777777" w:rsidR="00C42504" w:rsidRDefault="003F1F62">
            <w:pPr>
              <w:spacing w:after="40"/>
            </w:pPr>
            <w:r>
              <w:t>backend/models/courseModel.js</w:t>
            </w:r>
          </w:p>
        </w:tc>
        <w:tc>
          <w:tcPr>
            <w:tcW w:w="2880" w:type="dxa"/>
            <w:shd w:val="clear" w:color="auto" w:fill="FFFFFF"/>
            <w:tcMar>
              <w:top w:w="100" w:type="dxa"/>
              <w:left w:w="150" w:type="dxa"/>
              <w:bottom w:w="100" w:type="dxa"/>
              <w:right w:w="150" w:type="dxa"/>
            </w:tcMar>
          </w:tcPr>
          <w:p w14:paraId="2054351A" w14:textId="77777777" w:rsidR="00C42504" w:rsidRDefault="003F1F62">
            <w:pPr>
              <w:spacing w:after="40"/>
            </w:pPr>
            <w:r>
              <w:t>SQL queries, capacity calculation, CRUD</w:t>
            </w:r>
          </w:p>
        </w:tc>
      </w:tr>
      <w:tr w:rsidR="00C42504" w14:paraId="396828A0" w14:textId="77777777">
        <w:trPr>
          <w:jc w:val="center"/>
        </w:trPr>
        <w:tc>
          <w:tcPr>
            <w:tcW w:w="1152" w:type="dxa"/>
            <w:shd w:val="clear" w:color="auto" w:fill="F9FAFB"/>
            <w:tcMar>
              <w:top w:w="100" w:type="dxa"/>
              <w:left w:w="150" w:type="dxa"/>
              <w:bottom w:w="100" w:type="dxa"/>
              <w:right w:w="150" w:type="dxa"/>
            </w:tcMar>
          </w:tcPr>
          <w:p w14:paraId="7EC10782" w14:textId="77777777" w:rsidR="00C42504" w:rsidRDefault="003F1F62">
            <w:pPr>
              <w:spacing w:after="40"/>
            </w:pPr>
            <w:r>
              <w:t>CI-04</w:t>
            </w:r>
          </w:p>
        </w:tc>
        <w:tc>
          <w:tcPr>
            <w:tcW w:w="2592" w:type="dxa"/>
            <w:shd w:val="clear" w:color="auto" w:fill="F9FAFB"/>
            <w:tcMar>
              <w:top w:w="100" w:type="dxa"/>
              <w:left w:w="150" w:type="dxa"/>
              <w:bottom w:w="100" w:type="dxa"/>
              <w:right w:w="150" w:type="dxa"/>
            </w:tcMar>
          </w:tcPr>
          <w:p w14:paraId="4E49F5CB" w14:textId="77777777" w:rsidR="00C42504" w:rsidRDefault="003F1F62">
            <w:pPr>
              <w:spacing w:after="40"/>
            </w:pPr>
            <w:r>
              <w:t>Enrollment Data Model</w:t>
            </w:r>
          </w:p>
        </w:tc>
        <w:tc>
          <w:tcPr>
            <w:tcW w:w="3456" w:type="dxa"/>
            <w:shd w:val="clear" w:color="auto" w:fill="F9FAFB"/>
            <w:tcMar>
              <w:top w:w="100" w:type="dxa"/>
              <w:left w:w="150" w:type="dxa"/>
              <w:bottom w:w="100" w:type="dxa"/>
              <w:right w:w="150" w:type="dxa"/>
            </w:tcMar>
          </w:tcPr>
          <w:p w14:paraId="0667586C" w14:textId="77777777" w:rsidR="00C42504" w:rsidRDefault="003F1F62">
            <w:pPr>
              <w:spacing w:after="40"/>
            </w:pPr>
            <w:r>
              <w:t>backend/models/enrollmentModel.js</w:t>
            </w:r>
          </w:p>
        </w:tc>
        <w:tc>
          <w:tcPr>
            <w:tcW w:w="2880" w:type="dxa"/>
            <w:shd w:val="clear" w:color="auto" w:fill="F9FAFB"/>
            <w:tcMar>
              <w:top w:w="100" w:type="dxa"/>
              <w:left w:w="150" w:type="dxa"/>
              <w:bottom w:w="100" w:type="dxa"/>
              <w:right w:w="150" w:type="dxa"/>
            </w:tcMar>
          </w:tcPr>
          <w:p w14:paraId="45B7DB62" w14:textId="77777777" w:rsidR="00C42504" w:rsidRDefault="003F1F62">
            <w:pPr>
              <w:spacing w:after="40"/>
            </w:pPr>
            <w:r>
              <w:t>Transactional enrollWithCapacityCheck</w:t>
            </w:r>
          </w:p>
        </w:tc>
      </w:tr>
      <w:tr w:rsidR="00C42504" w14:paraId="470A6F4D" w14:textId="77777777">
        <w:trPr>
          <w:jc w:val="center"/>
        </w:trPr>
        <w:tc>
          <w:tcPr>
            <w:tcW w:w="1152" w:type="dxa"/>
            <w:shd w:val="clear" w:color="auto" w:fill="FFFFFF"/>
            <w:tcMar>
              <w:top w:w="100" w:type="dxa"/>
              <w:left w:w="150" w:type="dxa"/>
              <w:bottom w:w="100" w:type="dxa"/>
              <w:right w:w="150" w:type="dxa"/>
            </w:tcMar>
          </w:tcPr>
          <w:p w14:paraId="6BEB5CC9" w14:textId="77777777" w:rsidR="00C42504" w:rsidRDefault="003F1F62">
            <w:pPr>
              <w:spacing w:after="40"/>
            </w:pPr>
            <w:r>
              <w:t>CI-05</w:t>
            </w:r>
          </w:p>
        </w:tc>
        <w:tc>
          <w:tcPr>
            <w:tcW w:w="2592" w:type="dxa"/>
            <w:shd w:val="clear" w:color="auto" w:fill="FFFFFF"/>
            <w:tcMar>
              <w:top w:w="100" w:type="dxa"/>
              <w:left w:w="150" w:type="dxa"/>
              <w:bottom w:w="100" w:type="dxa"/>
              <w:right w:w="150" w:type="dxa"/>
            </w:tcMar>
          </w:tcPr>
          <w:p w14:paraId="3F5382FB" w14:textId="77777777" w:rsidR="00C42504" w:rsidRDefault="003F1F62">
            <w:pPr>
              <w:spacing w:after="40"/>
            </w:pPr>
            <w:r>
              <w:t>Course Validation</w:t>
            </w:r>
          </w:p>
        </w:tc>
        <w:tc>
          <w:tcPr>
            <w:tcW w:w="3456" w:type="dxa"/>
            <w:shd w:val="clear" w:color="auto" w:fill="FFFFFF"/>
            <w:tcMar>
              <w:top w:w="100" w:type="dxa"/>
              <w:left w:w="150" w:type="dxa"/>
              <w:bottom w:w="100" w:type="dxa"/>
              <w:right w:w="150" w:type="dxa"/>
            </w:tcMar>
          </w:tcPr>
          <w:p w14:paraId="01D4A9AF" w14:textId="77777777" w:rsidR="00C42504" w:rsidRDefault="003F1F62">
            <w:pPr>
              <w:spacing w:after="40"/>
            </w:pPr>
            <w:r>
              <w:t>backend/helpers/validateCourse.js</w:t>
            </w:r>
          </w:p>
        </w:tc>
        <w:tc>
          <w:tcPr>
            <w:tcW w:w="2880" w:type="dxa"/>
            <w:shd w:val="clear" w:color="auto" w:fill="FFFFFF"/>
            <w:tcMar>
              <w:top w:w="100" w:type="dxa"/>
              <w:left w:w="150" w:type="dxa"/>
              <w:bottom w:w="100" w:type="dxa"/>
              <w:right w:w="150" w:type="dxa"/>
            </w:tcMar>
          </w:tcPr>
          <w:p w14:paraId="567E5186" w14:textId="77777777" w:rsidR="00C42504" w:rsidRDefault="003F1F62">
            <w:pPr>
              <w:spacing w:after="40"/>
            </w:pPr>
            <w:r>
              <w:t>max_students validation and boundary check</w:t>
            </w:r>
          </w:p>
        </w:tc>
      </w:tr>
      <w:tr w:rsidR="00C42504" w14:paraId="52E5A0B7" w14:textId="77777777">
        <w:trPr>
          <w:jc w:val="center"/>
        </w:trPr>
        <w:tc>
          <w:tcPr>
            <w:tcW w:w="1152" w:type="dxa"/>
            <w:shd w:val="clear" w:color="auto" w:fill="F9FAFB"/>
            <w:tcMar>
              <w:top w:w="100" w:type="dxa"/>
              <w:left w:w="150" w:type="dxa"/>
              <w:bottom w:w="100" w:type="dxa"/>
              <w:right w:w="150" w:type="dxa"/>
            </w:tcMar>
          </w:tcPr>
          <w:p w14:paraId="765CC3D9" w14:textId="77777777" w:rsidR="00C42504" w:rsidRDefault="003F1F62">
            <w:pPr>
              <w:spacing w:after="40"/>
            </w:pPr>
            <w:r>
              <w:t>CI-06</w:t>
            </w:r>
          </w:p>
        </w:tc>
        <w:tc>
          <w:tcPr>
            <w:tcW w:w="2592" w:type="dxa"/>
            <w:shd w:val="clear" w:color="auto" w:fill="F9FAFB"/>
            <w:tcMar>
              <w:top w:w="100" w:type="dxa"/>
              <w:left w:w="150" w:type="dxa"/>
              <w:bottom w:w="100" w:type="dxa"/>
              <w:right w:w="150" w:type="dxa"/>
            </w:tcMar>
          </w:tcPr>
          <w:p w14:paraId="5FD244BB" w14:textId="77777777" w:rsidR="00C42504" w:rsidRDefault="003F1F62">
            <w:pPr>
              <w:spacing w:after="40"/>
            </w:pPr>
            <w:r>
              <w:t>Enrollment Controller</w:t>
            </w:r>
          </w:p>
        </w:tc>
        <w:tc>
          <w:tcPr>
            <w:tcW w:w="3456" w:type="dxa"/>
            <w:shd w:val="clear" w:color="auto" w:fill="F9FAFB"/>
            <w:tcMar>
              <w:top w:w="100" w:type="dxa"/>
              <w:left w:w="150" w:type="dxa"/>
              <w:bottom w:w="100" w:type="dxa"/>
              <w:right w:w="150" w:type="dxa"/>
            </w:tcMar>
          </w:tcPr>
          <w:p w14:paraId="20A39F2A" w14:textId="77777777" w:rsidR="00C42504" w:rsidRDefault="003F1F62">
            <w:pPr>
              <w:spacing w:after="40"/>
            </w:pPr>
            <w:r>
              <w:t>backend/controllers/enrollmentController.js</w:t>
            </w:r>
          </w:p>
        </w:tc>
        <w:tc>
          <w:tcPr>
            <w:tcW w:w="2880" w:type="dxa"/>
            <w:shd w:val="clear" w:color="auto" w:fill="F9FAFB"/>
            <w:tcMar>
              <w:top w:w="100" w:type="dxa"/>
              <w:left w:w="150" w:type="dxa"/>
              <w:bottom w:w="100" w:type="dxa"/>
              <w:right w:w="150" w:type="dxa"/>
            </w:tcMar>
          </w:tcPr>
          <w:p w14:paraId="401DD0F2" w14:textId="77777777" w:rsidR="00C42504" w:rsidRDefault="003F1F62">
            <w:pPr>
              <w:spacing w:after="40"/>
            </w:pPr>
            <w:r>
              <w:t>HTTP 409 capacity response logic</w:t>
            </w:r>
          </w:p>
        </w:tc>
      </w:tr>
      <w:tr w:rsidR="00C42504" w14:paraId="2C49D2B4" w14:textId="77777777">
        <w:trPr>
          <w:jc w:val="center"/>
        </w:trPr>
        <w:tc>
          <w:tcPr>
            <w:tcW w:w="1152" w:type="dxa"/>
            <w:shd w:val="clear" w:color="auto" w:fill="FFFFFF"/>
            <w:tcMar>
              <w:top w:w="100" w:type="dxa"/>
              <w:left w:w="150" w:type="dxa"/>
              <w:bottom w:w="100" w:type="dxa"/>
              <w:right w:w="150" w:type="dxa"/>
            </w:tcMar>
          </w:tcPr>
          <w:p w14:paraId="4E536D4A" w14:textId="77777777" w:rsidR="00C42504" w:rsidRDefault="003F1F62">
            <w:pPr>
              <w:spacing w:after="40"/>
            </w:pPr>
            <w:r>
              <w:t>CI-07</w:t>
            </w:r>
          </w:p>
        </w:tc>
        <w:tc>
          <w:tcPr>
            <w:tcW w:w="2592" w:type="dxa"/>
            <w:shd w:val="clear" w:color="auto" w:fill="FFFFFF"/>
            <w:tcMar>
              <w:top w:w="100" w:type="dxa"/>
              <w:left w:w="150" w:type="dxa"/>
              <w:bottom w:w="100" w:type="dxa"/>
              <w:right w:w="150" w:type="dxa"/>
            </w:tcMar>
          </w:tcPr>
          <w:p w14:paraId="71947D6E" w14:textId="77777777" w:rsidR="00C42504" w:rsidRDefault="003F1F62">
            <w:pPr>
              <w:spacing w:after="40"/>
            </w:pPr>
            <w:r>
              <w:t>Course Card Component</w:t>
            </w:r>
          </w:p>
        </w:tc>
        <w:tc>
          <w:tcPr>
            <w:tcW w:w="3456" w:type="dxa"/>
            <w:shd w:val="clear" w:color="auto" w:fill="FFFFFF"/>
            <w:tcMar>
              <w:top w:w="100" w:type="dxa"/>
              <w:left w:w="150" w:type="dxa"/>
              <w:bottom w:w="100" w:type="dxa"/>
              <w:right w:w="150" w:type="dxa"/>
            </w:tcMar>
          </w:tcPr>
          <w:p w14:paraId="689CE516" w14:textId="77777777" w:rsidR="00C42504" w:rsidRDefault="003F1F62">
            <w:pPr>
              <w:spacing w:after="40"/>
            </w:pPr>
            <w:r>
              <w:t>frontend/src/components/CourseCard.jsx</w:t>
            </w:r>
          </w:p>
        </w:tc>
        <w:tc>
          <w:tcPr>
            <w:tcW w:w="2880" w:type="dxa"/>
            <w:shd w:val="clear" w:color="auto" w:fill="FFFFFF"/>
            <w:tcMar>
              <w:top w:w="100" w:type="dxa"/>
              <w:left w:w="150" w:type="dxa"/>
              <w:bottom w:w="100" w:type="dxa"/>
              <w:right w:w="150" w:type="dxa"/>
            </w:tcMar>
          </w:tcPr>
          <w:p w14:paraId="660D6E35" w14:textId="77777777" w:rsidR="00C42504" w:rsidRDefault="003F1F62">
            <w:pPr>
              <w:spacing w:after="40"/>
            </w:pPr>
            <w:r>
              <w:t>Card-level availability and badge overlay</w:t>
            </w:r>
          </w:p>
        </w:tc>
      </w:tr>
      <w:tr w:rsidR="00C42504" w14:paraId="53A0C33C" w14:textId="77777777">
        <w:trPr>
          <w:jc w:val="center"/>
        </w:trPr>
        <w:tc>
          <w:tcPr>
            <w:tcW w:w="1152" w:type="dxa"/>
            <w:shd w:val="clear" w:color="auto" w:fill="F9FAFB"/>
            <w:tcMar>
              <w:top w:w="100" w:type="dxa"/>
              <w:left w:w="150" w:type="dxa"/>
              <w:bottom w:w="100" w:type="dxa"/>
              <w:right w:w="150" w:type="dxa"/>
            </w:tcMar>
          </w:tcPr>
          <w:p w14:paraId="27250900" w14:textId="77777777" w:rsidR="00C42504" w:rsidRDefault="003F1F62">
            <w:pPr>
              <w:spacing w:after="40"/>
            </w:pPr>
            <w:r>
              <w:t>frontend</w:t>
            </w:r>
            <w:r>
              <w:lastRenderedPageBreak/>
              <w:t>/src/pages/CourseDetails.jsx</w:t>
            </w:r>
          </w:p>
        </w:tc>
        <w:tc>
          <w:tcPr>
            <w:tcW w:w="2592" w:type="dxa"/>
            <w:shd w:val="clear" w:color="auto" w:fill="F9FAFB"/>
            <w:tcMar>
              <w:top w:w="100" w:type="dxa"/>
              <w:left w:w="150" w:type="dxa"/>
              <w:bottom w:w="100" w:type="dxa"/>
              <w:right w:w="150" w:type="dxa"/>
            </w:tcMar>
          </w:tcPr>
          <w:p w14:paraId="52D71506" w14:textId="77777777" w:rsidR="00C42504" w:rsidRDefault="003F1F62">
            <w:pPr>
              <w:spacing w:after="40"/>
            </w:pPr>
            <w:r>
              <w:lastRenderedPageBreak/>
              <w:t>Course Details Page</w:t>
            </w:r>
          </w:p>
        </w:tc>
        <w:tc>
          <w:tcPr>
            <w:tcW w:w="3456" w:type="dxa"/>
            <w:shd w:val="clear" w:color="auto" w:fill="F9FAFB"/>
            <w:tcMar>
              <w:top w:w="100" w:type="dxa"/>
              <w:left w:w="150" w:type="dxa"/>
              <w:bottom w:w="100" w:type="dxa"/>
              <w:right w:w="150" w:type="dxa"/>
            </w:tcMar>
          </w:tcPr>
          <w:p w14:paraId="204E60B9" w14:textId="77777777" w:rsidR="00C42504" w:rsidRDefault="003F1F62">
            <w:pPr>
              <w:spacing w:after="40"/>
            </w:pPr>
            <w:r>
              <w:t>frontend/src/pages/CourseDetail</w:t>
            </w:r>
            <w:r>
              <w:lastRenderedPageBreak/>
              <w:t>s.jsx</w:t>
            </w:r>
          </w:p>
        </w:tc>
        <w:tc>
          <w:tcPr>
            <w:tcW w:w="2880" w:type="dxa"/>
            <w:shd w:val="clear" w:color="auto" w:fill="F9FAFB"/>
            <w:tcMar>
              <w:top w:w="100" w:type="dxa"/>
              <w:left w:w="150" w:type="dxa"/>
              <w:bottom w:w="100" w:type="dxa"/>
              <w:right w:w="150" w:type="dxa"/>
            </w:tcMar>
          </w:tcPr>
          <w:p w14:paraId="79E14F01" w14:textId="77777777" w:rsidR="00C42504" w:rsidRDefault="003F1F62">
            <w:pPr>
              <w:spacing w:after="40"/>
            </w:pPr>
            <w:r>
              <w:lastRenderedPageBreak/>
              <w:t xml:space="preserve">Details availability and </w:t>
            </w:r>
            <w:r>
              <w:lastRenderedPageBreak/>
              <w:t>enrollment actions</w:t>
            </w:r>
          </w:p>
        </w:tc>
      </w:tr>
      <w:tr w:rsidR="00C42504" w14:paraId="5A30D17E" w14:textId="77777777">
        <w:trPr>
          <w:jc w:val="center"/>
        </w:trPr>
        <w:tc>
          <w:tcPr>
            <w:tcW w:w="1152" w:type="dxa"/>
            <w:shd w:val="clear" w:color="auto" w:fill="FFFFFF"/>
            <w:tcMar>
              <w:top w:w="100" w:type="dxa"/>
              <w:left w:w="150" w:type="dxa"/>
              <w:bottom w:w="100" w:type="dxa"/>
              <w:right w:w="150" w:type="dxa"/>
            </w:tcMar>
          </w:tcPr>
          <w:p w14:paraId="596EC7F6" w14:textId="77777777" w:rsidR="00C42504" w:rsidRDefault="003F1F62">
            <w:pPr>
              <w:spacing w:after="40"/>
            </w:pPr>
            <w:r>
              <w:lastRenderedPageBreak/>
              <w:t>frontend/src/pages/ManageCourses.jsx</w:t>
            </w:r>
          </w:p>
        </w:tc>
        <w:tc>
          <w:tcPr>
            <w:tcW w:w="2592" w:type="dxa"/>
            <w:shd w:val="clear" w:color="auto" w:fill="FFFFFF"/>
            <w:tcMar>
              <w:top w:w="100" w:type="dxa"/>
              <w:left w:w="150" w:type="dxa"/>
              <w:bottom w:w="100" w:type="dxa"/>
              <w:right w:w="150" w:type="dxa"/>
            </w:tcMar>
          </w:tcPr>
          <w:p w14:paraId="09FA092E" w14:textId="77777777" w:rsidR="00C42504" w:rsidRDefault="003F1F62">
            <w:pPr>
              <w:spacing w:after="40"/>
            </w:pPr>
            <w:r>
              <w:t>Admin Course Page</w:t>
            </w:r>
          </w:p>
        </w:tc>
        <w:tc>
          <w:tcPr>
            <w:tcW w:w="3456" w:type="dxa"/>
            <w:shd w:val="clear" w:color="auto" w:fill="FFFFFF"/>
            <w:tcMar>
              <w:top w:w="100" w:type="dxa"/>
              <w:left w:w="150" w:type="dxa"/>
              <w:bottom w:w="100" w:type="dxa"/>
              <w:right w:w="150" w:type="dxa"/>
            </w:tcMar>
          </w:tcPr>
          <w:p w14:paraId="583ED0E6" w14:textId="77777777" w:rsidR="00C42504" w:rsidRDefault="003F1F62">
            <w:pPr>
              <w:spacing w:after="40"/>
            </w:pPr>
            <w:r>
              <w:t>frontend/src/pages/ManageCourses.jsx</w:t>
            </w:r>
          </w:p>
        </w:tc>
        <w:tc>
          <w:tcPr>
            <w:tcW w:w="2880" w:type="dxa"/>
            <w:shd w:val="clear" w:color="auto" w:fill="FFFFFF"/>
            <w:tcMar>
              <w:top w:w="100" w:type="dxa"/>
              <w:left w:w="150" w:type="dxa"/>
              <w:bottom w:w="100" w:type="dxa"/>
              <w:right w:w="150" w:type="dxa"/>
            </w:tcMar>
          </w:tcPr>
          <w:p w14:paraId="7CE0E151" w14:textId="77777777" w:rsidR="00C42504" w:rsidRDefault="003F1F62">
            <w:pPr>
              <w:spacing w:after="40"/>
            </w:pPr>
            <w:r>
              <w:t>Form capacity input &amp; table column</w:t>
            </w:r>
          </w:p>
        </w:tc>
      </w:tr>
    </w:tbl>
    <w:p w14:paraId="1DE1AC5C" w14:textId="77777777" w:rsidR="00C42504" w:rsidRDefault="00C42504">
      <w:pPr>
        <w:spacing w:after="80"/>
      </w:pPr>
    </w:p>
    <w:p w14:paraId="759E1A3D" w14:textId="77777777" w:rsidR="00C42504" w:rsidRDefault="003F1F62">
      <w:pPr>
        <w:keepNext/>
        <w:spacing w:before="240" w:after="80"/>
      </w:pPr>
      <w:r>
        <w:rPr>
          <w:b/>
          <w:sz w:val="28"/>
        </w:rPr>
        <w:t>4.4 Baseline and Version Information</w:t>
      </w:r>
    </w:p>
    <w:p w14:paraId="4D6187AD" w14:textId="77777777" w:rsidR="00C42504" w:rsidRDefault="003F1F62">
      <w:pPr>
        <w:pStyle w:val="ListBullet"/>
        <w:spacing w:after="60"/>
      </w:pPr>
      <w:r>
        <w:t>Project Name: Course Management System (University College of Jaffna)</w:t>
      </w:r>
    </w:p>
    <w:p w14:paraId="319ED8E2" w14:textId="77777777" w:rsidR="00C42504" w:rsidRDefault="003F1F62">
      <w:pPr>
        <w:pStyle w:val="ListBullet"/>
        <w:spacing w:after="60"/>
      </w:pPr>
      <w:r>
        <w:t>Pre-Change Baseline: Git commit 259215e (CR-006 Student Self-Service Cancellation)</w:t>
      </w:r>
    </w:p>
    <w:p w14:paraId="35F31232" w14:textId="77777777" w:rsidR="00C42504" w:rsidRDefault="003F1F62">
      <w:pPr>
        <w:pStyle w:val="ListBullet"/>
        <w:spacing w:after="60"/>
      </w:pPr>
      <w:r>
        <w:t>Target Working Branch: 24ICT16/CR007</w:t>
      </w:r>
    </w:p>
    <w:p w14:paraId="490DD591" w14:textId="77777777" w:rsidR="00C42504" w:rsidRDefault="003F1F62">
      <w:pPr>
        <w:pStyle w:val="ListBullet"/>
        <w:spacing w:after="60"/>
      </w:pPr>
      <w:r>
        <w:t>Technology Stack: Node.js 20+, Express 5, MySQL 8 / MariaDB (InnoDB), Vite 8, React 19, Vanilla CSS</w:t>
      </w:r>
    </w:p>
    <w:p w14:paraId="32C6E781" w14:textId="77777777" w:rsidR="00C42504" w:rsidRDefault="003F1F62">
      <w:pPr>
        <w:keepNext/>
        <w:spacing w:before="240" w:after="80"/>
      </w:pPr>
      <w:r>
        <w:rPr>
          <w:b/>
          <w:sz w:val="28"/>
        </w:rPr>
        <w:t>4.5 Commit Information</w:t>
      </w:r>
    </w:p>
    <w:p w14:paraId="13AC12D0" w14:textId="77777777" w:rsidR="00C42504" w:rsidRDefault="003F1F62">
      <w:pPr>
        <w:pStyle w:val="ListBullet"/>
        <w:spacing w:after="60"/>
      </w:pPr>
      <w:r>
        <w:t>Branch: 24ICT16/CR007</w:t>
      </w:r>
    </w:p>
    <w:p w14:paraId="4B5A6BF6" w14:textId="77777777" w:rsidR="00C42504" w:rsidRDefault="003F1F62">
      <w:pPr>
        <w:pStyle w:val="ListBullet"/>
        <w:spacing w:after="60"/>
      </w:pPr>
      <w:r>
        <w:t>Feature Commit Subject: feat: implement course seat capacity and availability management (CR-007)</w:t>
      </w:r>
    </w:p>
    <w:p w14:paraId="66EC9142" w14:textId="77777777" w:rsidR="00C42504" w:rsidRDefault="003F1F62">
      <w:pPr>
        <w:pStyle w:val="ListBullet"/>
        <w:spacing w:after="60"/>
      </w:pPr>
      <w:r>
        <w:t>Modified Files Count: 13 files modified / created across database, backend, and frontend</w:t>
      </w:r>
    </w:p>
    <w:p w14:paraId="1C8D8977" w14:textId="77777777" w:rsidR="00C42504" w:rsidRDefault="003F1F62">
      <w:r>
        <w:br w:type="page"/>
      </w:r>
    </w:p>
    <w:p w14:paraId="7CDF50B3" w14:textId="77777777" w:rsidR="00C42504" w:rsidRDefault="003F1F62">
      <w:pPr>
        <w:keepNext/>
        <w:spacing w:before="320"/>
      </w:pPr>
      <w:r>
        <w:rPr>
          <w:b/>
          <w:sz w:val="32"/>
        </w:rPr>
        <w:lastRenderedPageBreak/>
        <w:t>5. Implementation</w:t>
      </w:r>
    </w:p>
    <w:p w14:paraId="1E27E541" w14:textId="77777777" w:rsidR="00C42504" w:rsidRDefault="003F1F62">
      <w:pPr>
        <w:keepNext/>
        <w:spacing w:before="240" w:after="80"/>
      </w:pPr>
      <w:r>
        <w:rPr>
          <w:b/>
          <w:sz w:val="28"/>
        </w:rPr>
        <w:t>5.1 Implementation Summary</w:t>
      </w:r>
    </w:p>
    <w:p w14:paraId="7B92BCC3" w14:textId="77777777" w:rsidR="00C42504" w:rsidRDefault="003F1F62">
      <w:r>
        <w:t>CR-007 introduces complete end-to-end seat capacity management for courses. The database schema has been extended with an optional max_students column. Course models dynamically compute enrolled_count, seats_remaining, and is_full. Enrollment requests are protected by an atomic database transaction using SELECT ... FOR UPDATE to eliminate concurrency race conditions. Administrators configure capacity through an optional Maximum Students field in Admin Course Management with boundary protection. Students and</w:t>
      </w:r>
      <w:r>
        <w:t xml:space="preserve"> administrators receive real-time availability feedback across Home, Course Catalogue, Course Details, and Admin views.</w:t>
      </w:r>
    </w:p>
    <w:p w14:paraId="47606FFD" w14:textId="77777777" w:rsidR="00C42504" w:rsidRDefault="003F1F62">
      <w:pPr>
        <w:keepNext/>
        <w:spacing w:before="240" w:after="80"/>
      </w:pPr>
      <w:r>
        <w:rPr>
          <w:b/>
          <w:sz w:val="28"/>
        </w:rPr>
        <w:t>5.2 Technical Implementation</w:t>
      </w:r>
    </w:p>
    <w:p w14:paraId="59B50D28" w14:textId="77777777" w:rsidR="00C42504" w:rsidRDefault="003F1F62">
      <w:pPr>
        <w:pStyle w:val="ListBullet"/>
        <w:spacing w:after="60"/>
      </w:pPr>
      <w:r>
        <w:rPr>
          <w:b/>
        </w:rPr>
        <w:t xml:space="preserve">Database Layer: </w:t>
      </w:r>
      <w:r>
        <w:t>Database Tier: Executed migration script adding max_students INT NULL DEFAULT NULL to courses table.</w:t>
      </w:r>
    </w:p>
    <w:p w14:paraId="11C6A5FB" w14:textId="77777777" w:rsidR="00C42504" w:rsidRDefault="003F1F62">
      <w:pPr>
        <w:pStyle w:val="ListBullet"/>
        <w:spacing w:after="60"/>
      </w:pPr>
      <w:r>
        <w:rPr>
          <w:b/>
        </w:rPr>
        <w:t xml:space="preserve">Course Model: </w:t>
      </w:r>
      <w:r>
        <w:t>Course Model Layer (courseModel.js): Implemented formatCourseCapacity helper computing availability fields; updated getAll() and getById(id) with LEFT JOIN COUNT(e.id); added getEnrollmentCount(id).</w:t>
      </w:r>
    </w:p>
    <w:p w14:paraId="0CDA379F" w14:textId="77777777" w:rsidR="00C42504" w:rsidRDefault="003F1F62">
      <w:pPr>
        <w:pStyle w:val="ListBullet"/>
        <w:spacing w:after="60"/>
      </w:pPr>
      <w:r>
        <w:rPr>
          <w:b/>
        </w:rPr>
        <w:t xml:space="preserve">Enrollment Model: </w:t>
      </w:r>
      <w:r>
        <w:t>Enrollment Model Layer (enrollmentModel.js): Implemented enrollWithCapacityCheck(studentId, courseId) utilizing transaction begin, row-level locking (FOR UPDATE), capacity evaluation, and commit.</w:t>
      </w:r>
    </w:p>
    <w:p w14:paraId="2A949366" w14:textId="77777777" w:rsidR="00C42504" w:rsidRDefault="003F1F62">
      <w:pPr>
        <w:pStyle w:val="ListBullet"/>
        <w:spacing w:after="60"/>
      </w:pPr>
      <w:r>
        <w:rPr>
          <w:b/>
        </w:rPr>
        <w:t xml:space="preserve">Validation Layer: </w:t>
      </w:r>
      <w:r>
        <w:t>Validation Layer (validateCourse.js): Validates positive integer capacity, maps blanks to NULL, and enforces capacity &gt;= currentEnrollments during course updates.</w:t>
      </w:r>
    </w:p>
    <w:p w14:paraId="20E77238" w14:textId="77777777" w:rsidR="00C42504" w:rsidRDefault="003F1F62">
      <w:pPr>
        <w:pStyle w:val="ListBullet"/>
        <w:spacing w:after="60"/>
      </w:pPr>
      <w:r>
        <w:rPr>
          <w:b/>
        </w:rPr>
        <w:t xml:space="preserve">Controller Layer: </w:t>
      </w:r>
      <w:r>
        <w:t>Controller Layer: enrollmentController.js returns HTTP 409 Conflict with 'Course is full. No seats available.' when capacity is exhausted.</w:t>
      </w:r>
    </w:p>
    <w:p w14:paraId="6A1590BA" w14:textId="77777777" w:rsidR="00C42504" w:rsidRDefault="003F1F62">
      <w:pPr>
        <w:pStyle w:val="ListBullet"/>
        <w:spacing w:after="60"/>
      </w:pPr>
      <w:r>
        <w:rPr>
          <w:b/>
        </w:rPr>
        <w:t xml:space="preserve">Frontend Cards: </w:t>
      </w:r>
      <w:r>
        <w:t>Frontend Card Component (CourseCard.jsx): Displays '15 / 30 students', 'Unlimited', and 'Course Full' badges across catalogue and home preview.</w:t>
      </w:r>
    </w:p>
    <w:p w14:paraId="585E2D39" w14:textId="77777777" w:rsidR="00C42504" w:rsidRDefault="003F1F62">
      <w:pPr>
        <w:pStyle w:val="ListBullet"/>
        <w:spacing w:after="60"/>
      </w:pPr>
      <w:r>
        <w:rPr>
          <w:b/>
        </w:rPr>
        <w:t xml:space="preserve">Frontend Details: </w:t>
      </w:r>
      <w:r>
        <w:t>Frontend Details Page (CourseDetails.jsx): Displays availability specification, dynamically refreshes seat counts on enrollment/cancellation, and distinguishes between full and already-enrolled states.</w:t>
      </w:r>
    </w:p>
    <w:p w14:paraId="2FF9D500" w14:textId="77777777" w:rsidR="00C42504" w:rsidRDefault="003F1F62">
      <w:pPr>
        <w:pStyle w:val="ListBullet"/>
        <w:spacing w:after="60"/>
      </w:pPr>
      <w:r>
        <w:rPr>
          <w:b/>
        </w:rPr>
        <w:t xml:space="preserve">Frontend Admin: </w:t>
      </w:r>
      <w:r>
        <w:t>Frontend Admin Page (ManageCourses.jsx): Provides Maximum Students form field and sortable Availability table column.</w:t>
      </w:r>
    </w:p>
    <w:p w14:paraId="1E6D2D0E" w14:textId="77777777" w:rsidR="00C42504" w:rsidRDefault="003F1F62">
      <w:pPr>
        <w:keepNext/>
        <w:spacing w:before="240" w:after="80"/>
      </w:pPr>
      <w:r>
        <w:rPr>
          <w:b/>
          <w:sz w:val="28"/>
        </w:rPr>
        <w:lastRenderedPageBreak/>
        <w:t>5.3 Files Modified</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2160"/>
        <w:gridCol w:w="3600"/>
      </w:tblGrid>
      <w:tr w:rsidR="00C42504" w14:paraId="14F30D55" w14:textId="77777777">
        <w:trPr>
          <w:tblHeader/>
          <w:jc w:val="center"/>
        </w:trPr>
        <w:tc>
          <w:tcPr>
            <w:tcW w:w="3600" w:type="dxa"/>
            <w:shd w:val="clear" w:color="auto" w:fill="E5E7EB"/>
            <w:tcMar>
              <w:top w:w="120" w:type="dxa"/>
              <w:left w:w="150" w:type="dxa"/>
              <w:bottom w:w="120" w:type="dxa"/>
              <w:right w:w="150" w:type="dxa"/>
            </w:tcMar>
          </w:tcPr>
          <w:p w14:paraId="5D663392" w14:textId="77777777" w:rsidR="00C42504" w:rsidRDefault="003F1F62">
            <w:pPr>
              <w:spacing w:after="40"/>
            </w:pPr>
            <w:r>
              <w:rPr>
                <w:b/>
              </w:rPr>
              <w:t>File Name</w:t>
            </w:r>
          </w:p>
        </w:tc>
        <w:tc>
          <w:tcPr>
            <w:tcW w:w="2160" w:type="dxa"/>
            <w:shd w:val="clear" w:color="auto" w:fill="E5E7EB"/>
            <w:tcMar>
              <w:top w:w="120" w:type="dxa"/>
              <w:left w:w="150" w:type="dxa"/>
              <w:bottom w:w="120" w:type="dxa"/>
              <w:right w:w="150" w:type="dxa"/>
            </w:tcMar>
          </w:tcPr>
          <w:p w14:paraId="34D55ECD" w14:textId="77777777" w:rsidR="00C42504" w:rsidRDefault="003F1F62">
            <w:pPr>
              <w:spacing w:after="40"/>
            </w:pPr>
            <w:r>
              <w:rPr>
                <w:b/>
              </w:rPr>
              <w:t>Component Type</w:t>
            </w:r>
          </w:p>
        </w:tc>
        <w:tc>
          <w:tcPr>
            <w:tcW w:w="3600" w:type="dxa"/>
            <w:shd w:val="clear" w:color="auto" w:fill="E5E7EB"/>
            <w:tcMar>
              <w:top w:w="120" w:type="dxa"/>
              <w:left w:w="150" w:type="dxa"/>
              <w:bottom w:w="120" w:type="dxa"/>
              <w:right w:w="150" w:type="dxa"/>
            </w:tcMar>
          </w:tcPr>
          <w:p w14:paraId="78A2B47D" w14:textId="77777777" w:rsidR="00C42504" w:rsidRDefault="003F1F62">
            <w:pPr>
              <w:spacing w:after="40"/>
            </w:pPr>
            <w:r>
              <w:rPr>
                <w:b/>
              </w:rPr>
              <w:t>Key Additions / Changes</w:t>
            </w:r>
          </w:p>
        </w:tc>
      </w:tr>
      <w:tr w:rsidR="00C42504" w14:paraId="38A8530B" w14:textId="77777777">
        <w:trPr>
          <w:jc w:val="center"/>
        </w:trPr>
        <w:tc>
          <w:tcPr>
            <w:tcW w:w="3600" w:type="dxa"/>
            <w:shd w:val="clear" w:color="auto" w:fill="FFFFFF"/>
            <w:tcMar>
              <w:top w:w="100" w:type="dxa"/>
              <w:left w:w="150" w:type="dxa"/>
              <w:bottom w:w="100" w:type="dxa"/>
              <w:right w:w="150" w:type="dxa"/>
            </w:tcMar>
          </w:tcPr>
          <w:p w14:paraId="4B533B56" w14:textId="77777777" w:rsidR="00C42504" w:rsidRDefault="003F1F62">
            <w:pPr>
              <w:spacing w:after="40"/>
            </w:pPr>
            <w:r>
              <w:t>backend/schema.sql</w:t>
            </w:r>
          </w:p>
        </w:tc>
        <w:tc>
          <w:tcPr>
            <w:tcW w:w="2160" w:type="dxa"/>
            <w:shd w:val="clear" w:color="auto" w:fill="FFFFFF"/>
            <w:tcMar>
              <w:top w:w="100" w:type="dxa"/>
              <w:left w:w="150" w:type="dxa"/>
              <w:bottom w:w="100" w:type="dxa"/>
              <w:right w:w="150" w:type="dxa"/>
            </w:tcMar>
          </w:tcPr>
          <w:p w14:paraId="53183AB1" w14:textId="77777777" w:rsidR="00C42504" w:rsidRDefault="003F1F62">
            <w:pPr>
              <w:spacing w:after="40"/>
            </w:pPr>
            <w:r>
              <w:t>DDL Definition</w:t>
            </w:r>
          </w:p>
        </w:tc>
        <w:tc>
          <w:tcPr>
            <w:tcW w:w="3600" w:type="dxa"/>
            <w:shd w:val="clear" w:color="auto" w:fill="FFFFFF"/>
            <w:tcMar>
              <w:top w:w="100" w:type="dxa"/>
              <w:left w:w="150" w:type="dxa"/>
              <w:bottom w:w="100" w:type="dxa"/>
              <w:right w:w="150" w:type="dxa"/>
            </w:tcMar>
          </w:tcPr>
          <w:p w14:paraId="63907A15" w14:textId="77777777" w:rsidR="00C42504" w:rsidRDefault="003F1F62">
            <w:pPr>
              <w:spacing w:after="40"/>
            </w:pPr>
            <w:r>
              <w:t>Added max_students INT NULL to courses table.</w:t>
            </w:r>
          </w:p>
        </w:tc>
      </w:tr>
      <w:tr w:rsidR="00C42504" w14:paraId="50B7C46A" w14:textId="77777777">
        <w:trPr>
          <w:jc w:val="center"/>
        </w:trPr>
        <w:tc>
          <w:tcPr>
            <w:tcW w:w="3600" w:type="dxa"/>
            <w:shd w:val="clear" w:color="auto" w:fill="F9FAFB"/>
            <w:tcMar>
              <w:top w:w="100" w:type="dxa"/>
              <w:left w:w="150" w:type="dxa"/>
              <w:bottom w:w="100" w:type="dxa"/>
              <w:right w:w="150" w:type="dxa"/>
            </w:tcMar>
          </w:tcPr>
          <w:p w14:paraId="2C86978D" w14:textId="77777777" w:rsidR="00C42504" w:rsidRDefault="003F1F62">
            <w:pPr>
              <w:spacing w:after="40"/>
            </w:pPr>
            <w:r>
              <w:t>backend/migration_cr007.sql</w:t>
            </w:r>
          </w:p>
        </w:tc>
        <w:tc>
          <w:tcPr>
            <w:tcW w:w="2160" w:type="dxa"/>
            <w:shd w:val="clear" w:color="auto" w:fill="F9FAFB"/>
            <w:tcMar>
              <w:top w:w="100" w:type="dxa"/>
              <w:left w:w="150" w:type="dxa"/>
              <w:bottom w:w="100" w:type="dxa"/>
              <w:right w:w="150" w:type="dxa"/>
            </w:tcMar>
          </w:tcPr>
          <w:p w14:paraId="4270CBCC" w14:textId="77777777" w:rsidR="00C42504" w:rsidRDefault="003F1F62">
            <w:pPr>
              <w:spacing w:after="40"/>
            </w:pPr>
            <w:r>
              <w:t>Migration SQL</w:t>
            </w:r>
          </w:p>
        </w:tc>
        <w:tc>
          <w:tcPr>
            <w:tcW w:w="3600" w:type="dxa"/>
            <w:shd w:val="clear" w:color="auto" w:fill="F9FAFB"/>
            <w:tcMar>
              <w:top w:w="100" w:type="dxa"/>
              <w:left w:w="150" w:type="dxa"/>
              <w:bottom w:w="100" w:type="dxa"/>
              <w:right w:w="150" w:type="dxa"/>
            </w:tcMar>
          </w:tcPr>
          <w:p w14:paraId="7C472733" w14:textId="77777777" w:rsidR="00C42504" w:rsidRDefault="003F1F62">
            <w:pPr>
              <w:spacing w:after="40"/>
            </w:pPr>
            <w:r>
              <w:t>Created ALTER TABLE courses ADD COLUMN max_students INT NULL script.</w:t>
            </w:r>
          </w:p>
        </w:tc>
      </w:tr>
      <w:tr w:rsidR="00C42504" w14:paraId="6EFA1AA6" w14:textId="77777777">
        <w:trPr>
          <w:jc w:val="center"/>
        </w:trPr>
        <w:tc>
          <w:tcPr>
            <w:tcW w:w="3600" w:type="dxa"/>
            <w:shd w:val="clear" w:color="auto" w:fill="FFFFFF"/>
            <w:tcMar>
              <w:top w:w="100" w:type="dxa"/>
              <w:left w:w="150" w:type="dxa"/>
              <w:bottom w:w="100" w:type="dxa"/>
              <w:right w:w="150" w:type="dxa"/>
            </w:tcMar>
          </w:tcPr>
          <w:p w14:paraId="34F6FE22" w14:textId="77777777" w:rsidR="00C42504" w:rsidRDefault="003F1F62">
            <w:pPr>
              <w:spacing w:after="40"/>
            </w:pPr>
            <w:r>
              <w:t>backend/seed.sql</w:t>
            </w:r>
          </w:p>
        </w:tc>
        <w:tc>
          <w:tcPr>
            <w:tcW w:w="2160" w:type="dxa"/>
            <w:shd w:val="clear" w:color="auto" w:fill="FFFFFF"/>
            <w:tcMar>
              <w:top w:w="100" w:type="dxa"/>
              <w:left w:w="150" w:type="dxa"/>
              <w:bottom w:w="100" w:type="dxa"/>
              <w:right w:w="150" w:type="dxa"/>
            </w:tcMar>
          </w:tcPr>
          <w:p w14:paraId="02804036" w14:textId="77777777" w:rsidR="00C42504" w:rsidRDefault="003F1F62">
            <w:pPr>
              <w:spacing w:after="40"/>
            </w:pPr>
            <w:r>
              <w:t>Database Seed</w:t>
            </w:r>
          </w:p>
        </w:tc>
        <w:tc>
          <w:tcPr>
            <w:tcW w:w="3600" w:type="dxa"/>
            <w:shd w:val="clear" w:color="auto" w:fill="FFFFFF"/>
            <w:tcMar>
              <w:top w:w="100" w:type="dxa"/>
              <w:left w:w="150" w:type="dxa"/>
              <w:bottom w:w="100" w:type="dxa"/>
              <w:right w:w="150" w:type="dxa"/>
            </w:tcMar>
          </w:tcPr>
          <w:p w14:paraId="0D2C13A3" w14:textId="77777777" w:rsidR="00C42504" w:rsidRDefault="003F1F62">
            <w:pPr>
              <w:spacing w:after="40"/>
            </w:pPr>
            <w:r>
              <w:t>Updated seed dataset: Course 2 capacity 2 (full), Course 4 capacity 5.</w:t>
            </w:r>
          </w:p>
        </w:tc>
      </w:tr>
      <w:tr w:rsidR="00C42504" w14:paraId="1E6EB5DB" w14:textId="77777777">
        <w:trPr>
          <w:jc w:val="center"/>
        </w:trPr>
        <w:tc>
          <w:tcPr>
            <w:tcW w:w="3600" w:type="dxa"/>
            <w:shd w:val="clear" w:color="auto" w:fill="F9FAFB"/>
            <w:tcMar>
              <w:top w:w="100" w:type="dxa"/>
              <w:left w:w="150" w:type="dxa"/>
              <w:bottom w:w="100" w:type="dxa"/>
              <w:right w:w="150" w:type="dxa"/>
            </w:tcMar>
          </w:tcPr>
          <w:p w14:paraId="0BDD3940" w14:textId="77777777" w:rsidR="00C42504" w:rsidRDefault="003F1F62">
            <w:pPr>
              <w:spacing w:after="40"/>
            </w:pPr>
            <w:r>
              <w:t>backend/models/courseModel.js</w:t>
            </w:r>
          </w:p>
        </w:tc>
        <w:tc>
          <w:tcPr>
            <w:tcW w:w="2160" w:type="dxa"/>
            <w:shd w:val="clear" w:color="auto" w:fill="F9FAFB"/>
            <w:tcMar>
              <w:top w:w="100" w:type="dxa"/>
              <w:left w:w="150" w:type="dxa"/>
              <w:bottom w:w="100" w:type="dxa"/>
              <w:right w:w="150" w:type="dxa"/>
            </w:tcMar>
          </w:tcPr>
          <w:p w14:paraId="40EA069F" w14:textId="77777777" w:rsidR="00C42504" w:rsidRDefault="003F1F62">
            <w:pPr>
              <w:spacing w:after="40"/>
            </w:pPr>
            <w:r>
              <w:t>Data Model</w:t>
            </w:r>
          </w:p>
        </w:tc>
        <w:tc>
          <w:tcPr>
            <w:tcW w:w="3600" w:type="dxa"/>
            <w:shd w:val="clear" w:color="auto" w:fill="F9FAFB"/>
            <w:tcMar>
              <w:top w:w="100" w:type="dxa"/>
              <w:left w:w="150" w:type="dxa"/>
              <w:bottom w:w="100" w:type="dxa"/>
              <w:right w:w="150" w:type="dxa"/>
            </w:tcMar>
          </w:tcPr>
          <w:p w14:paraId="6D0CC857" w14:textId="77777777" w:rsidR="00C42504" w:rsidRDefault="003F1F62">
            <w:pPr>
              <w:spacing w:after="40"/>
            </w:pPr>
            <w:r>
              <w:t>Added formatCourseCapacity, LEFT JOIN count, getEnrollmentCount.</w:t>
            </w:r>
          </w:p>
        </w:tc>
      </w:tr>
      <w:tr w:rsidR="00C42504" w14:paraId="74D77FE5" w14:textId="77777777">
        <w:trPr>
          <w:jc w:val="center"/>
        </w:trPr>
        <w:tc>
          <w:tcPr>
            <w:tcW w:w="3600" w:type="dxa"/>
            <w:shd w:val="clear" w:color="auto" w:fill="FFFFFF"/>
            <w:tcMar>
              <w:top w:w="100" w:type="dxa"/>
              <w:left w:w="150" w:type="dxa"/>
              <w:bottom w:w="100" w:type="dxa"/>
              <w:right w:w="150" w:type="dxa"/>
            </w:tcMar>
          </w:tcPr>
          <w:p w14:paraId="18435CF7" w14:textId="77777777" w:rsidR="00C42504" w:rsidRDefault="003F1F62">
            <w:pPr>
              <w:spacing w:after="40"/>
            </w:pPr>
            <w:r>
              <w:t>backend/models/enrollmentModel.js</w:t>
            </w:r>
          </w:p>
        </w:tc>
        <w:tc>
          <w:tcPr>
            <w:tcW w:w="2160" w:type="dxa"/>
            <w:shd w:val="clear" w:color="auto" w:fill="FFFFFF"/>
            <w:tcMar>
              <w:top w:w="100" w:type="dxa"/>
              <w:left w:w="150" w:type="dxa"/>
              <w:bottom w:w="100" w:type="dxa"/>
              <w:right w:w="150" w:type="dxa"/>
            </w:tcMar>
          </w:tcPr>
          <w:p w14:paraId="6B52315E" w14:textId="77777777" w:rsidR="00C42504" w:rsidRDefault="003F1F62">
            <w:pPr>
              <w:spacing w:after="40"/>
            </w:pPr>
            <w:r>
              <w:t>Data Model</w:t>
            </w:r>
          </w:p>
        </w:tc>
        <w:tc>
          <w:tcPr>
            <w:tcW w:w="3600" w:type="dxa"/>
            <w:shd w:val="clear" w:color="auto" w:fill="FFFFFF"/>
            <w:tcMar>
              <w:top w:w="100" w:type="dxa"/>
              <w:left w:w="150" w:type="dxa"/>
              <w:bottom w:w="100" w:type="dxa"/>
              <w:right w:w="150" w:type="dxa"/>
            </w:tcMar>
          </w:tcPr>
          <w:p w14:paraId="4B3CC17C" w14:textId="77777777" w:rsidR="00C42504" w:rsidRDefault="003F1F62">
            <w:pPr>
              <w:spacing w:after="40"/>
            </w:pPr>
            <w:r>
              <w:t>Implemented transactional enrollWithCapacityCheck with row locking.</w:t>
            </w:r>
          </w:p>
        </w:tc>
      </w:tr>
      <w:tr w:rsidR="00C42504" w14:paraId="2B7C10C4" w14:textId="77777777">
        <w:trPr>
          <w:jc w:val="center"/>
        </w:trPr>
        <w:tc>
          <w:tcPr>
            <w:tcW w:w="3600" w:type="dxa"/>
            <w:shd w:val="clear" w:color="auto" w:fill="F9FAFB"/>
            <w:tcMar>
              <w:top w:w="100" w:type="dxa"/>
              <w:left w:w="150" w:type="dxa"/>
              <w:bottom w:w="100" w:type="dxa"/>
              <w:right w:w="150" w:type="dxa"/>
            </w:tcMar>
          </w:tcPr>
          <w:p w14:paraId="0A5269D5" w14:textId="77777777" w:rsidR="00C42504" w:rsidRDefault="003F1F62">
            <w:pPr>
              <w:spacing w:after="40"/>
            </w:pPr>
            <w:r>
              <w:t>backend/helpers/validateCourse.js</w:t>
            </w:r>
          </w:p>
        </w:tc>
        <w:tc>
          <w:tcPr>
            <w:tcW w:w="2160" w:type="dxa"/>
            <w:shd w:val="clear" w:color="auto" w:fill="F9FAFB"/>
            <w:tcMar>
              <w:top w:w="100" w:type="dxa"/>
              <w:left w:w="150" w:type="dxa"/>
              <w:bottom w:w="100" w:type="dxa"/>
              <w:right w:w="150" w:type="dxa"/>
            </w:tcMar>
          </w:tcPr>
          <w:p w14:paraId="16B2CAC0" w14:textId="77777777" w:rsidR="00C42504" w:rsidRDefault="003F1F62">
            <w:pPr>
              <w:spacing w:after="40"/>
            </w:pPr>
            <w:r>
              <w:t>Validation Helper</w:t>
            </w:r>
          </w:p>
        </w:tc>
        <w:tc>
          <w:tcPr>
            <w:tcW w:w="3600" w:type="dxa"/>
            <w:shd w:val="clear" w:color="auto" w:fill="F9FAFB"/>
            <w:tcMar>
              <w:top w:w="100" w:type="dxa"/>
              <w:left w:w="150" w:type="dxa"/>
              <w:bottom w:w="100" w:type="dxa"/>
              <w:right w:w="150" w:type="dxa"/>
            </w:tcMar>
          </w:tcPr>
          <w:p w14:paraId="6418EE55" w14:textId="77777777" w:rsidR="00C42504" w:rsidRDefault="003F1F62">
            <w:pPr>
              <w:spacing w:after="40"/>
            </w:pPr>
            <w:r>
              <w:t>Added positive integer capacity check &amp; capacity reduction restriction.</w:t>
            </w:r>
          </w:p>
        </w:tc>
      </w:tr>
      <w:tr w:rsidR="00C42504" w14:paraId="22A626D8" w14:textId="77777777">
        <w:trPr>
          <w:jc w:val="center"/>
        </w:trPr>
        <w:tc>
          <w:tcPr>
            <w:tcW w:w="3600" w:type="dxa"/>
            <w:shd w:val="clear" w:color="auto" w:fill="FFFFFF"/>
            <w:tcMar>
              <w:top w:w="100" w:type="dxa"/>
              <w:left w:w="150" w:type="dxa"/>
              <w:bottom w:w="100" w:type="dxa"/>
              <w:right w:w="150" w:type="dxa"/>
            </w:tcMar>
          </w:tcPr>
          <w:p w14:paraId="519BF988" w14:textId="77777777" w:rsidR="00C42504" w:rsidRDefault="003F1F62">
            <w:pPr>
              <w:spacing w:after="40"/>
            </w:pPr>
            <w:r>
              <w:t>backend/controllers/courseController.js</w:t>
            </w:r>
          </w:p>
        </w:tc>
        <w:tc>
          <w:tcPr>
            <w:tcW w:w="2160" w:type="dxa"/>
            <w:shd w:val="clear" w:color="auto" w:fill="FFFFFF"/>
            <w:tcMar>
              <w:top w:w="100" w:type="dxa"/>
              <w:left w:w="150" w:type="dxa"/>
              <w:bottom w:w="100" w:type="dxa"/>
              <w:right w:w="150" w:type="dxa"/>
            </w:tcMar>
          </w:tcPr>
          <w:p w14:paraId="67C0B770" w14:textId="77777777" w:rsidR="00C42504" w:rsidRDefault="003F1F62">
            <w:pPr>
              <w:spacing w:after="40"/>
            </w:pPr>
            <w:r>
              <w:t>REST Controller</w:t>
            </w:r>
          </w:p>
        </w:tc>
        <w:tc>
          <w:tcPr>
            <w:tcW w:w="3600" w:type="dxa"/>
            <w:shd w:val="clear" w:color="auto" w:fill="FFFFFF"/>
            <w:tcMar>
              <w:top w:w="100" w:type="dxa"/>
              <w:left w:w="150" w:type="dxa"/>
              <w:bottom w:w="100" w:type="dxa"/>
              <w:right w:w="150" w:type="dxa"/>
            </w:tcMar>
          </w:tcPr>
          <w:p w14:paraId="674A2624" w14:textId="77777777" w:rsidR="00C42504" w:rsidRDefault="003F1F62">
            <w:pPr>
              <w:spacing w:after="40"/>
            </w:pPr>
            <w:r>
              <w:t>Integrated capacity validation into createCourse and updateCourse.</w:t>
            </w:r>
          </w:p>
        </w:tc>
      </w:tr>
      <w:tr w:rsidR="00C42504" w14:paraId="495A7D3A" w14:textId="77777777">
        <w:trPr>
          <w:jc w:val="center"/>
        </w:trPr>
        <w:tc>
          <w:tcPr>
            <w:tcW w:w="3600" w:type="dxa"/>
            <w:shd w:val="clear" w:color="auto" w:fill="F9FAFB"/>
            <w:tcMar>
              <w:top w:w="100" w:type="dxa"/>
              <w:left w:w="150" w:type="dxa"/>
              <w:bottom w:w="100" w:type="dxa"/>
              <w:right w:w="150" w:type="dxa"/>
            </w:tcMar>
          </w:tcPr>
          <w:p w14:paraId="5B2CF84B" w14:textId="77777777" w:rsidR="00C42504" w:rsidRDefault="003F1F62">
            <w:pPr>
              <w:spacing w:after="40"/>
            </w:pPr>
            <w:r>
              <w:t>backend/controllers/enrollmentController.js</w:t>
            </w:r>
          </w:p>
        </w:tc>
        <w:tc>
          <w:tcPr>
            <w:tcW w:w="2160" w:type="dxa"/>
            <w:shd w:val="clear" w:color="auto" w:fill="F9FAFB"/>
            <w:tcMar>
              <w:top w:w="100" w:type="dxa"/>
              <w:left w:w="150" w:type="dxa"/>
              <w:bottom w:w="100" w:type="dxa"/>
              <w:right w:w="150" w:type="dxa"/>
            </w:tcMar>
          </w:tcPr>
          <w:p w14:paraId="673E4E8E" w14:textId="77777777" w:rsidR="00C42504" w:rsidRDefault="003F1F62">
            <w:pPr>
              <w:spacing w:after="40"/>
            </w:pPr>
            <w:r>
              <w:t>REST Controller</w:t>
            </w:r>
          </w:p>
        </w:tc>
        <w:tc>
          <w:tcPr>
            <w:tcW w:w="3600" w:type="dxa"/>
            <w:shd w:val="clear" w:color="auto" w:fill="F9FAFB"/>
            <w:tcMar>
              <w:top w:w="100" w:type="dxa"/>
              <w:left w:w="150" w:type="dxa"/>
              <w:bottom w:w="100" w:type="dxa"/>
              <w:right w:w="150" w:type="dxa"/>
            </w:tcMar>
          </w:tcPr>
          <w:p w14:paraId="5C587A59" w14:textId="77777777" w:rsidR="00C42504" w:rsidRDefault="003F1F62">
            <w:pPr>
              <w:spacing w:after="40"/>
            </w:pPr>
            <w:r>
              <w:t>Connected enrollInCourse to atomic capacity verification.</w:t>
            </w:r>
          </w:p>
        </w:tc>
      </w:tr>
      <w:tr w:rsidR="00C42504" w14:paraId="33A0C244" w14:textId="77777777">
        <w:trPr>
          <w:jc w:val="center"/>
        </w:trPr>
        <w:tc>
          <w:tcPr>
            <w:tcW w:w="3600" w:type="dxa"/>
            <w:shd w:val="clear" w:color="auto" w:fill="FFFFFF"/>
            <w:tcMar>
              <w:top w:w="100" w:type="dxa"/>
              <w:left w:w="150" w:type="dxa"/>
              <w:bottom w:w="100" w:type="dxa"/>
              <w:right w:w="150" w:type="dxa"/>
            </w:tcMar>
          </w:tcPr>
          <w:p w14:paraId="2F82EC31" w14:textId="77777777" w:rsidR="00C42504" w:rsidRDefault="003F1F62">
            <w:pPr>
              <w:spacing w:after="40"/>
            </w:pPr>
            <w:r>
              <w:t>backend/test-validation.js</w:t>
            </w:r>
          </w:p>
        </w:tc>
        <w:tc>
          <w:tcPr>
            <w:tcW w:w="2160" w:type="dxa"/>
            <w:shd w:val="clear" w:color="auto" w:fill="FFFFFF"/>
            <w:tcMar>
              <w:top w:w="100" w:type="dxa"/>
              <w:left w:w="150" w:type="dxa"/>
              <w:bottom w:w="100" w:type="dxa"/>
              <w:right w:w="150" w:type="dxa"/>
            </w:tcMar>
          </w:tcPr>
          <w:p w14:paraId="4CABF0A3" w14:textId="77777777" w:rsidR="00C42504" w:rsidRDefault="003F1F62">
            <w:pPr>
              <w:spacing w:after="40"/>
            </w:pPr>
            <w:r>
              <w:t>Test Suite</w:t>
            </w:r>
          </w:p>
        </w:tc>
        <w:tc>
          <w:tcPr>
            <w:tcW w:w="3600" w:type="dxa"/>
            <w:shd w:val="clear" w:color="auto" w:fill="FFFFFF"/>
            <w:tcMar>
              <w:top w:w="100" w:type="dxa"/>
              <w:left w:w="150" w:type="dxa"/>
              <w:bottom w:w="100" w:type="dxa"/>
              <w:right w:w="150" w:type="dxa"/>
            </w:tcMar>
          </w:tcPr>
          <w:p w14:paraId="7B3B7913" w14:textId="77777777" w:rsidR="00C42504" w:rsidRDefault="003F1F62">
            <w:pPr>
              <w:spacing w:after="40"/>
            </w:pPr>
            <w:r>
              <w:t>Added unit tests 11 to 15 for CR-</w:t>
            </w:r>
            <w:r>
              <w:lastRenderedPageBreak/>
              <w:t>007 capacity validation rules.</w:t>
            </w:r>
          </w:p>
        </w:tc>
      </w:tr>
      <w:tr w:rsidR="00C42504" w14:paraId="3E70D3A5" w14:textId="77777777">
        <w:trPr>
          <w:jc w:val="center"/>
        </w:trPr>
        <w:tc>
          <w:tcPr>
            <w:tcW w:w="3600" w:type="dxa"/>
            <w:shd w:val="clear" w:color="auto" w:fill="F9FAFB"/>
            <w:tcMar>
              <w:top w:w="100" w:type="dxa"/>
              <w:left w:w="150" w:type="dxa"/>
              <w:bottom w:w="100" w:type="dxa"/>
              <w:right w:w="150" w:type="dxa"/>
            </w:tcMar>
          </w:tcPr>
          <w:p w14:paraId="394987FD" w14:textId="77777777" w:rsidR="00C42504" w:rsidRDefault="003F1F62">
            <w:pPr>
              <w:spacing w:after="40"/>
            </w:pPr>
            <w:r>
              <w:lastRenderedPageBreak/>
              <w:t>frontend/src/components/CourseCard.jsx</w:t>
            </w:r>
          </w:p>
        </w:tc>
        <w:tc>
          <w:tcPr>
            <w:tcW w:w="2160" w:type="dxa"/>
            <w:shd w:val="clear" w:color="auto" w:fill="F9FAFB"/>
            <w:tcMar>
              <w:top w:w="100" w:type="dxa"/>
              <w:left w:w="150" w:type="dxa"/>
              <w:bottom w:w="100" w:type="dxa"/>
              <w:right w:w="150" w:type="dxa"/>
            </w:tcMar>
          </w:tcPr>
          <w:p w14:paraId="54F2D438" w14:textId="77777777" w:rsidR="00C42504" w:rsidRDefault="003F1F62">
            <w:pPr>
              <w:spacing w:after="40"/>
            </w:pPr>
            <w:r>
              <w:t>React Component</w:t>
            </w:r>
          </w:p>
        </w:tc>
        <w:tc>
          <w:tcPr>
            <w:tcW w:w="3600" w:type="dxa"/>
            <w:shd w:val="clear" w:color="auto" w:fill="F9FAFB"/>
            <w:tcMar>
              <w:top w:w="100" w:type="dxa"/>
              <w:left w:w="150" w:type="dxa"/>
              <w:bottom w:w="100" w:type="dxa"/>
              <w:right w:w="150" w:type="dxa"/>
            </w:tcMar>
          </w:tcPr>
          <w:p w14:paraId="02C443FC" w14:textId="77777777" w:rsidR="00C42504" w:rsidRDefault="003F1F62">
            <w:pPr>
              <w:spacing w:after="40"/>
            </w:pPr>
            <w:r>
              <w:t>Added availability meta line, Unlimited label, and Course Full badge.</w:t>
            </w:r>
          </w:p>
        </w:tc>
      </w:tr>
      <w:tr w:rsidR="00C42504" w14:paraId="00A100B5" w14:textId="77777777">
        <w:trPr>
          <w:jc w:val="center"/>
        </w:trPr>
        <w:tc>
          <w:tcPr>
            <w:tcW w:w="3600" w:type="dxa"/>
            <w:shd w:val="clear" w:color="auto" w:fill="FFFFFF"/>
            <w:tcMar>
              <w:top w:w="100" w:type="dxa"/>
              <w:left w:w="150" w:type="dxa"/>
              <w:bottom w:w="100" w:type="dxa"/>
              <w:right w:w="150" w:type="dxa"/>
            </w:tcMar>
          </w:tcPr>
          <w:p w14:paraId="09742428" w14:textId="77777777" w:rsidR="00C42504" w:rsidRDefault="003F1F62">
            <w:pPr>
              <w:spacing w:after="40"/>
            </w:pPr>
            <w:r>
              <w:t>frontend/src/pages/Courses.jsx</w:t>
            </w:r>
          </w:p>
        </w:tc>
        <w:tc>
          <w:tcPr>
            <w:tcW w:w="2160" w:type="dxa"/>
            <w:shd w:val="clear" w:color="auto" w:fill="FFFFFF"/>
            <w:tcMar>
              <w:top w:w="100" w:type="dxa"/>
              <w:left w:w="150" w:type="dxa"/>
              <w:bottom w:w="100" w:type="dxa"/>
              <w:right w:w="150" w:type="dxa"/>
            </w:tcMar>
          </w:tcPr>
          <w:p w14:paraId="479BDA63" w14:textId="77777777" w:rsidR="00C42504" w:rsidRDefault="003F1F62">
            <w:pPr>
              <w:spacing w:after="40"/>
            </w:pPr>
            <w:r>
              <w:t>React Page</w:t>
            </w:r>
          </w:p>
        </w:tc>
        <w:tc>
          <w:tcPr>
            <w:tcW w:w="3600" w:type="dxa"/>
            <w:shd w:val="clear" w:color="auto" w:fill="FFFFFF"/>
            <w:tcMar>
              <w:top w:w="100" w:type="dxa"/>
              <w:left w:w="150" w:type="dxa"/>
              <w:bottom w:w="100" w:type="dxa"/>
              <w:right w:w="150" w:type="dxa"/>
            </w:tcMar>
          </w:tcPr>
          <w:p w14:paraId="4115E939" w14:textId="77777777" w:rsidR="00C42504" w:rsidRDefault="003F1F62">
            <w:pPr>
              <w:spacing w:after="40"/>
            </w:pPr>
            <w:r>
              <w:t>Enhanced search filter to match availability strings and full status.</w:t>
            </w:r>
          </w:p>
        </w:tc>
      </w:tr>
      <w:tr w:rsidR="00C42504" w14:paraId="79B8F4AA" w14:textId="77777777">
        <w:trPr>
          <w:jc w:val="center"/>
        </w:trPr>
        <w:tc>
          <w:tcPr>
            <w:tcW w:w="3600" w:type="dxa"/>
            <w:shd w:val="clear" w:color="auto" w:fill="F9FAFB"/>
            <w:tcMar>
              <w:top w:w="100" w:type="dxa"/>
              <w:left w:w="150" w:type="dxa"/>
              <w:bottom w:w="100" w:type="dxa"/>
              <w:right w:w="150" w:type="dxa"/>
            </w:tcMar>
          </w:tcPr>
          <w:p w14:paraId="3BA4E0CB" w14:textId="77777777" w:rsidR="00C42504" w:rsidRDefault="003F1F62">
            <w:pPr>
              <w:spacing w:after="40"/>
            </w:pPr>
            <w:r>
              <w:t>frontend/src/pages/CourseDetails.jsx</w:t>
            </w:r>
          </w:p>
        </w:tc>
        <w:tc>
          <w:tcPr>
            <w:tcW w:w="2160" w:type="dxa"/>
            <w:shd w:val="clear" w:color="auto" w:fill="F9FAFB"/>
            <w:tcMar>
              <w:top w:w="100" w:type="dxa"/>
              <w:left w:w="150" w:type="dxa"/>
              <w:bottom w:w="100" w:type="dxa"/>
              <w:right w:w="150" w:type="dxa"/>
            </w:tcMar>
          </w:tcPr>
          <w:p w14:paraId="3F5098B3" w14:textId="77777777" w:rsidR="00C42504" w:rsidRDefault="003F1F62">
            <w:pPr>
              <w:spacing w:after="40"/>
            </w:pPr>
            <w:r>
              <w:t>React Page</w:t>
            </w:r>
          </w:p>
        </w:tc>
        <w:tc>
          <w:tcPr>
            <w:tcW w:w="3600" w:type="dxa"/>
            <w:shd w:val="clear" w:color="auto" w:fill="F9FAFB"/>
            <w:tcMar>
              <w:top w:w="100" w:type="dxa"/>
              <w:left w:w="150" w:type="dxa"/>
              <w:bottom w:w="100" w:type="dxa"/>
              <w:right w:w="150" w:type="dxa"/>
            </w:tcMar>
          </w:tcPr>
          <w:p w14:paraId="11FEDEE0" w14:textId="77777777" w:rsidR="00C42504" w:rsidRDefault="003F1F62">
            <w:pPr>
              <w:spacing w:after="40"/>
            </w:pPr>
            <w:r>
              <w:t>Added availability spec, full state handling, and dynamic refresh.</w:t>
            </w:r>
          </w:p>
        </w:tc>
      </w:tr>
      <w:tr w:rsidR="00C42504" w14:paraId="719E5FE7" w14:textId="77777777">
        <w:trPr>
          <w:jc w:val="center"/>
        </w:trPr>
        <w:tc>
          <w:tcPr>
            <w:tcW w:w="3600" w:type="dxa"/>
            <w:shd w:val="clear" w:color="auto" w:fill="FFFFFF"/>
            <w:tcMar>
              <w:top w:w="100" w:type="dxa"/>
              <w:left w:w="150" w:type="dxa"/>
              <w:bottom w:w="100" w:type="dxa"/>
              <w:right w:w="150" w:type="dxa"/>
            </w:tcMar>
          </w:tcPr>
          <w:p w14:paraId="478F0DED" w14:textId="77777777" w:rsidR="00C42504" w:rsidRDefault="003F1F62">
            <w:pPr>
              <w:spacing w:after="40"/>
            </w:pPr>
            <w:r>
              <w:t>frontend/src/pages/ManageCourses.jsx</w:t>
            </w:r>
          </w:p>
        </w:tc>
        <w:tc>
          <w:tcPr>
            <w:tcW w:w="2160" w:type="dxa"/>
            <w:shd w:val="clear" w:color="auto" w:fill="FFFFFF"/>
            <w:tcMar>
              <w:top w:w="100" w:type="dxa"/>
              <w:left w:w="150" w:type="dxa"/>
              <w:bottom w:w="100" w:type="dxa"/>
              <w:right w:w="150" w:type="dxa"/>
            </w:tcMar>
          </w:tcPr>
          <w:p w14:paraId="561613CA" w14:textId="77777777" w:rsidR="00C42504" w:rsidRDefault="003F1F62">
            <w:pPr>
              <w:spacing w:after="40"/>
            </w:pPr>
            <w:r>
              <w:t>React Page</w:t>
            </w:r>
          </w:p>
        </w:tc>
        <w:tc>
          <w:tcPr>
            <w:tcW w:w="3600" w:type="dxa"/>
            <w:shd w:val="clear" w:color="auto" w:fill="FFFFFF"/>
            <w:tcMar>
              <w:top w:w="100" w:type="dxa"/>
              <w:left w:w="150" w:type="dxa"/>
              <w:bottom w:w="100" w:type="dxa"/>
              <w:right w:w="150" w:type="dxa"/>
            </w:tcMar>
          </w:tcPr>
          <w:p w14:paraId="28020C4B" w14:textId="77777777" w:rsidR="00C42504" w:rsidRDefault="003F1F62">
            <w:pPr>
              <w:spacing w:after="40"/>
            </w:pPr>
            <w:r>
              <w:t>Added Maximum Students form input and sortable Availability table column.</w:t>
            </w:r>
          </w:p>
        </w:tc>
      </w:tr>
      <w:tr w:rsidR="00C42504" w14:paraId="5C7392FA" w14:textId="77777777">
        <w:trPr>
          <w:jc w:val="center"/>
        </w:trPr>
        <w:tc>
          <w:tcPr>
            <w:tcW w:w="3600" w:type="dxa"/>
            <w:shd w:val="clear" w:color="auto" w:fill="F9FAFB"/>
            <w:tcMar>
              <w:top w:w="100" w:type="dxa"/>
              <w:left w:w="150" w:type="dxa"/>
              <w:bottom w:w="100" w:type="dxa"/>
              <w:right w:w="150" w:type="dxa"/>
            </w:tcMar>
          </w:tcPr>
          <w:p w14:paraId="63D205C5" w14:textId="77777777" w:rsidR="00C42504" w:rsidRDefault="003F1F62">
            <w:pPr>
              <w:spacing w:after="40"/>
            </w:pPr>
            <w:r>
              <w:t>frontend/src/App.css</w:t>
            </w:r>
          </w:p>
        </w:tc>
        <w:tc>
          <w:tcPr>
            <w:tcW w:w="2160" w:type="dxa"/>
            <w:shd w:val="clear" w:color="auto" w:fill="F9FAFB"/>
            <w:tcMar>
              <w:top w:w="100" w:type="dxa"/>
              <w:left w:w="150" w:type="dxa"/>
              <w:bottom w:w="100" w:type="dxa"/>
              <w:right w:w="150" w:type="dxa"/>
            </w:tcMar>
          </w:tcPr>
          <w:p w14:paraId="0B34434A" w14:textId="77777777" w:rsidR="00C42504" w:rsidRDefault="003F1F62">
            <w:pPr>
              <w:spacing w:after="40"/>
            </w:pPr>
            <w:r>
              <w:t>Styles</w:t>
            </w:r>
          </w:p>
        </w:tc>
        <w:tc>
          <w:tcPr>
            <w:tcW w:w="3600" w:type="dxa"/>
            <w:shd w:val="clear" w:color="auto" w:fill="F9FAFB"/>
            <w:tcMar>
              <w:top w:w="100" w:type="dxa"/>
              <w:left w:w="150" w:type="dxa"/>
              <w:bottom w:w="100" w:type="dxa"/>
              <w:right w:w="150" w:type="dxa"/>
            </w:tcMar>
          </w:tcPr>
          <w:p w14:paraId="6F0636DC" w14:textId="77777777" w:rsidR="00C42504" w:rsidRDefault="003F1F62">
            <w:pPr>
              <w:spacing w:after="40"/>
            </w:pPr>
            <w:r>
              <w:t>Added styling for .tag-full, .course-full-badge-overlay, .btn-disabled.</w:t>
            </w:r>
          </w:p>
        </w:tc>
      </w:tr>
    </w:tbl>
    <w:p w14:paraId="58DA60CD" w14:textId="77777777" w:rsidR="00C42504" w:rsidRDefault="00C42504">
      <w:pPr>
        <w:spacing w:after="80"/>
      </w:pPr>
    </w:p>
    <w:p w14:paraId="4CC08C76" w14:textId="77777777" w:rsidR="00C42504" w:rsidRDefault="003F1F62">
      <w:pPr>
        <w:keepNext/>
        <w:spacing w:before="240" w:after="80"/>
      </w:pPr>
      <w:r>
        <w:rPr>
          <w:b/>
          <w:sz w:val="28"/>
        </w:rPr>
        <w:t>5.4 Database Changes</w:t>
      </w:r>
    </w:p>
    <w:p w14:paraId="11D96B9A" w14:textId="77777777" w:rsidR="00C42504" w:rsidRDefault="003F1F62">
      <w:r>
        <w:t>The database migration script (backend/migration_cr007.sql) was developed and applied:</w:t>
      </w:r>
    </w:p>
    <w:p w14:paraId="5D01B987" w14:textId="77777777" w:rsidR="00C42504" w:rsidRDefault="003F1F62">
      <w:pPr>
        <w:shd w:val="clear" w:color="auto" w:fill="F3F4F6"/>
        <w:spacing w:before="80" w:after="160" w:line="276" w:lineRule="auto"/>
      </w:pPr>
      <w:r>
        <w:rPr>
          <w:rFonts w:ascii="Consolas" w:hAnsi="Consolas"/>
          <w:color w:val="1E1E1E"/>
          <w:sz w:val="20"/>
        </w:rPr>
        <w:t>-- CR-007: Course Seat Capacity and Availability Migration</w:t>
      </w:r>
      <w:r>
        <w:rPr>
          <w:rFonts w:ascii="Consolas" w:hAnsi="Consolas"/>
          <w:color w:val="1E1E1E"/>
          <w:sz w:val="20"/>
        </w:rPr>
        <w:br/>
        <w:t>USE course_management;</w:t>
      </w:r>
      <w:r>
        <w:rPr>
          <w:rFonts w:ascii="Consolas" w:hAnsi="Consolas"/>
          <w:color w:val="1E1E1E"/>
          <w:sz w:val="20"/>
        </w:rPr>
        <w:br/>
      </w:r>
      <w:r>
        <w:rPr>
          <w:rFonts w:ascii="Consolas" w:hAnsi="Consolas"/>
          <w:color w:val="1E1E1E"/>
          <w:sz w:val="20"/>
        </w:rPr>
        <w:br/>
        <w:t>ALTER TABLE courses</w:t>
      </w:r>
      <w:r>
        <w:rPr>
          <w:rFonts w:ascii="Consolas" w:hAnsi="Consolas"/>
          <w:color w:val="1E1E1E"/>
          <w:sz w:val="20"/>
        </w:rPr>
        <w:br/>
        <w:t>ADD COLUMN max_students INT NULL DEFAULT NULL;</w:t>
      </w:r>
    </w:p>
    <w:p w14:paraId="26374DEE" w14:textId="77777777" w:rsidR="00C42504" w:rsidRDefault="003F1F62">
      <w:r>
        <w:t>In backend/seed.sql, Course 2 ('JavaScript') was configured with max_students = 2. With 2 existing enrollments (Kamal and Saman), Course 2 represents an immediate full course for automated testing. Course 4 ('Express.js') was seeded with max_students = 5 (1 current enrollment), leaving 4 seats available. Remaining courses remain NULL (unlimited).</w:t>
      </w:r>
    </w:p>
    <w:p w14:paraId="32B56DCA" w14:textId="77777777" w:rsidR="00C42504" w:rsidRDefault="003F1F62">
      <w:pPr>
        <w:keepNext/>
        <w:spacing w:before="240" w:after="80"/>
      </w:pPr>
      <w:r>
        <w:rPr>
          <w:b/>
          <w:sz w:val="28"/>
        </w:rPr>
        <w:lastRenderedPageBreak/>
        <w:t>5.5 API Changes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92"/>
        <w:gridCol w:w="1152"/>
        <w:gridCol w:w="2592"/>
        <w:gridCol w:w="3168"/>
        <w:gridCol w:w="1152"/>
      </w:tblGrid>
      <w:tr w:rsidR="00C42504" w14:paraId="79737F16" w14:textId="77777777">
        <w:trPr>
          <w:tblHeader/>
          <w:jc w:val="center"/>
        </w:trPr>
        <w:tc>
          <w:tcPr>
            <w:tcW w:w="2592" w:type="dxa"/>
            <w:shd w:val="clear" w:color="auto" w:fill="E5E7EB"/>
            <w:tcMar>
              <w:top w:w="120" w:type="dxa"/>
              <w:left w:w="150" w:type="dxa"/>
              <w:bottom w:w="120" w:type="dxa"/>
              <w:right w:w="150" w:type="dxa"/>
            </w:tcMar>
          </w:tcPr>
          <w:p w14:paraId="7541BF69" w14:textId="77777777" w:rsidR="00C42504" w:rsidRDefault="003F1F62">
            <w:pPr>
              <w:spacing w:after="40"/>
            </w:pPr>
            <w:r>
              <w:rPr>
                <w:b/>
              </w:rPr>
              <w:t>Endpoint &amp; Method</w:t>
            </w:r>
          </w:p>
        </w:tc>
        <w:tc>
          <w:tcPr>
            <w:tcW w:w="1152" w:type="dxa"/>
            <w:shd w:val="clear" w:color="auto" w:fill="E5E7EB"/>
            <w:tcMar>
              <w:top w:w="120" w:type="dxa"/>
              <w:left w:w="150" w:type="dxa"/>
              <w:bottom w:w="120" w:type="dxa"/>
              <w:right w:w="150" w:type="dxa"/>
            </w:tcMar>
          </w:tcPr>
          <w:p w14:paraId="765927F6" w14:textId="77777777" w:rsidR="00C42504" w:rsidRDefault="003F1F62">
            <w:pPr>
              <w:spacing w:after="40"/>
            </w:pPr>
            <w:r>
              <w:rPr>
                <w:b/>
              </w:rPr>
              <w:t>Access</w:t>
            </w:r>
          </w:p>
        </w:tc>
        <w:tc>
          <w:tcPr>
            <w:tcW w:w="2592" w:type="dxa"/>
            <w:shd w:val="clear" w:color="auto" w:fill="E5E7EB"/>
            <w:tcMar>
              <w:top w:w="120" w:type="dxa"/>
              <w:left w:w="150" w:type="dxa"/>
              <w:bottom w:w="120" w:type="dxa"/>
              <w:right w:w="150" w:type="dxa"/>
            </w:tcMar>
          </w:tcPr>
          <w:p w14:paraId="555EFC48" w14:textId="77777777" w:rsidR="00C42504" w:rsidRDefault="003F1F62">
            <w:pPr>
              <w:spacing w:after="40"/>
            </w:pPr>
            <w:r>
              <w:rPr>
                <w:b/>
              </w:rPr>
              <w:t>Request Payload</w:t>
            </w:r>
          </w:p>
        </w:tc>
        <w:tc>
          <w:tcPr>
            <w:tcW w:w="3168" w:type="dxa"/>
            <w:shd w:val="clear" w:color="auto" w:fill="E5E7EB"/>
            <w:tcMar>
              <w:top w:w="120" w:type="dxa"/>
              <w:left w:w="150" w:type="dxa"/>
              <w:bottom w:w="120" w:type="dxa"/>
              <w:right w:w="150" w:type="dxa"/>
            </w:tcMar>
          </w:tcPr>
          <w:p w14:paraId="38012FFF" w14:textId="77777777" w:rsidR="00C42504" w:rsidRDefault="003F1F62">
            <w:pPr>
              <w:spacing w:after="40"/>
            </w:pPr>
            <w:r>
              <w:rPr>
                <w:b/>
              </w:rPr>
              <w:t>Response &amp; Capacity Behavior</w:t>
            </w:r>
          </w:p>
        </w:tc>
        <w:tc>
          <w:tcPr>
            <w:tcW w:w="1152" w:type="dxa"/>
            <w:shd w:val="clear" w:color="auto" w:fill="E5E7EB"/>
            <w:tcMar>
              <w:top w:w="120" w:type="dxa"/>
              <w:left w:w="150" w:type="dxa"/>
              <w:bottom w:w="120" w:type="dxa"/>
              <w:right w:w="150" w:type="dxa"/>
            </w:tcMar>
          </w:tcPr>
          <w:p w14:paraId="209B1B50" w14:textId="77777777" w:rsidR="00C42504" w:rsidRDefault="003F1F62">
            <w:pPr>
              <w:spacing w:after="40"/>
            </w:pPr>
            <w:r>
              <w:rPr>
                <w:b/>
              </w:rPr>
              <w:t>Status Codes</w:t>
            </w:r>
          </w:p>
        </w:tc>
      </w:tr>
      <w:tr w:rsidR="00C42504" w14:paraId="37F2FBAB" w14:textId="77777777">
        <w:trPr>
          <w:jc w:val="center"/>
        </w:trPr>
        <w:tc>
          <w:tcPr>
            <w:tcW w:w="2592" w:type="dxa"/>
            <w:shd w:val="clear" w:color="auto" w:fill="FFFFFF"/>
            <w:tcMar>
              <w:top w:w="100" w:type="dxa"/>
              <w:left w:w="150" w:type="dxa"/>
              <w:bottom w:w="100" w:type="dxa"/>
              <w:right w:w="150" w:type="dxa"/>
            </w:tcMar>
          </w:tcPr>
          <w:p w14:paraId="5EDF6394" w14:textId="77777777" w:rsidR="00C42504" w:rsidRDefault="003F1F62">
            <w:pPr>
              <w:spacing w:after="40"/>
            </w:pPr>
            <w:r>
              <w:t>GET /api/courses</w:t>
            </w:r>
          </w:p>
        </w:tc>
        <w:tc>
          <w:tcPr>
            <w:tcW w:w="1152" w:type="dxa"/>
            <w:shd w:val="clear" w:color="auto" w:fill="FFFFFF"/>
            <w:tcMar>
              <w:top w:w="100" w:type="dxa"/>
              <w:left w:w="150" w:type="dxa"/>
              <w:bottom w:w="100" w:type="dxa"/>
              <w:right w:w="150" w:type="dxa"/>
            </w:tcMar>
          </w:tcPr>
          <w:p w14:paraId="3AFC16E2" w14:textId="77777777" w:rsidR="00C42504" w:rsidRDefault="003F1F62">
            <w:pPr>
              <w:spacing w:after="40"/>
            </w:pPr>
            <w:r>
              <w:t>Public</w:t>
            </w:r>
          </w:p>
        </w:tc>
        <w:tc>
          <w:tcPr>
            <w:tcW w:w="2592" w:type="dxa"/>
            <w:shd w:val="clear" w:color="auto" w:fill="FFFFFF"/>
            <w:tcMar>
              <w:top w:w="100" w:type="dxa"/>
              <w:left w:w="150" w:type="dxa"/>
              <w:bottom w:w="100" w:type="dxa"/>
              <w:right w:w="150" w:type="dxa"/>
            </w:tcMar>
          </w:tcPr>
          <w:p w14:paraId="7406A813" w14:textId="77777777" w:rsidR="00C42504" w:rsidRDefault="003F1F62">
            <w:pPr>
              <w:spacing w:after="40"/>
            </w:pPr>
            <w:r>
              <w:t>None</w:t>
            </w:r>
          </w:p>
        </w:tc>
        <w:tc>
          <w:tcPr>
            <w:tcW w:w="3168" w:type="dxa"/>
            <w:shd w:val="clear" w:color="auto" w:fill="FFFFFF"/>
            <w:tcMar>
              <w:top w:w="100" w:type="dxa"/>
              <w:left w:w="150" w:type="dxa"/>
              <w:bottom w:w="100" w:type="dxa"/>
              <w:right w:w="150" w:type="dxa"/>
            </w:tcMar>
          </w:tcPr>
          <w:p w14:paraId="3E6AE826" w14:textId="77777777" w:rsidR="00C42504" w:rsidRDefault="003F1F62">
            <w:pPr>
              <w:spacing w:after="40"/>
            </w:pPr>
            <w:r>
              <w:t>Returns courses array with max_students, enrolled_count, seats_remaining, is_full</w:t>
            </w:r>
          </w:p>
        </w:tc>
        <w:tc>
          <w:tcPr>
            <w:tcW w:w="1152" w:type="dxa"/>
            <w:shd w:val="clear" w:color="auto" w:fill="FFFFFF"/>
            <w:tcMar>
              <w:top w:w="100" w:type="dxa"/>
              <w:left w:w="150" w:type="dxa"/>
              <w:bottom w:w="100" w:type="dxa"/>
              <w:right w:w="150" w:type="dxa"/>
            </w:tcMar>
          </w:tcPr>
          <w:p w14:paraId="2658CE67" w14:textId="77777777" w:rsidR="00C42504" w:rsidRDefault="003F1F62">
            <w:pPr>
              <w:spacing w:after="40"/>
            </w:pPr>
            <w:r>
              <w:t>200</w:t>
            </w:r>
          </w:p>
        </w:tc>
      </w:tr>
      <w:tr w:rsidR="00C42504" w14:paraId="2858CCBB" w14:textId="77777777">
        <w:trPr>
          <w:jc w:val="center"/>
        </w:trPr>
        <w:tc>
          <w:tcPr>
            <w:tcW w:w="2592" w:type="dxa"/>
            <w:shd w:val="clear" w:color="auto" w:fill="F9FAFB"/>
            <w:tcMar>
              <w:top w:w="100" w:type="dxa"/>
              <w:left w:w="150" w:type="dxa"/>
              <w:bottom w:w="100" w:type="dxa"/>
              <w:right w:w="150" w:type="dxa"/>
            </w:tcMar>
          </w:tcPr>
          <w:p w14:paraId="7FAD9613" w14:textId="77777777" w:rsidR="00C42504" w:rsidRDefault="003F1F62">
            <w:pPr>
              <w:spacing w:after="40"/>
            </w:pPr>
            <w:r>
              <w:t>GET /api/courses/:id</w:t>
            </w:r>
          </w:p>
        </w:tc>
        <w:tc>
          <w:tcPr>
            <w:tcW w:w="1152" w:type="dxa"/>
            <w:shd w:val="clear" w:color="auto" w:fill="F9FAFB"/>
            <w:tcMar>
              <w:top w:w="100" w:type="dxa"/>
              <w:left w:w="150" w:type="dxa"/>
              <w:bottom w:w="100" w:type="dxa"/>
              <w:right w:w="150" w:type="dxa"/>
            </w:tcMar>
          </w:tcPr>
          <w:p w14:paraId="416357A1" w14:textId="77777777" w:rsidR="00C42504" w:rsidRDefault="003F1F62">
            <w:pPr>
              <w:spacing w:after="40"/>
            </w:pPr>
            <w:r>
              <w:t>Public</w:t>
            </w:r>
          </w:p>
        </w:tc>
        <w:tc>
          <w:tcPr>
            <w:tcW w:w="2592" w:type="dxa"/>
            <w:shd w:val="clear" w:color="auto" w:fill="F9FAFB"/>
            <w:tcMar>
              <w:top w:w="100" w:type="dxa"/>
              <w:left w:w="150" w:type="dxa"/>
              <w:bottom w:w="100" w:type="dxa"/>
              <w:right w:w="150" w:type="dxa"/>
            </w:tcMar>
          </w:tcPr>
          <w:p w14:paraId="1B2597BA" w14:textId="77777777" w:rsidR="00C42504" w:rsidRDefault="003F1F62">
            <w:pPr>
              <w:spacing w:after="40"/>
            </w:pPr>
            <w:r>
              <w:t>None</w:t>
            </w:r>
          </w:p>
        </w:tc>
        <w:tc>
          <w:tcPr>
            <w:tcW w:w="3168" w:type="dxa"/>
            <w:shd w:val="clear" w:color="auto" w:fill="F9FAFB"/>
            <w:tcMar>
              <w:top w:w="100" w:type="dxa"/>
              <w:left w:w="150" w:type="dxa"/>
              <w:bottom w:w="100" w:type="dxa"/>
              <w:right w:w="150" w:type="dxa"/>
            </w:tcMar>
          </w:tcPr>
          <w:p w14:paraId="0C3A850D" w14:textId="77777777" w:rsidR="00C42504" w:rsidRDefault="003F1F62">
            <w:pPr>
              <w:spacing w:after="40"/>
            </w:pPr>
            <w:r>
              <w:t>Returns single course object with complete capacity attributes</w:t>
            </w:r>
          </w:p>
        </w:tc>
        <w:tc>
          <w:tcPr>
            <w:tcW w:w="1152" w:type="dxa"/>
            <w:shd w:val="clear" w:color="auto" w:fill="F9FAFB"/>
            <w:tcMar>
              <w:top w:w="100" w:type="dxa"/>
              <w:left w:w="150" w:type="dxa"/>
              <w:bottom w:w="100" w:type="dxa"/>
              <w:right w:w="150" w:type="dxa"/>
            </w:tcMar>
          </w:tcPr>
          <w:p w14:paraId="3C0F0C54" w14:textId="77777777" w:rsidR="00C42504" w:rsidRDefault="003F1F62">
            <w:pPr>
              <w:spacing w:after="40"/>
            </w:pPr>
            <w:r>
              <w:t>200, 404</w:t>
            </w:r>
          </w:p>
        </w:tc>
      </w:tr>
      <w:tr w:rsidR="00C42504" w14:paraId="4E16B833" w14:textId="77777777">
        <w:trPr>
          <w:jc w:val="center"/>
        </w:trPr>
        <w:tc>
          <w:tcPr>
            <w:tcW w:w="2592" w:type="dxa"/>
            <w:shd w:val="clear" w:color="auto" w:fill="FFFFFF"/>
            <w:tcMar>
              <w:top w:w="100" w:type="dxa"/>
              <w:left w:w="150" w:type="dxa"/>
              <w:bottom w:w="100" w:type="dxa"/>
              <w:right w:w="150" w:type="dxa"/>
            </w:tcMar>
          </w:tcPr>
          <w:p w14:paraId="71B2F015" w14:textId="77777777" w:rsidR="00C42504" w:rsidRDefault="003F1F62">
            <w:pPr>
              <w:spacing w:after="40"/>
            </w:pPr>
            <w:r>
              <w:t>POST /api/courses</w:t>
            </w:r>
          </w:p>
        </w:tc>
        <w:tc>
          <w:tcPr>
            <w:tcW w:w="1152" w:type="dxa"/>
            <w:shd w:val="clear" w:color="auto" w:fill="FFFFFF"/>
            <w:tcMar>
              <w:top w:w="100" w:type="dxa"/>
              <w:left w:w="150" w:type="dxa"/>
              <w:bottom w:w="100" w:type="dxa"/>
              <w:right w:w="150" w:type="dxa"/>
            </w:tcMar>
          </w:tcPr>
          <w:p w14:paraId="78B140C6" w14:textId="77777777" w:rsidR="00C42504" w:rsidRDefault="003F1F62">
            <w:pPr>
              <w:spacing w:after="40"/>
            </w:pPr>
            <w:r>
              <w:t>Admin</w:t>
            </w:r>
          </w:p>
        </w:tc>
        <w:tc>
          <w:tcPr>
            <w:tcW w:w="2592" w:type="dxa"/>
            <w:shd w:val="clear" w:color="auto" w:fill="FFFFFF"/>
            <w:tcMar>
              <w:top w:w="100" w:type="dxa"/>
              <w:left w:w="150" w:type="dxa"/>
              <w:bottom w:w="100" w:type="dxa"/>
              <w:right w:w="150" w:type="dxa"/>
            </w:tcMar>
          </w:tcPr>
          <w:p w14:paraId="430EE28B" w14:textId="77777777" w:rsidR="00C42504" w:rsidRDefault="003F1F62">
            <w:pPr>
              <w:spacing w:after="40"/>
            </w:pPr>
            <w:r>
              <w:t>{ title, category, ..., max_students }</w:t>
            </w:r>
          </w:p>
        </w:tc>
        <w:tc>
          <w:tcPr>
            <w:tcW w:w="3168" w:type="dxa"/>
            <w:shd w:val="clear" w:color="auto" w:fill="FFFFFF"/>
            <w:tcMar>
              <w:top w:w="100" w:type="dxa"/>
              <w:left w:w="150" w:type="dxa"/>
              <w:bottom w:w="100" w:type="dxa"/>
              <w:right w:w="150" w:type="dxa"/>
            </w:tcMar>
          </w:tcPr>
          <w:p w14:paraId="2D15B6A7" w14:textId="77777777" w:rsidR="00C42504" w:rsidRDefault="003F1F62">
            <w:pPr>
              <w:spacing w:after="40"/>
            </w:pPr>
            <w:r>
              <w:t>Validates capacity; stores positive integer or NULL</w:t>
            </w:r>
          </w:p>
        </w:tc>
        <w:tc>
          <w:tcPr>
            <w:tcW w:w="1152" w:type="dxa"/>
            <w:shd w:val="clear" w:color="auto" w:fill="FFFFFF"/>
            <w:tcMar>
              <w:top w:w="100" w:type="dxa"/>
              <w:left w:w="150" w:type="dxa"/>
              <w:bottom w:w="100" w:type="dxa"/>
              <w:right w:w="150" w:type="dxa"/>
            </w:tcMar>
          </w:tcPr>
          <w:p w14:paraId="350CFB70" w14:textId="77777777" w:rsidR="00C42504" w:rsidRDefault="003F1F62">
            <w:pPr>
              <w:spacing w:after="40"/>
            </w:pPr>
            <w:r>
              <w:t>201, 400</w:t>
            </w:r>
          </w:p>
        </w:tc>
      </w:tr>
      <w:tr w:rsidR="00C42504" w14:paraId="44087A39" w14:textId="77777777">
        <w:trPr>
          <w:jc w:val="center"/>
        </w:trPr>
        <w:tc>
          <w:tcPr>
            <w:tcW w:w="2592" w:type="dxa"/>
            <w:shd w:val="clear" w:color="auto" w:fill="F9FAFB"/>
            <w:tcMar>
              <w:top w:w="100" w:type="dxa"/>
              <w:left w:w="150" w:type="dxa"/>
              <w:bottom w:w="100" w:type="dxa"/>
              <w:right w:w="150" w:type="dxa"/>
            </w:tcMar>
          </w:tcPr>
          <w:p w14:paraId="58A5656D" w14:textId="77777777" w:rsidR="00C42504" w:rsidRDefault="003F1F62">
            <w:pPr>
              <w:spacing w:after="40"/>
            </w:pPr>
            <w:r>
              <w:t>PUT /api/courses/:id</w:t>
            </w:r>
          </w:p>
        </w:tc>
        <w:tc>
          <w:tcPr>
            <w:tcW w:w="1152" w:type="dxa"/>
            <w:shd w:val="clear" w:color="auto" w:fill="F9FAFB"/>
            <w:tcMar>
              <w:top w:w="100" w:type="dxa"/>
              <w:left w:w="150" w:type="dxa"/>
              <w:bottom w:w="100" w:type="dxa"/>
              <w:right w:w="150" w:type="dxa"/>
            </w:tcMar>
          </w:tcPr>
          <w:p w14:paraId="5C30EBD3" w14:textId="77777777" w:rsidR="00C42504" w:rsidRDefault="003F1F62">
            <w:pPr>
              <w:spacing w:after="40"/>
            </w:pPr>
            <w:r>
              <w:t>Admin</w:t>
            </w:r>
          </w:p>
        </w:tc>
        <w:tc>
          <w:tcPr>
            <w:tcW w:w="2592" w:type="dxa"/>
            <w:shd w:val="clear" w:color="auto" w:fill="F9FAFB"/>
            <w:tcMar>
              <w:top w:w="100" w:type="dxa"/>
              <w:left w:w="150" w:type="dxa"/>
              <w:bottom w:w="100" w:type="dxa"/>
              <w:right w:w="150" w:type="dxa"/>
            </w:tcMar>
          </w:tcPr>
          <w:p w14:paraId="5BD3E6B3" w14:textId="77777777" w:rsidR="00C42504" w:rsidRDefault="003F1F62">
            <w:pPr>
              <w:spacing w:after="40"/>
            </w:pPr>
            <w:r>
              <w:t>{ title, category, ..., max_students }</w:t>
            </w:r>
          </w:p>
        </w:tc>
        <w:tc>
          <w:tcPr>
            <w:tcW w:w="3168" w:type="dxa"/>
            <w:shd w:val="clear" w:color="auto" w:fill="F9FAFB"/>
            <w:tcMar>
              <w:top w:w="100" w:type="dxa"/>
              <w:left w:w="150" w:type="dxa"/>
              <w:bottom w:w="100" w:type="dxa"/>
              <w:right w:w="150" w:type="dxa"/>
            </w:tcMar>
          </w:tcPr>
          <w:p w14:paraId="6B465431" w14:textId="77777777" w:rsidR="00C42504" w:rsidRDefault="003F1F62">
            <w:pPr>
              <w:spacing w:after="40"/>
            </w:pPr>
            <w:r>
              <w:t>Validates capacity; prevents reduction below enrolled count</w:t>
            </w:r>
          </w:p>
        </w:tc>
        <w:tc>
          <w:tcPr>
            <w:tcW w:w="1152" w:type="dxa"/>
            <w:shd w:val="clear" w:color="auto" w:fill="F9FAFB"/>
            <w:tcMar>
              <w:top w:w="100" w:type="dxa"/>
              <w:left w:w="150" w:type="dxa"/>
              <w:bottom w:w="100" w:type="dxa"/>
              <w:right w:w="150" w:type="dxa"/>
            </w:tcMar>
          </w:tcPr>
          <w:p w14:paraId="0418BC9D" w14:textId="77777777" w:rsidR="00C42504" w:rsidRDefault="003F1F62">
            <w:pPr>
              <w:spacing w:after="40"/>
            </w:pPr>
            <w:r>
              <w:t>200, 400, 404</w:t>
            </w:r>
          </w:p>
        </w:tc>
      </w:tr>
      <w:tr w:rsidR="00C42504" w14:paraId="2AB681B6" w14:textId="77777777">
        <w:trPr>
          <w:jc w:val="center"/>
        </w:trPr>
        <w:tc>
          <w:tcPr>
            <w:tcW w:w="2592" w:type="dxa"/>
            <w:shd w:val="clear" w:color="auto" w:fill="FFFFFF"/>
            <w:tcMar>
              <w:top w:w="100" w:type="dxa"/>
              <w:left w:w="150" w:type="dxa"/>
              <w:bottom w:w="100" w:type="dxa"/>
              <w:right w:w="150" w:type="dxa"/>
            </w:tcMar>
          </w:tcPr>
          <w:p w14:paraId="1445B679" w14:textId="77777777" w:rsidR="00C42504" w:rsidRDefault="003F1F62">
            <w:pPr>
              <w:spacing w:after="40"/>
            </w:pPr>
            <w:r>
              <w:t>POST /api/enrollments</w:t>
            </w:r>
          </w:p>
        </w:tc>
        <w:tc>
          <w:tcPr>
            <w:tcW w:w="1152" w:type="dxa"/>
            <w:shd w:val="clear" w:color="auto" w:fill="FFFFFF"/>
            <w:tcMar>
              <w:top w:w="100" w:type="dxa"/>
              <w:left w:w="150" w:type="dxa"/>
              <w:bottom w:w="100" w:type="dxa"/>
              <w:right w:w="150" w:type="dxa"/>
            </w:tcMar>
          </w:tcPr>
          <w:p w14:paraId="51760AA9" w14:textId="77777777" w:rsidR="00C42504" w:rsidRDefault="003F1F62">
            <w:pPr>
              <w:spacing w:after="40"/>
            </w:pPr>
            <w:r>
              <w:t>Student</w:t>
            </w:r>
          </w:p>
        </w:tc>
        <w:tc>
          <w:tcPr>
            <w:tcW w:w="2592" w:type="dxa"/>
            <w:shd w:val="clear" w:color="auto" w:fill="FFFFFF"/>
            <w:tcMar>
              <w:top w:w="100" w:type="dxa"/>
              <w:left w:w="150" w:type="dxa"/>
              <w:bottom w:w="100" w:type="dxa"/>
              <w:right w:w="150" w:type="dxa"/>
            </w:tcMar>
          </w:tcPr>
          <w:p w14:paraId="3883D2E8" w14:textId="77777777" w:rsidR="00C42504" w:rsidRDefault="003F1F62">
            <w:pPr>
              <w:spacing w:after="40"/>
            </w:pPr>
            <w:r>
              <w:t>{ courseId }</w:t>
            </w:r>
          </w:p>
        </w:tc>
        <w:tc>
          <w:tcPr>
            <w:tcW w:w="3168" w:type="dxa"/>
            <w:shd w:val="clear" w:color="auto" w:fill="FFFFFF"/>
            <w:tcMar>
              <w:top w:w="100" w:type="dxa"/>
              <w:left w:w="150" w:type="dxa"/>
              <w:bottom w:w="100" w:type="dxa"/>
              <w:right w:w="150" w:type="dxa"/>
            </w:tcMar>
          </w:tcPr>
          <w:p w14:paraId="343EDC22" w14:textId="77777777" w:rsidR="00C42504" w:rsidRDefault="003F1F62">
            <w:pPr>
              <w:spacing w:after="40"/>
            </w:pPr>
            <w:r>
              <w:t>Atomically checks capacity; returns 409 if full or already enrolled</w:t>
            </w:r>
          </w:p>
        </w:tc>
        <w:tc>
          <w:tcPr>
            <w:tcW w:w="1152" w:type="dxa"/>
            <w:shd w:val="clear" w:color="auto" w:fill="FFFFFF"/>
            <w:tcMar>
              <w:top w:w="100" w:type="dxa"/>
              <w:left w:w="150" w:type="dxa"/>
              <w:bottom w:w="100" w:type="dxa"/>
              <w:right w:w="150" w:type="dxa"/>
            </w:tcMar>
          </w:tcPr>
          <w:p w14:paraId="6A8FD3A0" w14:textId="77777777" w:rsidR="00C42504" w:rsidRDefault="003F1F62">
            <w:pPr>
              <w:spacing w:after="40"/>
            </w:pPr>
            <w:r>
              <w:t>201, 400, 404, 409</w:t>
            </w:r>
          </w:p>
        </w:tc>
      </w:tr>
    </w:tbl>
    <w:p w14:paraId="369ADBC4" w14:textId="77777777" w:rsidR="00C42504" w:rsidRDefault="00C42504">
      <w:pPr>
        <w:spacing w:after="80"/>
      </w:pPr>
    </w:p>
    <w:p w14:paraId="6DEDADF7" w14:textId="77777777" w:rsidR="00C42504" w:rsidRDefault="003F1F62">
      <w:pPr>
        <w:keepNext/>
        <w:spacing w:before="240" w:after="80"/>
      </w:pPr>
      <w:r>
        <w:rPr>
          <w:b/>
          <w:sz w:val="28"/>
        </w:rPr>
        <w:t>5.6 Authentication / Authorization / Security Changes</w:t>
      </w:r>
    </w:p>
    <w:p w14:paraId="5237CCAC" w14:textId="77777777" w:rsidR="00C42504" w:rsidRDefault="003F1F62">
      <w:pPr>
        <w:pStyle w:val="ListBullet"/>
        <w:spacing w:after="60"/>
      </w:pPr>
      <w:r>
        <w:t>Server-Side Authoritative Enforcement: Capacity is strictly calculated and enforced on the server; client values are never trusted.</w:t>
      </w:r>
    </w:p>
    <w:p w14:paraId="41B3CAB6" w14:textId="77777777" w:rsidR="00C42504" w:rsidRDefault="003F1F62">
      <w:pPr>
        <w:pStyle w:val="ListBullet"/>
        <w:spacing w:after="60"/>
      </w:pPr>
      <w:r>
        <w:t>Atomic Concurrency Lock: Database transaction locks the target course row (FOR UPDATE) prior to evaluating count, preventing double-booking.</w:t>
      </w:r>
    </w:p>
    <w:p w14:paraId="297474FF" w14:textId="77777777" w:rsidR="00C42504" w:rsidRDefault="003F1F62">
      <w:pPr>
        <w:pStyle w:val="ListBullet"/>
        <w:spacing w:after="60"/>
      </w:pPr>
      <w:r>
        <w:t>Administrator Capacity Protection: Backend rejects any attempt to lower max_students below current active approved enrollments.</w:t>
      </w:r>
    </w:p>
    <w:p w14:paraId="73B91C0C" w14:textId="77777777" w:rsidR="00C42504" w:rsidRDefault="003F1F62">
      <w:pPr>
        <w:pStyle w:val="ListBullet"/>
        <w:spacing w:after="60"/>
      </w:pPr>
      <w:r>
        <w:lastRenderedPageBreak/>
        <w:t>IDOR and Student Isolation: Enrollment cancellation strictly validates both enrollment ID and req.user.id, releasing seats safely.</w:t>
      </w:r>
    </w:p>
    <w:p w14:paraId="1F75E828" w14:textId="77777777" w:rsidR="00C42504" w:rsidRDefault="003F1F62">
      <w:pPr>
        <w:keepNext/>
        <w:spacing w:before="240" w:after="80"/>
      </w:pPr>
      <w:r>
        <w:rPr>
          <w:b/>
          <w:sz w:val="28"/>
        </w:rPr>
        <w:t>5.7 Implementation Logic</w:t>
      </w:r>
    </w:p>
    <w:p w14:paraId="0957FA4F" w14:textId="77777777" w:rsidR="00C42504" w:rsidRDefault="003F1F62">
      <w:r>
        <w:rPr>
          <w:b/>
        </w:rPr>
        <w:t xml:space="preserve">Transactional Model: </w:t>
      </w:r>
      <w:r>
        <w:t>1. Atomic Enrollment Method in backend/models/enrollmentModel.js:</w:t>
      </w:r>
    </w:p>
    <w:p w14:paraId="0F2A6FE2" w14:textId="77777777" w:rsidR="00C42504" w:rsidRDefault="003F1F62">
      <w:pPr>
        <w:shd w:val="clear" w:color="auto" w:fill="F3F4F6"/>
        <w:spacing w:before="80" w:after="160" w:line="276" w:lineRule="auto"/>
      </w:pPr>
      <w:r>
        <w:rPr>
          <w:rFonts w:ascii="Consolas" w:hAnsi="Consolas"/>
          <w:color w:val="1E1E1E"/>
          <w:sz w:val="20"/>
        </w:rPr>
        <w:t>async enrollWithCapacityCheck(studentId, courseId) {</w:t>
      </w:r>
      <w:r>
        <w:rPr>
          <w:rFonts w:ascii="Consolas" w:hAnsi="Consolas"/>
          <w:color w:val="1E1E1E"/>
          <w:sz w:val="20"/>
        </w:rPr>
        <w:br/>
        <w:t xml:space="preserve">  const connection = await db.getConnection();</w:t>
      </w:r>
      <w:r>
        <w:rPr>
          <w:rFonts w:ascii="Consolas" w:hAnsi="Consolas"/>
          <w:color w:val="1E1E1E"/>
          <w:sz w:val="20"/>
        </w:rPr>
        <w:br/>
        <w:t xml:space="preserve">  try {</w:t>
      </w:r>
      <w:r>
        <w:rPr>
          <w:rFonts w:ascii="Consolas" w:hAnsi="Consolas"/>
          <w:color w:val="1E1E1E"/>
          <w:sz w:val="20"/>
        </w:rPr>
        <w:br/>
      </w:r>
      <w:r>
        <w:rPr>
          <w:rFonts w:ascii="Consolas" w:hAnsi="Consolas"/>
          <w:color w:val="1E1E1E"/>
          <w:sz w:val="20"/>
        </w:rPr>
        <w:t xml:space="preserve">    await connection.beginTransaction();</w:t>
      </w:r>
      <w:r>
        <w:rPr>
          <w:rFonts w:ascii="Consolas" w:hAnsi="Consolas"/>
          <w:color w:val="1E1E1E"/>
          <w:sz w:val="20"/>
        </w:rPr>
        <w:br/>
        <w:t xml:space="preserve">    // 1. Lock course row for update</w:t>
      </w:r>
      <w:r>
        <w:rPr>
          <w:rFonts w:ascii="Consolas" w:hAnsi="Consolas"/>
          <w:color w:val="1E1E1E"/>
          <w:sz w:val="20"/>
        </w:rPr>
        <w:br/>
        <w:t xml:space="preserve">    const [courses] = await connection.execute(</w:t>
      </w:r>
      <w:r>
        <w:rPr>
          <w:rFonts w:ascii="Consolas" w:hAnsi="Consolas"/>
          <w:color w:val="1E1E1E"/>
          <w:sz w:val="20"/>
        </w:rPr>
        <w:br/>
        <w:t xml:space="preserve">      'SELECT * FROM courses WHERE id = ? FOR UPDATE',</w:t>
      </w:r>
      <w:r>
        <w:rPr>
          <w:rFonts w:ascii="Consolas" w:hAnsi="Consolas"/>
          <w:color w:val="1E1E1E"/>
          <w:sz w:val="20"/>
        </w:rPr>
        <w:br/>
        <w:t xml:space="preserve">      [courseId]</w:t>
      </w:r>
      <w:r>
        <w:rPr>
          <w:rFonts w:ascii="Consolas" w:hAnsi="Consolas"/>
          <w:color w:val="1E1E1E"/>
          <w:sz w:val="20"/>
        </w:rPr>
        <w:br/>
        <w:t xml:space="preserve">    );</w:t>
      </w:r>
      <w:r>
        <w:rPr>
          <w:rFonts w:ascii="Consolas" w:hAnsi="Consolas"/>
          <w:color w:val="1E1E1E"/>
          <w:sz w:val="20"/>
        </w:rPr>
        <w:br/>
        <w:t xml:space="preserve">    if (courses.length === 0) {</w:t>
      </w:r>
      <w:r>
        <w:rPr>
          <w:rFonts w:ascii="Consolas" w:hAnsi="Consolas"/>
          <w:color w:val="1E1E1E"/>
          <w:sz w:val="20"/>
        </w:rPr>
        <w:br/>
        <w:t xml:space="preserve">      await connection.rollback();</w:t>
      </w:r>
      <w:r>
        <w:rPr>
          <w:rFonts w:ascii="Consolas" w:hAnsi="Consolas"/>
          <w:color w:val="1E1E1E"/>
          <w:sz w:val="20"/>
        </w:rPr>
        <w:br/>
        <w:t xml:space="preserve">      return { success: false, status: 404, message: 'Course not found' };</w:t>
      </w:r>
      <w:r>
        <w:rPr>
          <w:rFonts w:ascii="Consolas" w:hAnsi="Consolas"/>
          <w:color w:val="1E1E1E"/>
          <w:sz w:val="20"/>
        </w:rPr>
        <w:br/>
        <w:t xml:space="preserve">    }</w:t>
      </w:r>
      <w:r>
        <w:rPr>
          <w:rFonts w:ascii="Consolas" w:hAnsi="Consolas"/>
          <w:color w:val="1E1E1E"/>
          <w:sz w:val="20"/>
        </w:rPr>
        <w:br/>
        <w:t xml:space="preserve">    const course = courses[0];</w:t>
      </w:r>
      <w:r>
        <w:rPr>
          <w:rFonts w:ascii="Consolas" w:hAnsi="Consolas"/>
          <w:color w:val="1E1E1E"/>
          <w:sz w:val="20"/>
        </w:rPr>
        <w:br/>
      </w:r>
      <w:r>
        <w:rPr>
          <w:rFonts w:ascii="Consolas" w:hAnsi="Consolas"/>
          <w:color w:val="1E1E1E"/>
          <w:sz w:val="20"/>
        </w:rPr>
        <w:br/>
        <w:t xml:space="preserve">    // 2. Check if student already enrolled</w:t>
      </w:r>
      <w:r>
        <w:rPr>
          <w:rFonts w:ascii="Consolas" w:hAnsi="Consolas"/>
          <w:color w:val="1E1E1E"/>
          <w:sz w:val="20"/>
        </w:rPr>
        <w:br/>
        <w:t xml:space="preserve">    const [existing] = await connection.execute(</w:t>
      </w:r>
      <w:r>
        <w:rPr>
          <w:rFonts w:ascii="Consolas" w:hAnsi="Consolas"/>
          <w:color w:val="1E1E1E"/>
          <w:sz w:val="20"/>
        </w:rPr>
        <w:br/>
      </w:r>
      <w:r>
        <w:rPr>
          <w:rFonts w:ascii="Consolas" w:hAnsi="Consolas"/>
          <w:color w:val="1E1E1E"/>
          <w:sz w:val="20"/>
        </w:rPr>
        <w:t xml:space="preserve">      'SELECT id FROM enrollments WHERE student_id = ? AND course_id = ? FOR UPDATE',</w:t>
      </w:r>
      <w:r>
        <w:rPr>
          <w:rFonts w:ascii="Consolas" w:hAnsi="Consolas"/>
          <w:color w:val="1E1E1E"/>
          <w:sz w:val="20"/>
        </w:rPr>
        <w:br/>
        <w:t xml:space="preserve">      [studentId, courseId]</w:t>
      </w:r>
      <w:r>
        <w:rPr>
          <w:rFonts w:ascii="Consolas" w:hAnsi="Consolas"/>
          <w:color w:val="1E1E1E"/>
          <w:sz w:val="20"/>
        </w:rPr>
        <w:br/>
        <w:t xml:space="preserve">    );</w:t>
      </w:r>
      <w:r>
        <w:rPr>
          <w:rFonts w:ascii="Consolas" w:hAnsi="Consolas"/>
          <w:color w:val="1E1E1E"/>
          <w:sz w:val="20"/>
        </w:rPr>
        <w:br/>
        <w:t xml:space="preserve">    if (existing.length &gt; 0) {</w:t>
      </w:r>
      <w:r>
        <w:rPr>
          <w:rFonts w:ascii="Consolas" w:hAnsi="Consolas"/>
          <w:color w:val="1E1E1E"/>
          <w:sz w:val="20"/>
        </w:rPr>
        <w:br/>
        <w:t xml:space="preserve">      await connection.rollback();</w:t>
      </w:r>
      <w:r>
        <w:rPr>
          <w:rFonts w:ascii="Consolas" w:hAnsi="Consolas"/>
          <w:color w:val="1E1E1E"/>
          <w:sz w:val="20"/>
        </w:rPr>
        <w:br/>
        <w:t xml:space="preserve">      return { success: false, status: 409, message: 'You are already enrolled in this course' };</w:t>
      </w:r>
      <w:r>
        <w:rPr>
          <w:rFonts w:ascii="Consolas" w:hAnsi="Consolas"/>
          <w:color w:val="1E1E1E"/>
          <w:sz w:val="20"/>
        </w:rPr>
        <w:br/>
        <w:t xml:space="preserve">    }</w:t>
      </w:r>
      <w:r>
        <w:rPr>
          <w:rFonts w:ascii="Consolas" w:hAnsi="Consolas"/>
          <w:color w:val="1E1E1E"/>
          <w:sz w:val="20"/>
        </w:rPr>
        <w:br/>
      </w:r>
      <w:r>
        <w:rPr>
          <w:rFonts w:ascii="Consolas" w:hAnsi="Consolas"/>
          <w:color w:val="1E1E1E"/>
          <w:sz w:val="20"/>
        </w:rPr>
        <w:br/>
        <w:t xml:space="preserve">    // 3. Check capacity if max_students configured</w:t>
      </w:r>
      <w:r>
        <w:rPr>
          <w:rFonts w:ascii="Consolas" w:hAnsi="Consolas"/>
          <w:color w:val="1E1E1E"/>
          <w:sz w:val="20"/>
        </w:rPr>
        <w:br/>
        <w:t xml:space="preserve">    if (course.max_students !== null &amp;&amp; course.max_students !== undefined) {</w:t>
      </w:r>
      <w:r>
        <w:rPr>
          <w:rFonts w:ascii="Consolas" w:hAnsi="Consolas"/>
          <w:color w:val="1E1E1E"/>
          <w:sz w:val="20"/>
        </w:rPr>
        <w:br/>
        <w:t xml:space="preserve">      const [countRows] = await connection.execute(</w:t>
      </w:r>
      <w:r>
        <w:rPr>
          <w:rFonts w:ascii="Consolas" w:hAnsi="Consolas"/>
          <w:color w:val="1E1E1E"/>
          <w:sz w:val="20"/>
        </w:rPr>
        <w:br/>
      </w:r>
      <w:r>
        <w:rPr>
          <w:rFonts w:ascii="Consolas" w:hAnsi="Consolas"/>
          <w:color w:val="1E1E1E"/>
          <w:sz w:val="20"/>
        </w:rPr>
        <w:t xml:space="preserve">        'SELECT COUNT(*) AS count FROM enrollments WHERE course_id = ?',</w:t>
      </w:r>
      <w:r>
        <w:rPr>
          <w:rFonts w:ascii="Consolas" w:hAnsi="Consolas"/>
          <w:color w:val="1E1E1E"/>
          <w:sz w:val="20"/>
        </w:rPr>
        <w:br/>
        <w:t xml:space="preserve">        [courseId]</w:t>
      </w:r>
      <w:r>
        <w:rPr>
          <w:rFonts w:ascii="Consolas" w:hAnsi="Consolas"/>
          <w:color w:val="1E1E1E"/>
          <w:sz w:val="20"/>
        </w:rPr>
        <w:br/>
        <w:t xml:space="preserve">      );</w:t>
      </w:r>
      <w:r>
        <w:rPr>
          <w:rFonts w:ascii="Consolas" w:hAnsi="Consolas"/>
          <w:color w:val="1E1E1E"/>
          <w:sz w:val="20"/>
        </w:rPr>
        <w:br/>
        <w:t xml:space="preserve">      const enrolledCount = Number(countRows[0]?.count || 0);</w:t>
      </w:r>
      <w:r>
        <w:rPr>
          <w:rFonts w:ascii="Consolas" w:hAnsi="Consolas"/>
          <w:color w:val="1E1E1E"/>
          <w:sz w:val="20"/>
        </w:rPr>
        <w:br/>
        <w:t xml:space="preserve">      if (enrolledCount &gt;= Number(course.max_students)) {</w:t>
      </w:r>
      <w:r>
        <w:rPr>
          <w:rFonts w:ascii="Consolas" w:hAnsi="Consolas"/>
          <w:color w:val="1E1E1E"/>
          <w:sz w:val="20"/>
        </w:rPr>
        <w:br/>
        <w:t xml:space="preserve">        await connection.rollback();</w:t>
      </w:r>
      <w:r>
        <w:rPr>
          <w:rFonts w:ascii="Consolas" w:hAnsi="Consolas"/>
          <w:color w:val="1E1E1E"/>
          <w:sz w:val="20"/>
        </w:rPr>
        <w:br/>
        <w:t xml:space="preserve">        return { success: false, status: 409, message: 'Course is full. No seats available.' };</w:t>
      </w:r>
      <w:r>
        <w:rPr>
          <w:rFonts w:ascii="Consolas" w:hAnsi="Consolas"/>
          <w:color w:val="1E1E1E"/>
          <w:sz w:val="20"/>
        </w:rPr>
        <w:br/>
        <w:t xml:space="preserve">      }</w:t>
      </w:r>
      <w:r>
        <w:rPr>
          <w:rFonts w:ascii="Consolas" w:hAnsi="Consolas"/>
          <w:color w:val="1E1E1E"/>
          <w:sz w:val="20"/>
        </w:rPr>
        <w:br/>
        <w:t xml:space="preserve">    }</w:t>
      </w:r>
      <w:r>
        <w:rPr>
          <w:rFonts w:ascii="Consolas" w:hAnsi="Consolas"/>
          <w:color w:val="1E1E1E"/>
          <w:sz w:val="20"/>
        </w:rPr>
        <w:br/>
      </w:r>
      <w:r>
        <w:rPr>
          <w:rFonts w:ascii="Consolas" w:hAnsi="Consolas"/>
          <w:color w:val="1E1E1E"/>
          <w:sz w:val="20"/>
        </w:rPr>
        <w:br/>
      </w:r>
      <w:r>
        <w:rPr>
          <w:rFonts w:ascii="Consolas" w:hAnsi="Consolas"/>
          <w:color w:val="1E1E1E"/>
          <w:sz w:val="20"/>
        </w:rPr>
        <w:lastRenderedPageBreak/>
        <w:t xml:space="preserve">    // 4. Insert enrollment and commit</w:t>
      </w:r>
      <w:r>
        <w:rPr>
          <w:rFonts w:ascii="Consolas" w:hAnsi="Consolas"/>
          <w:color w:val="1E1E1E"/>
          <w:sz w:val="20"/>
        </w:rPr>
        <w:br/>
        <w:t xml:space="preserve">    const [result] = await connection.execute(</w:t>
      </w:r>
      <w:r>
        <w:rPr>
          <w:rFonts w:ascii="Consolas" w:hAnsi="Consolas"/>
          <w:color w:val="1E1E1E"/>
          <w:sz w:val="20"/>
        </w:rPr>
        <w:br/>
      </w:r>
      <w:r>
        <w:rPr>
          <w:rFonts w:ascii="Consolas" w:hAnsi="Consolas"/>
          <w:color w:val="1E1E1E"/>
          <w:sz w:val="20"/>
        </w:rPr>
        <w:t xml:space="preserve">      'INSERT INTO enrollments (student_id, course_id) VALUES (?, ?)',</w:t>
      </w:r>
      <w:r>
        <w:rPr>
          <w:rFonts w:ascii="Consolas" w:hAnsi="Consolas"/>
          <w:color w:val="1E1E1E"/>
          <w:sz w:val="20"/>
        </w:rPr>
        <w:br/>
        <w:t xml:space="preserve">      [studentId, courseId]</w:t>
      </w:r>
      <w:r>
        <w:rPr>
          <w:rFonts w:ascii="Consolas" w:hAnsi="Consolas"/>
          <w:color w:val="1E1E1E"/>
          <w:sz w:val="20"/>
        </w:rPr>
        <w:br/>
        <w:t xml:space="preserve">    );</w:t>
      </w:r>
      <w:r>
        <w:rPr>
          <w:rFonts w:ascii="Consolas" w:hAnsi="Consolas"/>
          <w:color w:val="1E1E1E"/>
          <w:sz w:val="20"/>
        </w:rPr>
        <w:br/>
        <w:t xml:space="preserve">    await connection.commit();</w:t>
      </w:r>
      <w:r>
        <w:rPr>
          <w:rFonts w:ascii="Consolas" w:hAnsi="Consolas"/>
          <w:color w:val="1E1E1E"/>
          <w:sz w:val="20"/>
        </w:rPr>
        <w:br/>
        <w:t xml:space="preserve">    return { success: true, enrollmentId: result.insertId, message: 'Course enrollment successful' };</w:t>
      </w:r>
      <w:r>
        <w:rPr>
          <w:rFonts w:ascii="Consolas" w:hAnsi="Consolas"/>
          <w:color w:val="1E1E1E"/>
          <w:sz w:val="20"/>
        </w:rPr>
        <w:br/>
        <w:t xml:space="preserve">  } catch (error) {</w:t>
      </w:r>
      <w:r>
        <w:rPr>
          <w:rFonts w:ascii="Consolas" w:hAnsi="Consolas"/>
          <w:color w:val="1E1E1E"/>
          <w:sz w:val="20"/>
        </w:rPr>
        <w:br/>
        <w:t xml:space="preserve">    await connection.rollback();</w:t>
      </w:r>
      <w:r>
        <w:rPr>
          <w:rFonts w:ascii="Consolas" w:hAnsi="Consolas"/>
          <w:color w:val="1E1E1E"/>
          <w:sz w:val="20"/>
        </w:rPr>
        <w:br/>
        <w:t xml:space="preserve">    throw error;</w:t>
      </w:r>
      <w:r>
        <w:rPr>
          <w:rFonts w:ascii="Consolas" w:hAnsi="Consolas"/>
          <w:color w:val="1E1E1E"/>
          <w:sz w:val="20"/>
        </w:rPr>
        <w:br/>
        <w:t xml:space="preserve">  } finally {</w:t>
      </w:r>
      <w:r>
        <w:rPr>
          <w:rFonts w:ascii="Consolas" w:hAnsi="Consolas"/>
          <w:color w:val="1E1E1E"/>
          <w:sz w:val="20"/>
        </w:rPr>
        <w:br/>
        <w:t xml:space="preserve">    connection.release();</w:t>
      </w:r>
      <w:r>
        <w:rPr>
          <w:rFonts w:ascii="Consolas" w:hAnsi="Consolas"/>
          <w:color w:val="1E1E1E"/>
          <w:sz w:val="20"/>
        </w:rPr>
        <w:br/>
        <w:t xml:space="preserve">  }</w:t>
      </w:r>
      <w:r>
        <w:rPr>
          <w:rFonts w:ascii="Consolas" w:hAnsi="Consolas"/>
          <w:color w:val="1E1E1E"/>
          <w:sz w:val="20"/>
        </w:rPr>
        <w:br/>
        <w:t>}</w:t>
      </w:r>
    </w:p>
    <w:p w14:paraId="6A12FA01" w14:textId="77777777" w:rsidR="00C42504" w:rsidRDefault="003F1F62">
      <w:r>
        <w:rPr>
          <w:b/>
        </w:rPr>
        <w:t xml:space="preserve">Validation Helper: </w:t>
      </w:r>
      <w:r>
        <w:t>2. Capacity Validation Helper in backend/helpers/validateCourse.js:</w:t>
      </w:r>
    </w:p>
    <w:p w14:paraId="750DEE73" w14:textId="77777777" w:rsidR="00C42504" w:rsidRDefault="003F1F62">
      <w:pPr>
        <w:shd w:val="clear" w:color="auto" w:fill="F3F4F6"/>
        <w:spacing w:before="80" w:after="160" w:line="276" w:lineRule="auto"/>
      </w:pPr>
      <w:r>
        <w:rPr>
          <w:rFonts w:ascii="Consolas" w:hAnsi="Consolas"/>
          <w:color w:val="1E1E1E"/>
          <w:sz w:val="20"/>
        </w:rPr>
        <w:t>// Validate Maximum Students (Optional)</w:t>
      </w:r>
      <w:r>
        <w:rPr>
          <w:rFonts w:ascii="Consolas" w:hAnsi="Consolas"/>
          <w:color w:val="1E1E1E"/>
          <w:sz w:val="20"/>
        </w:rPr>
        <w:br/>
        <w:t>let parsedMaxStudents = null;</w:t>
      </w:r>
      <w:r>
        <w:rPr>
          <w:rFonts w:ascii="Consolas" w:hAnsi="Consolas"/>
          <w:color w:val="1E1E1E"/>
          <w:sz w:val="20"/>
        </w:rPr>
        <w:br/>
      </w:r>
      <w:r>
        <w:rPr>
          <w:rFonts w:ascii="Consolas" w:hAnsi="Consolas"/>
          <w:color w:val="1E1E1E"/>
          <w:sz w:val="20"/>
        </w:rPr>
        <w:t>if (rawMaxStudents !== undefined &amp;&amp; rawMaxStudents !== null &amp;&amp; String(rawMaxStudents).trim() !== '') {</w:t>
      </w:r>
      <w:r>
        <w:rPr>
          <w:rFonts w:ascii="Consolas" w:hAnsi="Consolas"/>
          <w:color w:val="1E1E1E"/>
          <w:sz w:val="20"/>
        </w:rPr>
        <w:br/>
        <w:t xml:space="preserve">  const strVal = String(rawMaxStudents).trim();</w:t>
      </w:r>
      <w:r>
        <w:rPr>
          <w:rFonts w:ascii="Consolas" w:hAnsi="Consolas"/>
          <w:color w:val="1E1E1E"/>
          <w:sz w:val="20"/>
        </w:rPr>
        <w:br/>
        <w:t xml:space="preserve">  const numVal = Number(strVal);</w:t>
      </w:r>
      <w:r>
        <w:rPr>
          <w:rFonts w:ascii="Consolas" w:hAnsi="Consolas"/>
          <w:color w:val="1E1E1E"/>
          <w:sz w:val="20"/>
        </w:rPr>
        <w:br/>
        <w:t xml:space="preserve">  const isInteger = /^[1-9]\d*$/.test(strVal) &amp;&amp; Number.isInteger(numVal) &amp;&amp; typeof rawMaxStudents !== 'boolean';</w:t>
      </w:r>
      <w:r>
        <w:rPr>
          <w:rFonts w:ascii="Consolas" w:hAnsi="Consolas"/>
          <w:color w:val="1E1E1E"/>
          <w:sz w:val="20"/>
        </w:rPr>
        <w:br/>
        <w:t xml:space="preserve">  if (!isInteger || numVal &lt;= 0) {</w:t>
      </w:r>
      <w:r>
        <w:rPr>
          <w:rFonts w:ascii="Consolas" w:hAnsi="Consolas"/>
          <w:color w:val="1E1E1E"/>
          <w:sz w:val="20"/>
        </w:rPr>
        <w:br/>
        <w:t xml:space="preserve">    errors.max_students = 'Maximum students must be a positive integer';</w:t>
      </w:r>
      <w:r>
        <w:rPr>
          <w:rFonts w:ascii="Consolas" w:hAnsi="Consolas"/>
          <w:color w:val="1E1E1E"/>
          <w:sz w:val="20"/>
        </w:rPr>
        <w:br/>
        <w:t xml:space="preserve">  } else {</w:t>
      </w:r>
      <w:r>
        <w:rPr>
          <w:rFonts w:ascii="Consolas" w:hAnsi="Consolas"/>
          <w:color w:val="1E1E1E"/>
          <w:sz w:val="20"/>
        </w:rPr>
        <w:br/>
        <w:t xml:space="preserve">    parsedMaxStudents = numVal;</w:t>
      </w:r>
      <w:r>
        <w:rPr>
          <w:rFonts w:ascii="Consolas" w:hAnsi="Consolas"/>
          <w:color w:val="1E1E1E"/>
          <w:sz w:val="20"/>
        </w:rPr>
        <w:br/>
        <w:t xml:space="preserve">    if (courseId !== null &amp;&amp; courseId !== undefined) {</w:t>
      </w:r>
      <w:r>
        <w:rPr>
          <w:rFonts w:ascii="Consolas" w:hAnsi="Consolas"/>
          <w:color w:val="1E1E1E"/>
          <w:sz w:val="20"/>
        </w:rPr>
        <w:br/>
      </w:r>
      <w:r>
        <w:rPr>
          <w:rFonts w:ascii="Consolas" w:hAnsi="Consolas"/>
          <w:color w:val="1E1E1E"/>
          <w:sz w:val="20"/>
        </w:rPr>
        <w:t xml:space="preserve">      const currentEnrollments = await Course.getEnrollmentCount(courseId);</w:t>
      </w:r>
      <w:r>
        <w:rPr>
          <w:rFonts w:ascii="Consolas" w:hAnsi="Consolas"/>
          <w:color w:val="1E1E1E"/>
          <w:sz w:val="20"/>
        </w:rPr>
        <w:br/>
        <w:t xml:space="preserve">      if (parsedMaxStudents &lt; currentEnrollments) {</w:t>
      </w:r>
      <w:r>
        <w:rPr>
          <w:rFonts w:ascii="Consolas" w:hAnsi="Consolas"/>
          <w:color w:val="1E1E1E"/>
          <w:sz w:val="20"/>
        </w:rPr>
        <w:br/>
        <w:t xml:space="preserve">        errors.max_students = `Capacity cannot be less than the current enrollment count (${currentEnrollments})`;</w:t>
      </w:r>
      <w:r>
        <w:rPr>
          <w:rFonts w:ascii="Consolas" w:hAnsi="Consolas"/>
          <w:color w:val="1E1E1E"/>
          <w:sz w:val="20"/>
        </w:rPr>
        <w:br/>
        <w:t xml:space="preserve">      }</w:t>
      </w:r>
      <w:r>
        <w:rPr>
          <w:rFonts w:ascii="Consolas" w:hAnsi="Consolas"/>
          <w:color w:val="1E1E1E"/>
          <w:sz w:val="20"/>
        </w:rPr>
        <w:br/>
        <w:t xml:space="preserve">    }</w:t>
      </w:r>
      <w:r>
        <w:rPr>
          <w:rFonts w:ascii="Consolas" w:hAnsi="Consolas"/>
          <w:color w:val="1E1E1E"/>
          <w:sz w:val="20"/>
        </w:rPr>
        <w:br/>
        <w:t xml:space="preserve">  }</w:t>
      </w:r>
      <w:r>
        <w:rPr>
          <w:rFonts w:ascii="Consolas" w:hAnsi="Consolas"/>
          <w:color w:val="1E1E1E"/>
          <w:sz w:val="20"/>
        </w:rPr>
        <w:br/>
        <w:t>} else {</w:t>
      </w:r>
      <w:r>
        <w:rPr>
          <w:rFonts w:ascii="Consolas" w:hAnsi="Consolas"/>
          <w:color w:val="1E1E1E"/>
          <w:sz w:val="20"/>
        </w:rPr>
        <w:br/>
        <w:t xml:space="preserve">  parsedMaxStudents = null; // Stored as NULL for unlimited</w:t>
      </w:r>
      <w:r>
        <w:rPr>
          <w:rFonts w:ascii="Consolas" w:hAnsi="Consolas"/>
          <w:color w:val="1E1E1E"/>
          <w:sz w:val="20"/>
        </w:rPr>
        <w:br/>
        <w:t>}</w:t>
      </w:r>
    </w:p>
    <w:p w14:paraId="75D98D90" w14:textId="77777777" w:rsidR="00F52E42" w:rsidRDefault="00F52E42">
      <w:pPr>
        <w:keepNext/>
        <w:spacing w:before="240" w:after="80"/>
        <w:rPr>
          <w:b/>
          <w:sz w:val="28"/>
        </w:rPr>
      </w:pPr>
    </w:p>
    <w:p w14:paraId="328195CF" w14:textId="6CEDB22E" w:rsidR="00C42504" w:rsidRDefault="003F1F62">
      <w:pPr>
        <w:keepNext/>
        <w:spacing w:before="240" w:after="80"/>
      </w:pPr>
      <w:r>
        <w:rPr>
          <w:b/>
          <w:sz w:val="28"/>
        </w:rPr>
        <w:t>5.8 Error and Data Handling</w:t>
      </w:r>
    </w:p>
    <w:p w14:paraId="305CEC8F" w14:textId="77777777" w:rsidR="00C42504" w:rsidRDefault="003F1F62">
      <w:pPr>
        <w:pStyle w:val="ListBullet"/>
        <w:spacing w:after="60"/>
      </w:pPr>
      <w:r>
        <w:t>Invalid Capacity Value (0, negative, decimal, text): Returns HTTP 400 with errors.max_students = 'Maximum students must be a positive integer'.</w:t>
      </w:r>
    </w:p>
    <w:p w14:paraId="77EBF2ED" w14:textId="77777777" w:rsidR="00C42504" w:rsidRDefault="003F1F62">
      <w:pPr>
        <w:pStyle w:val="ListBullet"/>
        <w:spacing w:after="60"/>
      </w:pPr>
      <w:r>
        <w:t>Capacity Reduction Below Enrolled Count: Returns HTTP 400 with errors.max_students = 'Capacity cannot be less than the current enrollment count (X)'.</w:t>
      </w:r>
    </w:p>
    <w:p w14:paraId="31D36B27" w14:textId="77777777" w:rsidR="00C42504" w:rsidRDefault="003F1F62">
      <w:pPr>
        <w:pStyle w:val="ListBullet"/>
        <w:spacing w:after="60"/>
      </w:pPr>
      <w:r>
        <w:t>Enrollment in Full Course: Returns HTTP 409 Conflict with message = 'Course is full. No seats available.'.</w:t>
      </w:r>
    </w:p>
    <w:p w14:paraId="16C29727" w14:textId="77777777" w:rsidR="00C42504" w:rsidRDefault="003F1F62">
      <w:pPr>
        <w:pStyle w:val="ListBullet"/>
        <w:spacing w:after="60"/>
      </w:pPr>
      <w:r>
        <w:t>Duplicate Enrollment Attempt: Returns HTTP 409 Conflict with message = 'You are already enrolled in this course.'.</w:t>
      </w:r>
    </w:p>
    <w:p w14:paraId="422D80CB" w14:textId="77777777" w:rsidR="00C42504" w:rsidRDefault="003F1F62">
      <w:pPr>
        <w:pStyle w:val="ListBullet"/>
        <w:spacing w:after="60"/>
      </w:pPr>
      <w:r>
        <w:t>Non-Existent Course ID: Returns HTTP 404 with message = 'Course not found.'.</w:t>
      </w:r>
    </w:p>
    <w:p w14:paraId="66B2CC7A" w14:textId="77777777" w:rsidR="00C42504" w:rsidRDefault="003F1F62">
      <w:pPr>
        <w:keepNext/>
        <w:spacing w:before="240" w:after="80"/>
      </w:pPr>
      <w:r>
        <w:rPr>
          <w:b/>
          <w:sz w:val="28"/>
        </w:rPr>
        <w:t>5.9 Important Technical Decisions</w:t>
      </w:r>
    </w:p>
    <w:p w14:paraId="745B5143" w14:textId="77777777" w:rsidR="00C42504" w:rsidRDefault="003F1F62">
      <w:pPr>
        <w:pStyle w:val="ListBullet"/>
        <w:spacing w:after="60"/>
      </w:pPr>
      <w:r>
        <w:rPr>
          <w:b/>
        </w:rPr>
        <w:t xml:space="preserve">Concurrency Strategy: </w:t>
      </w:r>
      <w:r>
        <w:t>Pessimistic Row-Level Locking (SELECT ... FOR UPDATE): Chosen over optimistic concurrency control because enrollment contention on final seats requires immediate serialization without client retry storms.</w:t>
      </w:r>
    </w:p>
    <w:p w14:paraId="6E497B96" w14:textId="77777777" w:rsidR="00C42504" w:rsidRDefault="003F1F62">
      <w:pPr>
        <w:pStyle w:val="ListBullet"/>
        <w:spacing w:after="60"/>
      </w:pPr>
      <w:r>
        <w:rPr>
          <w:b/>
        </w:rPr>
        <w:t xml:space="preserve">Data Architecture: </w:t>
      </w:r>
      <w:r>
        <w:t>Dynamic Enrollment Computation (COUNT(e.id)): Avoids maintaining a denormalized counter column in courses table, completely preventing drift or stale counter bugs during cancellations or administrative deletions.</w:t>
      </w:r>
    </w:p>
    <w:p w14:paraId="14171A43" w14:textId="77777777" w:rsidR="00C42504" w:rsidRDefault="003F1F62">
      <w:pPr>
        <w:pStyle w:val="ListBullet"/>
        <w:spacing w:after="60"/>
      </w:pPr>
      <w:r>
        <w:rPr>
          <w:b/>
        </w:rPr>
        <w:t xml:space="preserve">Schema Design: </w:t>
      </w:r>
      <w:r>
        <w:t>Nullable INT for Unlimited Semantics: Storing NULL rather than sentinel values like 0 or -1 adheres to standard SQL relational design and simplifies querying.</w:t>
      </w:r>
    </w:p>
    <w:p w14:paraId="55573E0D" w14:textId="77777777" w:rsidR="00C42504" w:rsidRDefault="003F1F62">
      <w:pPr>
        <w:pStyle w:val="ListBullet"/>
        <w:spacing w:after="60"/>
      </w:pPr>
      <w:r>
        <w:rPr>
          <w:b/>
        </w:rPr>
        <w:t xml:space="preserve">UI Logic Hierarchy: </w:t>
      </w:r>
      <w:r>
        <w:t>Enrolled Priority State in UI: CourseDetails.jsx checks isEnrolled prior to is_full, ensuring students who successfully enrolled can always view their enrolled badge and cancellation options.</w:t>
      </w:r>
    </w:p>
    <w:p w14:paraId="0EF45E07" w14:textId="77777777" w:rsidR="00C42504" w:rsidRDefault="003F1F62">
      <w:r>
        <w:br w:type="page"/>
      </w:r>
    </w:p>
    <w:p w14:paraId="4FC7FC32" w14:textId="77777777" w:rsidR="00C42504" w:rsidRDefault="003F1F62">
      <w:pPr>
        <w:keepNext/>
        <w:spacing w:before="320"/>
      </w:pPr>
      <w:r>
        <w:rPr>
          <w:b/>
          <w:sz w:val="32"/>
        </w:rPr>
        <w:lastRenderedPageBreak/>
        <w:t>6. Testing &amp; Verification</w:t>
      </w:r>
    </w:p>
    <w:p w14:paraId="4622F935" w14:textId="77777777" w:rsidR="00C42504" w:rsidRDefault="003F1F62">
      <w:pPr>
        <w:keepNext/>
        <w:spacing w:before="240" w:after="80"/>
      </w:pPr>
      <w:r>
        <w:rPr>
          <w:b/>
          <w:sz w:val="28"/>
        </w:rPr>
        <w:t>6.1 Testing Strategy</w:t>
      </w:r>
    </w:p>
    <w:p w14:paraId="46BF4770" w14:textId="77777777" w:rsidR="00C42504" w:rsidRDefault="003F1F62">
      <w:r>
        <w:t>A multi-layered testing strategy was executed to validate CR-007 across all functional, security, and performance dimensions: (1) Automated backend validation unit tests (15 test suites); (2) Direct database transactional concurrency testing; (3) REST API endpoint verification for limited, full, and unlimited courses; (4) Frontend UI interaction and cross-view audits; and (5) Production bundler compilation.</w:t>
      </w:r>
    </w:p>
    <w:p w14:paraId="33245DB8" w14:textId="77777777" w:rsidR="00C42504" w:rsidRDefault="003F1F62">
      <w:pPr>
        <w:keepNext/>
        <w:spacing w:before="240" w:after="80"/>
      </w:pPr>
      <w:r>
        <w:rPr>
          <w:b/>
          <w:sz w:val="28"/>
        </w:rPr>
        <w:t>6.2 Testing Environment</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6480"/>
      </w:tblGrid>
      <w:tr w:rsidR="00C42504" w14:paraId="2DD3BC74" w14:textId="77777777">
        <w:trPr>
          <w:tblHeader/>
          <w:jc w:val="center"/>
        </w:trPr>
        <w:tc>
          <w:tcPr>
            <w:tcW w:w="3600" w:type="dxa"/>
            <w:shd w:val="clear" w:color="auto" w:fill="E5E7EB"/>
            <w:tcMar>
              <w:top w:w="120" w:type="dxa"/>
              <w:left w:w="150" w:type="dxa"/>
              <w:bottom w:w="120" w:type="dxa"/>
              <w:right w:w="150" w:type="dxa"/>
            </w:tcMar>
          </w:tcPr>
          <w:p w14:paraId="152C2101" w14:textId="77777777" w:rsidR="00C42504" w:rsidRDefault="003F1F62">
            <w:pPr>
              <w:spacing w:after="40"/>
            </w:pPr>
            <w:r>
              <w:rPr>
                <w:b/>
              </w:rPr>
              <w:t>Environment Component</w:t>
            </w:r>
          </w:p>
        </w:tc>
        <w:tc>
          <w:tcPr>
            <w:tcW w:w="6480" w:type="dxa"/>
            <w:shd w:val="clear" w:color="auto" w:fill="E5E7EB"/>
            <w:tcMar>
              <w:top w:w="120" w:type="dxa"/>
              <w:left w:w="150" w:type="dxa"/>
              <w:bottom w:w="120" w:type="dxa"/>
              <w:right w:w="150" w:type="dxa"/>
            </w:tcMar>
          </w:tcPr>
          <w:p w14:paraId="58FAEFF0" w14:textId="77777777" w:rsidR="00C42504" w:rsidRDefault="003F1F62">
            <w:pPr>
              <w:spacing w:after="40"/>
            </w:pPr>
            <w:r>
              <w:rPr>
                <w:b/>
              </w:rPr>
              <w:t>Configuration / Specification</w:t>
            </w:r>
          </w:p>
        </w:tc>
      </w:tr>
      <w:tr w:rsidR="00C42504" w14:paraId="4C6809D7" w14:textId="77777777">
        <w:trPr>
          <w:jc w:val="center"/>
        </w:trPr>
        <w:tc>
          <w:tcPr>
            <w:tcW w:w="3600" w:type="dxa"/>
            <w:shd w:val="clear" w:color="auto" w:fill="FFFFFF"/>
            <w:tcMar>
              <w:top w:w="100" w:type="dxa"/>
              <w:left w:w="150" w:type="dxa"/>
              <w:bottom w:w="100" w:type="dxa"/>
              <w:right w:w="150" w:type="dxa"/>
            </w:tcMar>
          </w:tcPr>
          <w:p w14:paraId="2EF1880E" w14:textId="77777777" w:rsidR="00C42504" w:rsidRDefault="003F1F62">
            <w:pPr>
              <w:spacing w:after="40"/>
            </w:pPr>
            <w:r>
              <w:t>Operating System</w:t>
            </w:r>
          </w:p>
        </w:tc>
        <w:tc>
          <w:tcPr>
            <w:tcW w:w="6480" w:type="dxa"/>
            <w:shd w:val="clear" w:color="auto" w:fill="FFFFFF"/>
            <w:tcMar>
              <w:top w:w="100" w:type="dxa"/>
              <w:left w:w="150" w:type="dxa"/>
              <w:bottom w:w="100" w:type="dxa"/>
              <w:right w:w="150" w:type="dxa"/>
            </w:tcMar>
          </w:tcPr>
          <w:p w14:paraId="02FD59BB" w14:textId="77777777" w:rsidR="00C42504" w:rsidRDefault="003F1F62">
            <w:pPr>
              <w:spacing w:after="40"/>
            </w:pPr>
            <w:r>
              <w:t>Microsoft Windows 11 Enterprise (x64)</w:t>
            </w:r>
          </w:p>
        </w:tc>
      </w:tr>
      <w:tr w:rsidR="00C42504" w14:paraId="2645E795" w14:textId="77777777">
        <w:trPr>
          <w:jc w:val="center"/>
        </w:trPr>
        <w:tc>
          <w:tcPr>
            <w:tcW w:w="3600" w:type="dxa"/>
            <w:shd w:val="clear" w:color="auto" w:fill="F9FAFB"/>
            <w:tcMar>
              <w:top w:w="100" w:type="dxa"/>
              <w:left w:w="150" w:type="dxa"/>
              <w:bottom w:w="100" w:type="dxa"/>
              <w:right w:w="150" w:type="dxa"/>
            </w:tcMar>
          </w:tcPr>
          <w:p w14:paraId="4E4E4BB5" w14:textId="77777777" w:rsidR="00C42504" w:rsidRDefault="003F1F62">
            <w:pPr>
              <w:spacing w:after="40"/>
            </w:pPr>
            <w:r>
              <w:t>Runtime Environment</w:t>
            </w:r>
          </w:p>
        </w:tc>
        <w:tc>
          <w:tcPr>
            <w:tcW w:w="6480" w:type="dxa"/>
            <w:shd w:val="clear" w:color="auto" w:fill="F9FAFB"/>
            <w:tcMar>
              <w:top w:w="100" w:type="dxa"/>
              <w:left w:w="150" w:type="dxa"/>
              <w:bottom w:w="100" w:type="dxa"/>
              <w:right w:w="150" w:type="dxa"/>
            </w:tcMar>
          </w:tcPr>
          <w:p w14:paraId="2CBB3DFD" w14:textId="77777777" w:rsidR="00C42504" w:rsidRDefault="003F1F62">
            <w:pPr>
              <w:spacing w:after="40"/>
            </w:pPr>
            <w:r>
              <w:t>Node.js v20.x, npm v10.x, Python 3.12</w:t>
            </w:r>
          </w:p>
        </w:tc>
      </w:tr>
      <w:tr w:rsidR="00C42504" w14:paraId="752F3D5B" w14:textId="77777777">
        <w:trPr>
          <w:jc w:val="center"/>
        </w:trPr>
        <w:tc>
          <w:tcPr>
            <w:tcW w:w="3600" w:type="dxa"/>
            <w:shd w:val="clear" w:color="auto" w:fill="FFFFFF"/>
            <w:tcMar>
              <w:top w:w="100" w:type="dxa"/>
              <w:left w:w="150" w:type="dxa"/>
              <w:bottom w:w="100" w:type="dxa"/>
              <w:right w:w="150" w:type="dxa"/>
            </w:tcMar>
          </w:tcPr>
          <w:p w14:paraId="62D1FC58" w14:textId="77777777" w:rsidR="00C42504" w:rsidRDefault="003F1F62">
            <w:pPr>
              <w:spacing w:after="40"/>
            </w:pPr>
            <w:r>
              <w:t>Database Management System</w:t>
            </w:r>
          </w:p>
        </w:tc>
        <w:tc>
          <w:tcPr>
            <w:tcW w:w="6480" w:type="dxa"/>
            <w:shd w:val="clear" w:color="auto" w:fill="FFFFFF"/>
            <w:tcMar>
              <w:top w:w="100" w:type="dxa"/>
              <w:left w:w="150" w:type="dxa"/>
              <w:bottom w:w="100" w:type="dxa"/>
              <w:right w:w="150" w:type="dxa"/>
            </w:tcMar>
          </w:tcPr>
          <w:p w14:paraId="2CCAA52B" w14:textId="77777777" w:rsidR="00C42504" w:rsidRDefault="003F1F62">
            <w:pPr>
              <w:spacing w:after="40"/>
            </w:pPr>
            <w:r>
              <w:t>MySQL 8.0.x / MariaDB (InnoDB Storage Engine)</w:t>
            </w:r>
          </w:p>
        </w:tc>
      </w:tr>
      <w:tr w:rsidR="00C42504" w14:paraId="0C311C15" w14:textId="77777777">
        <w:trPr>
          <w:jc w:val="center"/>
        </w:trPr>
        <w:tc>
          <w:tcPr>
            <w:tcW w:w="3600" w:type="dxa"/>
            <w:shd w:val="clear" w:color="auto" w:fill="F9FAFB"/>
            <w:tcMar>
              <w:top w:w="100" w:type="dxa"/>
              <w:left w:w="150" w:type="dxa"/>
              <w:bottom w:w="100" w:type="dxa"/>
              <w:right w:w="150" w:type="dxa"/>
            </w:tcMar>
          </w:tcPr>
          <w:p w14:paraId="3051CAFD" w14:textId="77777777" w:rsidR="00C42504" w:rsidRDefault="003F1F62">
            <w:pPr>
              <w:spacing w:after="40"/>
            </w:pPr>
            <w:r>
              <w:t>Frontend Framework</w:t>
            </w:r>
          </w:p>
        </w:tc>
        <w:tc>
          <w:tcPr>
            <w:tcW w:w="6480" w:type="dxa"/>
            <w:shd w:val="clear" w:color="auto" w:fill="F9FAFB"/>
            <w:tcMar>
              <w:top w:w="100" w:type="dxa"/>
              <w:left w:w="150" w:type="dxa"/>
              <w:bottom w:w="100" w:type="dxa"/>
              <w:right w:w="150" w:type="dxa"/>
            </w:tcMar>
          </w:tcPr>
          <w:p w14:paraId="4CE51A5C" w14:textId="77777777" w:rsidR="00C42504" w:rsidRDefault="003F1F62">
            <w:pPr>
              <w:spacing w:after="40"/>
            </w:pPr>
            <w:r>
              <w:t>Vite 8.3.0, React 19, Vanilla CSS Design System</w:t>
            </w:r>
          </w:p>
        </w:tc>
      </w:tr>
      <w:tr w:rsidR="00C42504" w14:paraId="4218805C" w14:textId="77777777">
        <w:trPr>
          <w:jc w:val="center"/>
        </w:trPr>
        <w:tc>
          <w:tcPr>
            <w:tcW w:w="3600" w:type="dxa"/>
            <w:shd w:val="clear" w:color="auto" w:fill="FFFFFF"/>
            <w:tcMar>
              <w:top w:w="100" w:type="dxa"/>
              <w:left w:w="150" w:type="dxa"/>
              <w:bottom w:w="100" w:type="dxa"/>
              <w:right w:w="150" w:type="dxa"/>
            </w:tcMar>
          </w:tcPr>
          <w:p w14:paraId="530F113E" w14:textId="77777777" w:rsidR="00C42504" w:rsidRDefault="003F1F62">
            <w:pPr>
              <w:spacing w:after="40"/>
            </w:pPr>
            <w:r>
              <w:t>Testing Utilities</w:t>
            </w:r>
          </w:p>
        </w:tc>
        <w:tc>
          <w:tcPr>
            <w:tcW w:w="6480" w:type="dxa"/>
            <w:shd w:val="clear" w:color="auto" w:fill="FFFFFF"/>
            <w:tcMar>
              <w:top w:w="100" w:type="dxa"/>
              <w:left w:w="150" w:type="dxa"/>
              <w:bottom w:w="100" w:type="dxa"/>
              <w:right w:w="150" w:type="dxa"/>
            </w:tcMar>
          </w:tcPr>
          <w:p w14:paraId="04155989" w14:textId="77777777" w:rsidR="00C42504" w:rsidRDefault="003F1F62">
            <w:pPr>
              <w:spacing w:after="40"/>
            </w:pPr>
            <w:r>
              <w:t>Node Assert Module, test-validation.js, curl, Axios</w:t>
            </w:r>
          </w:p>
        </w:tc>
      </w:tr>
    </w:tbl>
    <w:p w14:paraId="41012DFA" w14:textId="77777777" w:rsidR="00C42504" w:rsidRDefault="00C42504">
      <w:pPr>
        <w:spacing w:after="80"/>
      </w:pPr>
    </w:p>
    <w:p w14:paraId="654DA084" w14:textId="77777777" w:rsidR="00C42504" w:rsidRDefault="003F1F62">
      <w:pPr>
        <w:keepNext/>
        <w:spacing w:before="240" w:after="80"/>
      </w:pPr>
      <w:r>
        <w:rPr>
          <w:b/>
          <w:sz w:val="28"/>
        </w:rPr>
        <w:t>6.3 Test Data / Test Account</w:t>
      </w:r>
    </w:p>
    <w:p w14:paraId="6E13D9D7" w14:textId="77777777" w:rsidR="00C42504" w:rsidRDefault="003F1F62">
      <w:pPr>
        <w:pStyle w:val="ListBullet"/>
        <w:spacing w:after="60"/>
      </w:pPr>
      <w:r>
        <w:t>Admin Account: ID 1, username: 'admin' (System Administrator)</w:t>
      </w:r>
    </w:p>
    <w:p w14:paraId="0A9910E8" w14:textId="77777777" w:rsidR="00C42504" w:rsidRDefault="003F1F62">
      <w:pPr>
        <w:pStyle w:val="ListBullet"/>
        <w:spacing w:after="60"/>
      </w:pPr>
      <w:r>
        <w:t>Student Account A: ID 2, username: 'kamal' (Enrolled in Course 1, 2, 6, 8)</w:t>
      </w:r>
    </w:p>
    <w:p w14:paraId="2D2A5B3D" w14:textId="77777777" w:rsidR="00C42504" w:rsidRDefault="003F1F62">
      <w:pPr>
        <w:pStyle w:val="ListBullet"/>
        <w:spacing w:after="60"/>
      </w:pPr>
      <w:r>
        <w:t>Student Account B: ID 3, username: 'nimal' (Enrolled in Course 3, 4, 5, 9)</w:t>
      </w:r>
    </w:p>
    <w:p w14:paraId="4CFB0D86" w14:textId="77777777" w:rsidR="00C42504" w:rsidRDefault="003F1F62">
      <w:pPr>
        <w:pStyle w:val="ListBullet"/>
        <w:spacing w:after="60"/>
      </w:pPr>
      <w:r>
        <w:t>Student Account C: ID 4, username: 'saman' (Enrolled in Course 2, 7, 10)</w:t>
      </w:r>
    </w:p>
    <w:p w14:paraId="5642A9C4" w14:textId="77777777" w:rsidR="00C42504" w:rsidRDefault="003F1F62">
      <w:pPr>
        <w:pStyle w:val="ListBullet"/>
        <w:spacing w:after="60"/>
      </w:pPr>
      <w:r>
        <w:t>Course 1 ('HTML &amp; CSS'): Unlimited capacity (max_students = NULL, 1 enrolled)</w:t>
      </w:r>
    </w:p>
    <w:p w14:paraId="5677A71C" w14:textId="77777777" w:rsidR="00C42504" w:rsidRDefault="003F1F62">
      <w:pPr>
        <w:pStyle w:val="ListBullet"/>
        <w:spacing w:after="60"/>
      </w:pPr>
      <w:r>
        <w:t>Course 2 ('JavaScript'): Limited capacity (max_students = 2, 2 enrolled: Kamal, Saman) -&gt; Fully Booked (is_full = true)</w:t>
      </w:r>
    </w:p>
    <w:p w14:paraId="4752AE05" w14:textId="77777777" w:rsidR="00C42504" w:rsidRDefault="003F1F62">
      <w:pPr>
        <w:pStyle w:val="ListBullet"/>
        <w:spacing w:after="60"/>
      </w:pPr>
      <w:r>
        <w:lastRenderedPageBreak/>
        <w:t>Course 4 ('Express.js'): Limited capacity (max_students = 5, 1 enrolled: Nimal) -&gt; 4 Seats Remaining</w:t>
      </w:r>
    </w:p>
    <w:p w14:paraId="49EACF48" w14:textId="77777777" w:rsidR="00C42504" w:rsidRDefault="003F1F62">
      <w:pPr>
        <w:keepNext/>
        <w:spacing w:before="240" w:after="80"/>
      </w:pPr>
      <w:r>
        <w:rPr>
          <w:b/>
          <w:sz w:val="28"/>
        </w:rPr>
        <w:t>6.4 Test Cases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152"/>
        <w:gridCol w:w="2592"/>
        <w:gridCol w:w="2592"/>
        <w:gridCol w:w="2880"/>
        <w:gridCol w:w="864"/>
      </w:tblGrid>
      <w:tr w:rsidR="00C42504" w14:paraId="075A0EE2" w14:textId="77777777">
        <w:trPr>
          <w:tblHeader/>
          <w:jc w:val="center"/>
        </w:trPr>
        <w:tc>
          <w:tcPr>
            <w:tcW w:w="1152" w:type="dxa"/>
            <w:shd w:val="clear" w:color="auto" w:fill="E5E7EB"/>
            <w:tcMar>
              <w:top w:w="120" w:type="dxa"/>
              <w:left w:w="150" w:type="dxa"/>
              <w:bottom w:w="120" w:type="dxa"/>
              <w:right w:w="150" w:type="dxa"/>
            </w:tcMar>
          </w:tcPr>
          <w:p w14:paraId="501ED259" w14:textId="77777777" w:rsidR="00C42504" w:rsidRDefault="003F1F62">
            <w:pPr>
              <w:spacing w:after="40"/>
            </w:pPr>
            <w:r>
              <w:rPr>
                <w:b/>
              </w:rPr>
              <w:t>TC ID</w:t>
            </w:r>
          </w:p>
        </w:tc>
        <w:tc>
          <w:tcPr>
            <w:tcW w:w="2592" w:type="dxa"/>
            <w:shd w:val="clear" w:color="auto" w:fill="E5E7EB"/>
            <w:tcMar>
              <w:top w:w="120" w:type="dxa"/>
              <w:left w:w="150" w:type="dxa"/>
              <w:bottom w:w="120" w:type="dxa"/>
              <w:right w:w="150" w:type="dxa"/>
            </w:tcMar>
          </w:tcPr>
          <w:p w14:paraId="49788E54" w14:textId="77777777" w:rsidR="00C42504" w:rsidRDefault="003F1F62">
            <w:pPr>
              <w:spacing w:after="40"/>
            </w:pPr>
            <w:r>
              <w:rPr>
                <w:b/>
              </w:rPr>
              <w:t>Test Scenario</w:t>
            </w:r>
          </w:p>
        </w:tc>
        <w:tc>
          <w:tcPr>
            <w:tcW w:w="2592" w:type="dxa"/>
            <w:shd w:val="clear" w:color="auto" w:fill="E5E7EB"/>
            <w:tcMar>
              <w:top w:w="120" w:type="dxa"/>
              <w:left w:w="150" w:type="dxa"/>
              <w:bottom w:w="120" w:type="dxa"/>
              <w:right w:w="150" w:type="dxa"/>
            </w:tcMar>
          </w:tcPr>
          <w:p w14:paraId="30F8F8DE" w14:textId="77777777" w:rsidR="00C42504" w:rsidRDefault="003F1F62">
            <w:pPr>
              <w:spacing w:after="40"/>
            </w:pPr>
            <w:r>
              <w:rPr>
                <w:b/>
              </w:rPr>
              <w:t>Input / Action</w:t>
            </w:r>
          </w:p>
        </w:tc>
        <w:tc>
          <w:tcPr>
            <w:tcW w:w="2880" w:type="dxa"/>
            <w:shd w:val="clear" w:color="auto" w:fill="E5E7EB"/>
            <w:tcMar>
              <w:top w:w="120" w:type="dxa"/>
              <w:left w:w="150" w:type="dxa"/>
              <w:bottom w:w="120" w:type="dxa"/>
              <w:right w:w="150" w:type="dxa"/>
            </w:tcMar>
          </w:tcPr>
          <w:p w14:paraId="5A703A02" w14:textId="77777777" w:rsidR="00C42504" w:rsidRDefault="003F1F62">
            <w:pPr>
              <w:spacing w:after="40"/>
            </w:pPr>
            <w:r>
              <w:rPr>
                <w:b/>
              </w:rPr>
              <w:t>Expected Result</w:t>
            </w:r>
          </w:p>
        </w:tc>
        <w:tc>
          <w:tcPr>
            <w:tcW w:w="864" w:type="dxa"/>
            <w:shd w:val="clear" w:color="auto" w:fill="E5E7EB"/>
            <w:tcMar>
              <w:top w:w="120" w:type="dxa"/>
              <w:left w:w="150" w:type="dxa"/>
              <w:bottom w:w="120" w:type="dxa"/>
              <w:right w:w="150" w:type="dxa"/>
            </w:tcMar>
          </w:tcPr>
          <w:p w14:paraId="1E6E4502" w14:textId="77777777" w:rsidR="00C42504" w:rsidRDefault="003F1F62">
            <w:pPr>
              <w:spacing w:after="40"/>
            </w:pPr>
            <w:r>
              <w:rPr>
                <w:b/>
              </w:rPr>
              <w:t>Status</w:t>
            </w:r>
          </w:p>
        </w:tc>
      </w:tr>
      <w:tr w:rsidR="00C42504" w14:paraId="0A19B18A" w14:textId="77777777">
        <w:trPr>
          <w:jc w:val="center"/>
        </w:trPr>
        <w:tc>
          <w:tcPr>
            <w:tcW w:w="1152" w:type="dxa"/>
            <w:shd w:val="clear" w:color="auto" w:fill="FFFFFF"/>
            <w:tcMar>
              <w:top w:w="100" w:type="dxa"/>
              <w:left w:w="150" w:type="dxa"/>
              <w:bottom w:w="100" w:type="dxa"/>
              <w:right w:w="150" w:type="dxa"/>
            </w:tcMar>
          </w:tcPr>
          <w:p w14:paraId="24F9AD93" w14:textId="77777777" w:rsidR="00C42504" w:rsidRDefault="003F1F62">
            <w:pPr>
              <w:spacing w:after="40"/>
            </w:pPr>
            <w:r>
              <w:t>TC-01</w:t>
            </w:r>
          </w:p>
        </w:tc>
        <w:tc>
          <w:tcPr>
            <w:tcW w:w="2592" w:type="dxa"/>
            <w:shd w:val="clear" w:color="auto" w:fill="FFFFFF"/>
            <w:tcMar>
              <w:top w:w="100" w:type="dxa"/>
              <w:left w:w="150" w:type="dxa"/>
              <w:bottom w:w="100" w:type="dxa"/>
              <w:right w:w="150" w:type="dxa"/>
            </w:tcMar>
          </w:tcPr>
          <w:p w14:paraId="1984A018" w14:textId="77777777" w:rsidR="00C42504" w:rsidRDefault="003F1F62">
            <w:pPr>
              <w:spacing w:after="40"/>
            </w:pPr>
            <w:r>
              <w:t>Validate valid positive integer capacity</w:t>
            </w:r>
          </w:p>
        </w:tc>
        <w:tc>
          <w:tcPr>
            <w:tcW w:w="2592" w:type="dxa"/>
            <w:shd w:val="clear" w:color="auto" w:fill="FFFFFF"/>
            <w:tcMar>
              <w:top w:w="100" w:type="dxa"/>
              <w:left w:w="150" w:type="dxa"/>
              <w:bottom w:w="100" w:type="dxa"/>
              <w:right w:w="150" w:type="dxa"/>
            </w:tcMar>
          </w:tcPr>
          <w:p w14:paraId="0FFE7B55" w14:textId="77777777" w:rsidR="00C42504" w:rsidRDefault="003F1F62">
            <w:pPr>
              <w:spacing w:after="40"/>
            </w:pPr>
            <w:r>
              <w:t>Submit max_students: '30'</w:t>
            </w:r>
          </w:p>
        </w:tc>
        <w:tc>
          <w:tcPr>
            <w:tcW w:w="2880" w:type="dxa"/>
            <w:shd w:val="clear" w:color="auto" w:fill="FFFFFF"/>
            <w:tcMar>
              <w:top w:w="100" w:type="dxa"/>
              <w:left w:w="150" w:type="dxa"/>
              <w:bottom w:w="100" w:type="dxa"/>
              <w:right w:w="150" w:type="dxa"/>
            </w:tcMar>
          </w:tcPr>
          <w:p w14:paraId="30CE31B7" w14:textId="77777777" w:rsidR="00C42504" w:rsidRDefault="003F1F62">
            <w:pPr>
              <w:spacing w:after="40"/>
            </w:pPr>
            <w:r>
              <w:t>Validation passes, data.max_students = 30</w:t>
            </w:r>
          </w:p>
        </w:tc>
        <w:tc>
          <w:tcPr>
            <w:tcW w:w="864" w:type="dxa"/>
            <w:shd w:val="clear" w:color="auto" w:fill="FFFFFF"/>
            <w:tcMar>
              <w:top w:w="100" w:type="dxa"/>
              <w:left w:w="150" w:type="dxa"/>
              <w:bottom w:w="100" w:type="dxa"/>
              <w:right w:w="150" w:type="dxa"/>
            </w:tcMar>
          </w:tcPr>
          <w:p w14:paraId="7155F80B" w14:textId="77777777" w:rsidR="00C42504" w:rsidRDefault="003F1F62">
            <w:pPr>
              <w:spacing w:after="40"/>
            </w:pPr>
            <w:r>
              <w:t>PASS</w:t>
            </w:r>
          </w:p>
        </w:tc>
      </w:tr>
      <w:tr w:rsidR="00C42504" w14:paraId="5778B6EF" w14:textId="77777777">
        <w:trPr>
          <w:jc w:val="center"/>
        </w:trPr>
        <w:tc>
          <w:tcPr>
            <w:tcW w:w="1152" w:type="dxa"/>
            <w:shd w:val="clear" w:color="auto" w:fill="F9FAFB"/>
            <w:tcMar>
              <w:top w:w="100" w:type="dxa"/>
              <w:left w:w="150" w:type="dxa"/>
              <w:bottom w:w="100" w:type="dxa"/>
              <w:right w:w="150" w:type="dxa"/>
            </w:tcMar>
          </w:tcPr>
          <w:p w14:paraId="16BCB235" w14:textId="77777777" w:rsidR="00C42504" w:rsidRDefault="003F1F62">
            <w:pPr>
              <w:spacing w:after="40"/>
            </w:pPr>
            <w:r>
              <w:t>TC-02</w:t>
            </w:r>
          </w:p>
        </w:tc>
        <w:tc>
          <w:tcPr>
            <w:tcW w:w="2592" w:type="dxa"/>
            <w:shd w:val="clear" w:color="auto" w:fill="F9FAFB"/>
            <w:tcMar>
              <w:top w:w="100" w:type="dxa"/>
              <w:left w:w="150" w:type="dxa"/>
              <w:bottom w:w="100" w:type="dxa"/>
              <w:right w:w="150" w:type="dxa"/>
            </w:tcMar>
          </w:tcPr>
          <w:p w14:paraId="600D6222" w14:textId="77777777" w:rsidR="00C42504" w:rsidRDefault="003F1F62">
            <w:pPr>
              <w:spacing w:after="40"/>
            </w:pPr>
            <w:r>
              <w:t>Validate blank capacity stored as NULL</w:t>
            </w:r>
          </w:p>
        </w:tc>
        <w:tc>
          <w:tcPr>
            <w:tcW w:w="2592" w:type="dxa"/>
            <w:shd w:val="clear" w:color="auto" w:fill="F9FAFB"/>
            <w:tcMar>
              <w:top w:w="100" w:type="dxa"/>
              <w:left w:w="150" w:type="dxa"/>
              <w:bottom w:w="100" w:type="dxa"/>
              <w:right w:w="150" w:type="dxa"/>
            </w:tcMar>
          </w:tcPr>
          <w:p w14:paraId="7C7AAC1B" w14:textId="77777777" w:rsidR="00C42504" w:rsidRDefault="003F1F62">
            <w:pPr>
              <w:spacing w:after="40"/>
            </w:pPr>
            <w:r>
              <w:t>Submit max_students: '' or '   '</w:t>
            </w:r>
          </w:p>
        </w:tc>
        <w:tc>
          <w:tcPr>
            <w:tcW w:w="2880" w:type="dxa"/>
            <w:shd w:val="clear" w:color="auto" w:fill="F9FAFB"/>
            <w:tcMar>
              <w:top w:w="100" w:type="dxa"/>
              <w:left w:w="150" w:type="dxa"/>
              <w:bottom w:w="100" w:type="dxa"/>
              <w:right w:w="150" w:type="dxa"/>
            </w:tcMar>
          </w:tcPr>
          <w:p w14:paraId="09298E62" w14:textId="77777777" w:rsidR="00C42504" w:rsidRDefault="003F1F62">
            <w:pPr>
              <w:spacing w:after="40"/>
            </w:pPr>
            <w:r>
              <w:t>Validation passes, data.max_students = null</w:t>
            </w:r>
          </w:p>
        </w:tc>
        <w:tc>
          <w:tcPr>
            <w:tcW w:w="864" w:type="dxa"/>
            <w:shd w:val="clear" w:color="auto" w:fill="F9FAFB"/>
            <w:tcMar>
              <w:top w:w="100" w:type="dxa"/>
              <w:left w:w="150" w:type="dxa"/>
              <w:bottom w:w="100" w:type="dxa"/>
              <w:right w:w="150" w:type="dxa"/>
            </w:tcMar>
          </w:tcPr>
          <w:p w14:paraId="1A4801C6" w14:textId="77777777" w:rsidR="00C42504" w:rsidRDefault="003F1F62">
            <w:pPr>
              <w:spacing w:after="40"/>
            </w:pPr>
            <w:r>
              <w:t>PASS</w:t>
            </w:r>
          </w:p>
        </w:tc>
      </w:tr>
      <w:tr w:rsidR="00C42504" w14:paraId="78CF2320" w14:textId="77777777">
        <w:trPr>
          <w:jc w:val="center"/>
        </w:trPr>
        <w:tc>
          <w:tcPr>
            <w:tcW w:w="1152" w:type="dxa"/>
            <w:shd w:val="clear" w:color="auto" w:fill="FFFFFF"/>
            <w:tcMar>
              <w:top w:w="100" w:type="dxa"/>
              <w:left w:w="150" w:type="dxa"/>
              <w:bottom w:w="100" w:type="dxa"/>
              <w:right w:w="150" w:type="dxa"/>
            </w:tcMar>
          </w:tcPr>
          <w:p w14:paraId="4D0EDCE5" w14:textId="77777777" w:rsidR="00C42504" w:rsidRDefault="003F1F62">
            <w:pPr>
              <w:spacing w:after="40"/>
            </w:pPr>
            <w:r>
              <w:t>TC-03</w:t>
            </w:r>
          </w:p>
        </w:tc>
        <w:tc>
          <w:tcPr>
            <w:tcW w:w="2592" w:type="dxa"/>
            <w:shd w:val="clear" w:color="auto" w:fill="FFFFFF"/>
            <w:tcMar>
              <w:top w:w="100" w:type="dxa"/>
              <w:left w:w="150" w:type="dxa"/>
              <w:bottom w:w="100" w:type="dxa"/>
              <w:right w:w="150" w:type="dxa"/>
            </w:tcMar>
          </w:tcPr>
          <w:p w14:paraId="4E3D1083" w14:textId="77777777" w:rsidR="00C42504" w:rsidRDefault="003F1F62">
            <w:pPr>
              <w:spacing w:after="40"/>
            </w:pPr>
            <w:r>
              <w:t>Reject 0 capacity</w:t>
            </w:r>
          </w:p>
        </w:tc>
        <w:tc>
          <w:tcPr>
            <w:tcW w:w="2592" w:type="dxa"/>
            <w:shd w:val="clear" w:color="auto" w:fill="FFFFFF"/>
            <w:tcMar>
              <w:top w:w="100" w:type="dxa"/>
              <w:left w:w="150" w:type="dxa"/>
              <w:bottom w:w="100" w:type="dxa"/>
              <w:right w:w="150" w:type="dxa"/>
            </w:tcMar>
          </w:tcPr>
          <w:p w14:paraId="17AF4AD5" w14:textId="77777777" w:rsidR="00C42504" w:rsidRDefault="003F1F62">
            <w:pPr>
              <w:spacing w:after="40"/>
            </w:pPr>
            <w:r>
              <w:t>Submit max_students: 0 or '0'</w:t>
            </w:r>
          </w:p>
        </w:tc>
        <w:tc>
          <w:tcPr>
            <w:tcW w:w="2880" w:type="dxa"/>
            <w:shd w:val="clear" w:color="auto" w:fill="FFFFFF"/>
            <w:tcMar>
              <w:top w:w="100" w:type="dxa"/>
              <w:left w:w="150" w:type="dxa"/>
              <w:bottom w:w="100" w:type="dxa"/>
              <w:right w:w="150" w:type="dxa"/>
            </w:tcMar>
          </w:tcPr>
          <w:p w14:paraId="3AD68DAB" w14:textId="77777777" w:rsidR="00C42504" w:rsidRDefault="003F1F62">
            <w:pPr>
              <w:spacing w:after="40"/>
            </w:pPr>
            <w:r>
              <w:t>Validation fails with positive integer error</w:t>
            </w:r>
          </w:p>
        </w:tc>
        <w:tc>
          <w:tcPr>
            <w:tcW w:w="864" w:type="dxa"/>
            <w:shd w:val="clear" w:color="auto" w:fill="FFFFFF"/>
            <w:tcMar>
              <w:top w:w="100" w:type="dxa"/>
              <w:left w:w="150" w:type="dxa"/>
              <w:bottom w:w="100" w:type="dxa"/>
              <w:right w:w="150" w:type="dxa"/>
            </w:tcMar>
          </w:tcPr>
          <w:p w14:paraId="5405AD1D" w14:textId="77777777" w:rsidR="00C42504" w:rsidRDefault="003F1F62">
            <w:pPr>
              <w:spacing w:after="40"/>
            </w:pPr>
            <w:r>
              <w:t>PASS</w:t>
            </w:r>
          </w:p>
        </w:tc>
      </w:tr>
      <w:tr w:rsidR="00C42504" w14:paraId="6608C0BB" w14:textId="77777777">
        <w:trPr>
          <w:jc w:val="center"/>
        </w:trPr>
        <w:tc>
          <w:tcPr>
            <w:tcW w:w="1152" w:type="dxa"/>
            <w:shd w:val="clear" w:color="auto" w:fill="F9FAFB"/>
            <w:tcMar>
              <w:top w:w="100" w:type="dxa"/>
              <w:left w:w="150" w:type="dxa"/>
              <w:bottom w:w="100" w:type="dxa"/>
              <w:right w:w="150" w:type="dxa"/>
            </w:tcMar>
          </w:tcPr>
          <w:p w14:paraId="3D836A8D" w14:textId="77777777" w:rsidR="00C42504" w:rsidRDefault="003F1F62">
            <w:pPr>
              <w:spacing w:after="40"/>
            </w:pPr>
            <w:r>
              <w:t>TC-04</w:t>
            </w:r>
          </w:p>
        </w:tc>
        <w:tc>
          <w:tcPr>
            <w:tcW w:w="2592" w:type="dxa"/>
            <w:shd w:val="clear" w:color="auto" w:fill="F9FAFB"/>
            <w:tcMar>
              <w:top w:w="100" w:type="dxa"/>
              <w:left w:w="150" w:type="dxa"/>
              <w:bottom w:w="100" w:type="dxa"/>
              <w:right w:w="150" w:type="dxa"/>
            </w:tcMar>
          </w:tcPr>
          <w:p w14:paraId="759B7AA9" w14:textId="77777777" w:rsidR="00C42504" w:rsidRDefault="003F1F62">
            <w:pPr>
              <w:spacing w:after="40"/>
            </w:pPr>
            <w:r>
              <w:t>Reject negative capacity</w:t>
            </w:r>
          </w:p>
        </w:tc>
        <w:tc>
          <w:tcPr>
            <w:tcW w:w="2592" w:type="dxa"/>
            <w:shd w:val="clear" w:color="auto" w:fill="F9FAFB"/>
            <w:tcMar>
              <w:top w:w="100" w:type="dxa"/>
              <w:left w:w="150" w:type="dxa"/>
              <w:bottom w:w="100" w:type="dxa"/>
              <w:right w:w="150" w:type="dxa"/>
            </w:tcMar>
          </w:tcPr>
          <w:p w14:paraId="68BDA49F" w14:textId="77777777" w:rsidR="00C42504" w:rsidRDefault="003F1F62">
            <w:pPr>
              <w:spacing w:after="40"/>
            </w:pPr>
            <w:r>
              <w:t>Submit max_students: -5 or '-5'</w:t>
            </w:r>
          </w:p>
        </w:tc>
        <w:tc>
          <w:tcPr>
            <w:tcW w:w="2880" w:type="dxa"/>
            <w:shd w:val="clear" w:color="auto" w:fill="F9FAFB"/>
            <w:tcMar>
              <w:top w:w="100" w:type="dxa"/>
              <w:left w:w="150" w:type="dxa"/>
              <w:bottom w:w="100" w:type="dxa"/>
              <w:right w:w="150" w:type="dxa"/>
            </w:tcMar>
          </w:tcPr>
          <w:p w14:paraId="4E615216" w14:textId="77777777" w:rsidR="00C42504" w:rsidRDefault="003F1F62">
            <w:pPr>
              <w:spacing w:after="40"/>
            </w:pPr>
            <w:r>
              <w:t>Validation fails with positive integer error</w:t>
            </w:r>
          </w:p>
        </w:tc>
        <w:tc>
          <w:tcPr>
            <w:tcW w:w="864" w:type="dxa"/>
            <w:shd w:val="clear" w:color="auto" w:fill="F9FAFB"/>
            <w:tcMar>
              <w:top w:w="100" w:type="dxa"/>
              <w:left w:w="150" w:type="dxa"/>
              <w:bottom w:w="100" w:type="dxa"/>
              <w:right w:w="150" w:type="dxa"/>
            </w:tcMar>
          </w:tcPr>
          <w:p w14:paraId="0696E62B" w14:textId="77777777" w:rsidR="00C42504" w:rsidRDefault="003F1F62">
            <w:pPr>
              <w:spacing w:after="40"/>
            </w:pPr>
            <w:r>
              <w:t>PASS</w:t>
            </w:r>
          </w:p>
        </w:tc>
      </w:tr>
      <w:tr w:rsidR="00C42504" w14:paraId="303AC214" w14:textId="77777777">
        <w:trPr>
          <w:jc w:val="center"/>
        </w:trPr>
        <w:tc>
          <w:tcPr>
            <w:tcW w:w="1152" w:type="dxa"/>
            <w:shd w:val="clear" w:color="auto" w:fill="FFFFFF"/>
            <w:tcMar>
              <w:top w:w="100" w:type="dxa"/>
              <w:left w:w="150" w:type="dxa"/>
              <w:bottom w:w="100" w:type="dxa"/>
              <w:right w:w="150" w:type="dxa"/>
            </w:tcMar>
          </w:tcPr>
          <w:p w14:paraId="78D6C037" w14:textId="77777777" w:rsidR="00C42504" w:rsidRDefault="003F1F62">
            <w:pPr>
              <w:spacing w:after="40"/>
            </w:pPr>
            <w:r>
              <w:t>TC-05</w:t>
            </w:r>
          </w:p>
        </w:tc>
        <w:tc>
          <w:tcPr>
            <w:tcW w:w="2592" w:type="dxa"/>
            <w:shd w:val="clear" w:color="auto" w:fill="FFFFFF"/>
            <w:tcMar>
              <w:top w:w="100" w:type="dxa"/>
              <w:left w:w="150" w:type="dxa"/>
              <w:bottom w:w="100" w:type="dxa"/>
              <w:right w:w="150" w:type="dxa"/>
            </w:tcMar>
          </w:tcPr>
          <w:p w14:paraId="6198E89A" w14:textId="77777777" w:rsidR="00C42504" w:rsidRDefault="003F1F62">
            <w:pPr>
              <w:spacing w:after="40"/>
            </w:pPr>
            <w:r>
              <w:t>Reject decimal capacity</w:t>
            </w:r>
          </w:p>
        </w:tc>
        <w:tc>
          <w:tcPr>
            <w:tcW w:w="2592" w:type="dxa"/>
            <w:shd w:val="clear" w:color="auto" w:fill="FFFFFF"/>
            <w:tcMar>
              <w:top w:w="100" w:type="dxa"/>
              <w:left w:w="150" w:type="dxa"/>
              <w:bottom w:w="100" w:type="dxa"/>
              <w:right w:w="150" w:type="dxa"/>
            </w:tcMar>
          </w:tcPr>
          <w:p w14:paraId="42204811" w14:textId="77777777" w:rsidR="00C42504" w:rsidRDefault="003F1F62">
            <w:pPr>
              <w:spacing w:after="40"/>
            </w:pPr>
            <w:r>
              <w:t>Submit max_students: 12.5</w:t>
            </w:r>
          </w:p>
        </w:tc>
        <w:tc>
          <w:tcPr>
            <w:tcW w:w="2880" w:type="dxa"/>
            <w:shd w:val="clear" w:color="auto" w:fill="FFFFFF"/>
            <w:tcMar>
              <w:top w:w="100" w:type="dxa"/>
              <w:left w:w="150" w:type="dxa"/>
              <w:bottom w:w="100" w:type="dxa"/>
              <w:right w:w="150" w:type="dxa"/>
            </w:tcMar>
          </w:tcPr>
          <w:p w14:paraId="6B799222" w14:textId="77777777" w:rsidR="00C42504" w:rsidRDefault="003F1F62">
            <w:pPr>
              <w:spacing w:after="40"/>
            </w:pPr>
            <w:r>
              <w:t>Validation fails with positive integer error</w:t>
            </w:r>
          </w:p>
        </w:tc>
        <w:tc>
          <w:tcPr>
            <w:tcW w:w="864" w:type="dxa"/>
            <w:shd w:val="clear" w:color="auto" w:fill="FFFFFF"/>
            <w:tcMar>
              <w:top w:w="100" w:type="dxa"/>
              <w:left w:w="150" w:type="dxa"/>
              <w:bottom w:w="100" w:type="dxa"/>
              <w:right w:w="150" w:type="dxa"/>
            </w:tcMar>
          </w:tcPr>
          <w:p w14:paraId="31E81A03" w14:textId="77777777" w:rsidR="00C42504" w:rsidRDefault="003F1F62">
            <w:pPr>
              <w:spacing w:after="40"/>
            </w:pPr>
            <w:r>
              <w:t>PASS</w:t>
            </w:r>
          </w:p>
        </w:tc>
      </w:tr>
      <w:tr w:rsidR="00C42504" w14:paraId="27BE93FA" w14:textId="77777777">
        <w:trPr>
          <w:jc w:val="center"/>
        </w:trPr>
        <w:tc>
          <w:tcPr>
            <w:tcW w:w="1152" w:type="dxa"/>
            <w:shd w:val="clear" w:color="auto" w:fill="F9FAFB"/>
            <w:tcMar>
              <w:top w:w="100" w:type="dxa"/>
              <w:left w:w="150" w:type="dxa"/>
              <w:bottom w:w="100" w:type="dxa"/>
              <w:right w:w="150" w:type="dxa"/>
            </w:tcMar>
          </w:tcPr>
          <w:p w14:paraId="59343CB3" w14:textId="77777777" w:rsidR="00C42504" w:rsidRDefault="003F1F62">
            <w:pPr>
              <w:spacing w:after="40"/>
            </w:pPr>
            <w:r>
              <w:t>TC-06</w:t>
            </w:r>
          </w:p>
        </w:tc>
        <w:tc>
          <w:tcPr>
            <w:tcW w:w="2592" w:type="dxa"/>
            <w:shd w:val="clear" w:color="auto" w:fill="F9FAFB"/>
            <w:tcMar>
              <w:top w:w="100" w:type="dxa"/>
              <w:left w:w="150" w:type="dxa"/>
              <w:bottom w:w="100" w:type="dxa"/>
              <w:right w:w="150" w:type="dxa"/>
            </w:tcMar>
          </w:tcPr>
          <w:p w14:paraId="44098B26" w14:textId="77777777" w:rsidR="00C42504" w:rsidRDefault="003F1F62">
            <w:pPr>
              <w:spacing w:after="40"/>
            </w:pPr>
            <w:r>
              <w:t>Reject non-numeric capacity</w:t>
            </w:r>
          </w:p>
        </w:tc>
        <w:tc>
          <w:tcPr>
            <w:tcW w:w="2592" w:type="dxa"/>
            <w:shd w:val="clear" w:color="auto" w:fill="F9FAFB"/>
            <w:tcMar>
              <w:top w:w="100" w:type="dxa"/>
              <w:left w:w="150" w:type="dxa"/>
              <w:bottom w:w="100" w:type="dxa"/>
              <w:right w:w="150" w:type="dxa"/>
            </w:tcMar>
          </w:tcPr>
          <w:p w14:paraId="3D2C0EC4" w14:textId="77777777" w:rsidR="00C42504" w:rsidRDefault="003F1F62">
            <w:pPr>
              <w:spacing w:after="40"/>
            </w:pPr>
            <w:r>
              <w:t>Submit max_students: 'abc' or true</w:t>
            </w:r>
          </w:p>
        </w:tc>
        <w:tc>
          <w:tcPr>
            <w:tcW w:w="2880" w:type="dxa"/>
            <w:shd w:val="clear" w:color="auto" w:fill="F9FAFB"/>
            <w:tcMar>
              <w:top w:w="100" w:type="dxa"/>
              <w:left w:w="150" w:type="dxa"/>
              <w:bottom w:w="100" w:type="dxa"/>
              <w:right w:w="150" w:type="dxa"/>
            </w:tcMar>
          </w:tcPr>
          <w:p w14:paraId="5E3F4680" w14:textId="77777777" w:rsidR="00C42504" w:rsidRDefault="003F1F62">
            <w:pPr>
              <w:spacing w:after="40"/>
            </w:pPr>
            <w:r>
              <w:t>Validation fails with positive integer error</w:t>
            </w:r>
          </w:p>
        </w:tc>
        <w:tc>
          <w:tcPr>
            <w:tcW w:w="864" w:type="dxa"/>
            <w:shd w:val="clear" w:color="auto" w:fill="F9FAFB"/>
            <w:tcMar>
              <w:top w:w="100" w:type="dxa"/>
              <w:left w:w="150" w:type="dxa"/>
              <w:bottom w:w="100" w:type="dxa"/>
              <w:right w:w="150" w:type="dxa"/>
            </w:tcMar>
          </w:tcPr>
          <w:p w14:paraId="3C807969" w14:textId="77777777" w:rsidR="00C42504" w:rsidRDefault="003F1F62">
            <w:pPr>
              <w:spacing w:after="40"/>
            </w:pPr>
            <w:r>
              <w:t>PASS</w:t>
            </w:r>
          </w:p>
        </w:tc>
      </w:tr>
      <w:tr w:rsidR="00C42504" w14:paraId="15016D65" w14:textId="77777777">
        <w:trPr>
          <w:jc w:val="center"/>
        </w:trPr>
        <w:tc>
          <w:tcPr>
            <w:tcW w:w="1152" w:type="dxa"/>
            <w:shd w:val="clear" w:color="auto" w:fill="FFFFFF"/>
            <w:tcMar>
              <w:top w:w="100" w:type="dxa"/>
              <w:left w:w="150" w:type="dxa"/>
              <w:bottom w:w="100" w:type="dxa"/>
              <w:right w:w="150" w:type="dxa"/>
            </w:tcMar>
          </w:tcPr>
          <w:p w14:paraId="553FA7B3" w14:textId="77777777" w:rsidR="00C42504" w:rsidRDefault="003F1F62">
            <w:pPr>
              <w:spacing w:after="40"/>
            </w:pPr>
            <w:r>
              <w:t>TC-07</w:t>
            </w:r>
          </w:p>
        </w:tc>
        <w:tc>
          <w:tcPr>
            <w:tcW w:w="2592" w:type="dxa"/>
            <w:shd w:val="clear" w:color="auto" w:fill="FFFFFF"/>
            <w:tcMar>
              <w:top w:w="100" w:type="dxa"/>
              <w:left w:w="150" w:type="dxa"/>
              <w:bottom w:w="100" w:type="dxa"/>
              <w:right w:w="150" w:type="dxa"/>
            </w:tcMar>
          </w:tcPr>
          <w:p w14:paraId="06115B9E" w14:textId="77777777" w:rsidR="00C42504" w:rsidRDefault="003F1F62">
            <w:pPr>
              <w:spacing w:after="40"/>
            </w:pPr>
            <w:r>
              <w:t>Reject capacity reduction below enrollment</w:t>
            </w:r>
          </w:p>
        </w:tc>
        <w:tc>
          <w:tcPr>
            <w:tcW w:w="2592" w:type="dxa"/>
            <w:shd w:val="clear" w:color="auto" w:fill="FFFFFF"/>
            <w:tcMar>
              <w:top w:w="100" w:type="dxa"/>
              <w:left w:w="150" w:type="dxa"/>
              <w:bottom w:w="100" w:type="dxa"/>
              <w:right w:w="150" w:type="dxa"/>
            </w:tcMar>
          </w:tcPr>
          <w:p w14:paraId="62F46ADA" w14:textId="77777777" w:rsidR="00C42504" w:rsidRDefault="003F1F62">
            <w:pPr>
              <w:spacing w:after="40"/>
            </w:pPr>
            <w:r>
              <w:t>Course 2 (2 enrolled) -&gt; set capacity 1</w:t>
            </w:r>
          </w:p>
        </w:tc>
        <w:tc>
          <w:tcPr>
            <w:tcW w:w="2880" w:type="dxa"/>
            <w:shd w:val="clear" w:color="auto" w:fill="FFFFFF"/>
            <w:tcMar>
              <w:top w:w="100" w:type="dxa"/>
              <w:left w:w="150" w:type="dxa"/>
              <w:bottom w:w="100" w:type="dxa"/>
              <w:right w:w="150" w:type="dxa"/>
            </w:tcMar>
          </w:tcPr>
          <w:p w14:paraId="55B41EB6" w14:textId="77777777" w:rsidR="00C42504" w:rsidRDefault="003F1F62">
            <w:pPr>
              <w:spacing w:after="40"/>
            </w:pPr>
            <w:r>
              <w:t>Validation fails: cannot be less than enrolled (2)</w:t>
            </w:r>
          </w:p>
        </w:tc>
        <w:tc>
          <w:tcPr>
            <w:tcW w:w="864" w:type="dxa"/>
            <w:shd w:val="clear" w:color="auto" w:fill="FFFFFF"/>
            <w:tcMar>
              <w:top w:w="100" w:type="dxa"/>
              <w:left w:w="150" w:type="dxa"/>
              <w:bottom w:w="100" w:type="dxa"/>
              <w:right w:w="150" w:type="dxa"/>
            </w:tcMar>
          </w:tcPr>
          <w:p w14:paraId="7A0B0D12" w14:textId="77777777" w:rsidR="00C42504" w:rsidRDefault="003F1F62">
            <w:pPr>
              <w:spacing w:after="40"/>
            </w:pPr>
            <w:r>
              <w:t>PASS</w:t>
            </w:r>
          </w:p>
        </w:tc>
      </w:tr>
      <w:tr w:rsidR="00C42504" w14:paraId="0CAC1E00" w14:textId="77777777">
        <w:trPr>
          <w:jc w:val="center"/>
        </w:trPr>
        <w:tc>
          <w:tcPr>
            <w:tcW w:w="1152" w:type="dxa"/>
            <w:shd w:val="clear" w:color="auto" w:fill="F9FAFB"/>
            <w:tcMar>
              <w:top w:w="100" w:type="dxa"/>
              <w:left w:w="150" w:type="dxa"/>
              <w:bottom w:w="100" w:type="dxa"/>
              <w:right w:w="150" w:type="dxa"/>
            </w:tcMar>
          </w:tcPr>
          <w:p w14:paraId="72CE66EC" w14:textId="77777777" w:rsidR="00C42504" w:rsidRDefault="003F1F62">
            <w:pPr>
              <w:spacing w:after="40"/>
            </w:pPr>
            <w:r>
              <w:t>TC-08</w:t>
            </w:r>
          </w:p>
        </w:tc>
        <w:tc>
          <w:tcPr>
            <w:tcW w:w="2592" w:type="dxa"/>
            <w:shd w:val="clear" w:color="auto" w:fill="F9FAFB"/>
            <w:tcMar>
              <w:top w:w="100" w:type="dxa"/>
              <w:left w:w="150" w:type="dxa"/>
              <w:bottom w:w="100" w:type="dxa"/>
              <w:right w:w="150" w:type="dxa"/>
            </w:tcMar>
          </w:tcPr>
          <w:p w14:paraId="734F6484" w14:textId="77777777" w:rsidR="00C42504" w:rsidRDefault="003F1F62">
            <w:pPr>
              <w:spacing w:after="40"/>
            </w:pPr>
            <w:r>
              <w:t>Allow capacity equal to enrollment</w:t>
            </w:r>
          </w:p>
        </w:tc>
        <w:tc>
          <w:tcPr>
            <w:tcW w:w="2592" w:type="dxa"/>
            <w:shd w:val="clear" w:color="auto" w:fill="F9FAFB"/>
            <w:tcMar>
              <w:top w:w="100" w:type="dxa"/>
              <w:left w:w="150" w:type="dxa"/>
              <w:bottom w:w="100" w:type="dxa"/>
              <w:right w:w="150" w:type="dxa"/>
            </w:tcMar>
          </w:tcPr>
          <w:p w14:paraId="47D014AA" w14:textId="77777777" w:rsidR="00C42504" w:rsidRDefault="003F1F62">
            <w:pPr>
              <w:spacing w:after="40"/>
            </w:pPr>
            <w:r>
              <w:t>Course 2 (2 enrolled) -&gt; set capacity 2</w:t>
            </w:r>
          </w:p>
        </w:tc>
        <w:tc>
          <w:tcPr>
            <w:tcW w:w="2880" w:type="dxa"/>
            <w:shd w:val="clear" w:color="auto" w:fill="F9FAFB"/>
            <w:tcMar>
              <w:top w:w="100" w:type="dxa"/>
              <w:left w:w="150" w:type="dxa"/>
              <w:bottom w:w="100" w:type="dxa"/>
              <w:right w:w="150" w:type="dxa"/>
            </w:tcMar>
          </w:tcPr>
          <w:p w14:paraId="14B58937" w14:textId="77777777" w:rsidR="00C42504" w:rsidRDefault="003F1F62">
            <w:pPr>
              <w:spacing w:after="40"/>
            </w:pPr>
            <w:r>
              <w:t>Validation passes successfully</w:t>
            </w:r>
          </w:p>
        </w:tc>
        <w:tc>
          <w:tcPr>
            <w:tcW w:w="864" w:type="dxa"/>
            <w:shd w:val="clear" w:color="auto" w:fill="F9FAFB"/>
            <w:tcMar>
              <w:top w:w="100" w:type="dxa"/>
              <w:left w:w="150" w:type="dxa"/>
              <w:bottom w:w="100" w:type="dxa"/>
              <w:right w:w="150" w:type="dxa"/>
            </w:tcMar>
          </w:tcPr>
          <w:p w14:paraId="135DB316" w14:textId="77777777" w:rsidR="00C42504" w:rsidRDefault="003F1F62">
            <w:pPr>
              <w:spacing w:after="40"/>
            </w:pPr>
            <w:r>
              <w:t>PASS</w:t>
            </w:r>
          </w:p>
        </w:tc>
      </w:tr>
      <w:tr w:rsidR="00C42504" w14:paraId="21AFBA56" w14:textId="77777777">
        <w:trPr>
          <w:jc w:val="center"/>
        </w:trPr>
        <w:tc>
          <w:tcPr>
            <w:tcW w:w="1152" w:type="dxa"/>
            <w:shd w:val="clear" w:color="auto" w:fill="FFFFFF"/>
            <w:tcMar>
              <w:top w:w="100" w:type="dxa"/>
              <w:left w:w="150" w:type="dxa"/>
              <w:bottom w:w="100" w:type="dxa"/>
              <w:right w:w="150" w:type="dxa"/>
            </w:tcMar>
          </w:tcPr>
          <w:p w14:paraId="420792A8" w14:textId="77777777" w:rsidR="00C42504" w:rsidRDefault="003F1F62">
            <w:pPr>
              <w:spacing w:after="40"/>
            </w:pPr>
            <w:r>
              <w:t>TC-09</w:t>
            </w:r>
          </w:p>
        </w:tc>
        <w:tc>
          <w:tcPr>
            <w:tcW w:w="2592" w:type="dxa"/>
            <w:shd w:val="clear" w:color="auto" w:fill="FFFFFF"/>
            <w:tcMar>
              <w:top w:w="100" w:type="dxa"/>
              <w:left w:w="150" w:type="dxa"/>
              <w:bottom w:w="100" w:type="dxa"/>
              <w:right w:w="150" w:type="dxa"/>
            </w:tcMar>
          </w:tcPr>
          <w:p w14:paraId="37921AC3" w14:textId="77777777" w:rsidR="00C42504" w:rsidRDefault="003F1F62">
            <w:pPr>
              <w:spacing w:after="40"/>
            </w:pPr>
            <w:r>
              <w:t xml:space="preserve">Allow clearing capacity on course with </w:t>
            </w:r>
            <w:r>
              <w:lastRenderedPageBreak/>
              <w:t>enrollments</w:t>
            </w:r>
          </w:p>
        </w:tc>
        <w:tc>
          <w:tcPr>
            <w:tcW w:w="2592" w:type="dxa"/>
            <w:shd w:val="clear" w:color="auto" w:fill="FFFFFF"/>
            <w:tcMar>
              <w:top w:w="100" w:type="dxa"/>
              <w:left w:w="150" w:type="dxa"/>
              <w:bottom w:w="100" w:type="dxa"/>
              <w:right w:w="150" w:type="dxa"/>
            </w:tcMar>
          </w:tcPr>
          <w:p w14:paraId="7B197B9C" w14:textId="77777777" w:rsidR="00C42504" w:rsidRDefault="003F1F62">
            <w:pPr>
              <w:spacing w:after="40"/>
            </w:pPr>
            <w:r>
              <w:lastRenderedPageBreak/>
              <w:t>Course 2 (2 enrolled) -&gt; set capacity ''</w:t>
            </w:r>
          </w:p>
        </w:tc>
        <w:tc>
          <w:tcPr>
            <w:tcW w:w="2880" w:type="dxa"/>
            <w:shd w:val="clear" w:color="auto" w:fill="FFFFFF"/>
            <w:tcMar>
              <w:top w:w="100" w:type="dxa"/>
              <w:left w:w="150" w:type="dxa"/>
              <w:bottom w:w="100" w:type="dxa"/>
              <w:right w:w="150" w:type="dxa"/>
            </w:tcMar>
          </w:tcPr>
          <w:p w14:paraId="1BA80889" w14:textId="77777777" w:rsidR="00C42504" w:rsidRDefault="003F1F62">
            <w:pPr>
              <w:spacing w:after="40"/>
            </w:pPr>
            <w:r>
              <w:t>Validation passes, max_students = null</w:t>
            </w:r>
          </w:p>
        </w:tc>
        <w:tc>
          <w:tcPr>
            <w:tcW w:w="864" w:type="dxa"/>
            <w:shd w:val="clear" w:color="auto" w:fill="FFFFFF"/>
            <w:tcMar>
              <w:top w:w="100" w:type="dxa"/>
              <w:left w:w="150" w:type="dxa"/>
              <w:bottom w:w="100" w:type="dxa"/>
              <w:right w:w="150" w:type="dxa"/>
            </w:tcMar>
          </w:tcPr>
          <w:p w14:paraId="185C22CC" w14:textId="77777777" w:rsidR="00C42504" w:rsidRDefault="003F1F62">
            <w:pPr>
              <w:spacing w:after="40"/>
            </w:pPr>
            <w:r>
              <w:t>PASS</w:t>
            </w:r>
          </w:p>
        </w:tc>
      </w:tr>
      <w:tr w:rsidR="00C42504" w14:paraId="431A1571" w14:textId="77777777">
        <w:trPr>
          <w:jc w:val="center"/>
        </w:trPr>
        <w:tc>
          <w:tcPr>
            <w:tcW w:w="1152" w:type="dxa"/>
            <w:shd w:val="clear" w:color="auto" w:fill="F9FAFB"/>
            <w:tcMar>
              <w:top w:w="100" w:type="dxa"/>
              <w:left w:w="150" w:type="dxa"/>
              <w:bottom w:w="100" w:type="dxa"/>
              <w:right w:w="150" w:type="dxa"/>
            </w:tcMar>
          </w:tcPr>
          <w:p w14:paraId="6D8C40FE" w14:textId="77777777" w:rsidR="00C42504" w:rsidRDefault="003F1F62">
            <w:pPr>
              <w:spacing w:after="40"/>
            </w:pPr>
            <w:r>
              <w:t>TC-10</w:t>
            </w:r>
          </w:p>
        </w:tc>
        <w:tc>
          <w:tcPr>
            <w:tcW w:w="2592" w:type="dxa"/>
            <w:shd w:val="clear" w:color="auto" w:fill="F9FAFB"/>
            <w:tcMar>
              <w:top w:w="100" w:type="dxa"/>
              <w:left w:w="150" w:type="dxa"/>
              <w:bottom w:w="100" w:type="dxa"/>
              <w:right w:w="150" w:type="dxa"/>
            </w:tcMar>
          </w:tcPr>
          <w:p w14:paraId="38A6429D" w14:textId="77777777" w:rsidR="00C42504" w:rsidRDefault="003F1F62">
            <w:pPr>
              <w:spacing w:after="40"/>
            </w:pPr>
            <w:r>
              <w:t>Enrollment in full course returns HTTP 409</w:t>
            </w:r>
          </w:p>
        </w:tc>
        <w:tc>
          <w:tcPr>
            <w:tcW w:w="2592" w:type="dxa"/>
            <w:shd w:val="clear" w:color="auto" w:fill="F9FAFB"/>
            <w:tcMar>
              <w:top w:w="100" w:type="dxa"/>
              <w:left w:w="150" w:type="dxa"/>
              <w:bottom w:w="100" w:type="dxa"/>
              <w:right w:w="150" w:type="dxa"/>
            </w:tcMar>
          </w:tcPr>
          <w:p w14:paraId="5D566211" w14:textId="77777777" w:rsidR="00C42504" w:rsidRDefault="003F1F62">
            <w:pPr>
              <w:spacing w:after="40"/>
            </w:pPr>
            <w:r>
              <w:t>Student 3 attempts enroll in Course 2 (2/2)</w:t>
            </w:r>
          </w:p>
        </w:tc>
        <w:tc>
          <w:tcPr>
            <w:tcW w:w="2880" w:type="dxa"/>
            <w:shd w:val="clear" w:color="auto" w:fill="F9FAFB"/>
            <w:tcMar>
              <w:top w:w="100" w:type="dxa"/>
              <w:left w:w="150" w:type="dxa"/>
              <w:bottom w:w="100" w:type="dxa"/>
              <w:right w:w="150" w:type="dxa"/>
            </w:tcMar>
          </w:tcPr>
          <w:p w14:paraId="55FD08A1" w14:textId="77777777" w:rsidR="00C42504" w:rsidRDefault="003F1F62">
            <w:pPr>
              <w:spacing w:after="40"/>
            </w:pPr>
            <w:r>
              <w:t>HTTP 409 Conflict: 'Course is full'</w:t>
            </w:r>
          </w:p>
        </w:tc>
        <w:tc>
          <w:tcPr>
            <w:tcW w:w="864" w:type="dxa"/>
            <w:shd w:val="clear" w:color="auto" w:fill="F9FAFB"/>
            <w:tcMar>
              <w:top w:w="100" w:type="dxa"/>
              <w:left w:w="150" w:type="dxa"/>
              <w:bottom w:w="100" w:type="dxa"/>
              <w:right w:w="150" w:type="dxa"/>
            </w:tcMar>
          </w:tcPr>
          <w:p w14:paraId="6740FC40" w14:textId="77777777" w:rsidR="00C42504" w:rsidRDefault="003F1F62">
            <w:pPr>
              <w:spacing w:after="40"/>
            </w:pPr>
            <w:r>
              <w:t>PASS</w:t>
            </w:r>
          </w:p>
        </w:tc>
      </w:tr>
      <w:tr w:rsidR="00C42504" w14:paraId="5790CB94" w14:textId="77777777">
        <w:trPr>
          <w:jc w:val="center"/>
        </w:trPr>
        <w:tc>
          <w:tcPr>
            <w:tcW w:w="1152" w:type="dxa"/>
            <w:shd w:val="clear" w:color="auto" w:fill="FFFFFF"/>
            <w:tcMar>
              <w:top w:w="100" w:type="dxa"/>
              <w:left w:w="150" w:type="dxa"/>
              <w:bottom w:w="100" w:type="dxa"/>
              <w:right w:w="150" w:type="dxa"/>
            </w:tcMar>
          </w:tcPr>
          <w:p w14:paraId="5AB562FF" w14:textId="77777777" w:rsidR="00C42504" w:rsidRDefault="003F1F62">
            <w:pPr>
              <w:spacing w:after="40"/>
            </w:pPr>
            <w:r>
              <w:t>TC-11</w:t>
            </w:r>
          </w:p>
        </w:tc>
        <w:tc>
          <w:tcPr>
            <w:tcW w:w="2592" w:type="dxa"/>
            <w:shd w:val="clear" w:color="auto" w:fill="FFFFFF"/>
            <w:tcMar>
              <w:top w:w="100" w:type="dxa"/>
              <w:left w:w="150" w:type="dxa"/>
              <w:bottom w:w="100" w:type="dxa"/>
              <w:right w:w="150" w:type="dxa"/>
            </w:tcMar>
          </w:tcPr>
          <w:p w14:paraId="7BA3AD65" w14:textId="77777777" w:rsidR="00C42504" w:rsidRDefault="003F1F62">
            <w:pPr>
              <w:spacing w:after="40"/>
            </w:pPr>
            <w:r>
              <w:t>Concurrent enrollment race condition lock</w:t>
            </w:r>
          </w:p>
        </w:tc>
        <w:tc>
          <w:tcPr>
            <w:tcW w:w="2592" w:type="dxa"/>
            <w:shd w:val="clear" w:color="auto" w:fill="FFFFFF"/>
            <w:tcMar>
              <w:top w:w="100" w:type="dxa"/>
              <w:left w:w="150" w:type="dxa"/>
              <w:bottom w:w="100" w:type="dxa"/>
              <w:right w:w="150" w:type="dxa"/>
            </w:tcMar>
          </w:tcPr>
          <w:p w14:paraId="513FF6F3" w14:textId="77777777" w:rsidR="00C42504" w:rsidRDefault="003F1F62">
            <w:pPr>
              <w:spacing w:after="40"/>
            </w:pPr>
            <w:r>
              <w:t>Simultaneous requests for final available seat</w:t>
            </w:r>
          </w:p>
        </w:tc>
        <w:tc>
          <w:tcPr>
            <w:tcW w:w="2880" w:type="dxa"/>
            <w:shd w:val="clear" w:color="auto" w:fill="FFFFFF"/>
            <w:tcMar>
              <w:top w:w="100" w:type="dxa"/>
              <w:left w:w="150" w:type="dxa"/>
              <w:bottom w:w="100" w:type="dxa"/>
              <w:right w:w="150" w:type="dxa"/>
            </w:tcMar>
          </w:tcPr>
          <w:p w14:paraId="1DF19A7A" w14:textId="77777777" w:rsidR="00C42504" w:rsidRDefault="003F1F62">
            <w:pPr>
              <w:spacing w:after="40"/>
            </w:pPr>
            <w:r>
              <w:t>1 student succeeds, 2nd receives 409</w:t>
            </w:r>
          </w:p>
        </w:tc>
        <w:tc>
          <w:tcPr>
            <w:tcW w:w="864" w:type="dxa"/>
            <w:shd w:val="clear" w:color="auto" w:fill="FFFFFF"/>
            <w:tcMar>
              <w:top w:w="100" w:type="dxa"/>
              <w:left w:w="150" w:type="dxa"/>
              <w:bottom w:w="100" w:type="dxa"/>
              <w:right w:w="150" w:type="dxa"/>
            </w:tcMar>
          </w:tcPr>
          <w:p w14:paraId="58BFF7C3" w14:textId="77777777" w:rsidR="00C42504" w:rsidRDefault="003F1F62">
            <w:pPr>
              <w:spacing w:after="40"/>
            </w:pPr>
            <w:r>
              <w:t>PASS</w:t>
            </w:r>
          </w:p>
        </w:tc>
      </w:tr>
      <w:tr w:rsidR="00C42504" w14:paraId="6D3859C8" w14:textId="77777777">
        <w:trPr>
          <w:jc w:val="center"/>
        </w:trPr>
        <w:tc>
          <w:tcPr>
            <w:tcW w:w="1152" w:type="dxa"/>
            <w:shd w:val="clear" w:color="auto" w:fill="F9FAFB"/>
            <w:tcMar>
              <w:top w:w="100" w:type="dxa"/>
              <w:left w:w="150" w:type="dxa"/>
              <w:bottom w:w="100" w:type="dxa"/>
              <w:right w:w="150" w:type="dxa"/>
            </w:tcMar>
          </w:tcPr>
          <w:p w14:paraId="68DEE180" w14:textId="77777777" w:rsidR="00C42504" w:rsidRDefault="003F1F62">
            <w:pPr>
              <w:spacing w:after="40"/>
            </w:pPr>
            <w:r>
              <w:t>TC-12</w:t>
            </w:r>
          </w:p>
        </w:tc>
        <w:tc>
          <w:tcPr>
            <w:tcW w:w="2592" w:type="dxa"/>
            <w:shd w:val="clear" w:color="auto" w:fill="F9FAFB"/>
            <w:tcMar>
              <w:top w:w="100" w:type="dxa"/>
              <w:left w:w="150" w:type="dxa"/>
              <w:bottom w:w="100" w:type="dxa"/>
              <w:right w:w="150" w:type="dxa"/>
            </w:tcMar>
          </w:tcPr>
          <w:p w14:paraId="497DEB8D" w14:textId="77777777" w:rsidR="00C42504" w:rsidRDefault="003F1F62">
            <w:pPr>
              <w:spacing w:after="40"/>
            </w:pPr>
            <w:r>
              <w:t>Enrollment deletion frees seat dynamically</w:t>
            </w:r>
          </w:p>
        </w:tc>
        <w:tc>
          <w:tcPr>
            <w:tcW w:w="2592" w:type="dxa"/>
            <w:shd w:val="clear" w:color="auto" w:fill="F9FAFB"/>
            <w:tcMar>
              <w:top w:w="100" w:type="dxa"/>
              <w:left w:w="150" w:type="dxa"/>
              <w:bottom w:w="100" w:type="dxa"/>
              <w:right w:w="150" w:type="dxa"/>
            </w:tcMar>
          </w:tcPr>
          <w:p w14:paraId="7EC26A51" w14:textId="77777777" w:rsidR="00C42504" w:rsidRDefault="003F1F62">
            <w:pPr>
              <w:spacing w:after="40"/>
            </w:pPr>
            <w:r>
              <w:t>Kamal cancels Course 4 enrollment</w:t>
            </w:r>
          </w:p>
        </w:tc>
        <w:tc>
          <w:tcPr>
            <w:tcW w:w="2880" w:type="dxa"/>
            <w:shd w:val="clear" w:color="auto" w:fill="F9FAFB"/>
            <w:tcMar>
              <w:top w:w="100" w:type="dxa"/>
              <w:left w:w="150" w:type="dxa"/>
              <w:bottom w:w="100" w:type="dxa"/>
              <w:right w:w="150" w:type="dxa"/>
            </w:tcMar>
          </w:tcPr>
          <w:p w14:paraId="0375AD6D" w14:textId="77777777" w:rsidR="00C42504" w:rsidRDefault="003F1F62">
            <w:pPr>
              <w:spacing w:after="40"/>
            </w:pPr>
            <w:r>
              <w:t>enrolled_count decrements, seats_remaining + 1</w:t>
            </w:r>
          </w:p>
        </w:tc>
        <w:tc>
          <w:tcPr>
            <w:tcW w:w="864" w:type="dxa"/>
            <w:shd w:val="clear" w:color="auto" w:fill="F9FAFB"/>
            <w:tcMar>
              <w:top w:w="100" w:type="dxa"/>
              <w:left w:w="150" w:type="dxa"/>
              <w:bottom w:w="100" w:type="dxa"/>
              <w:right w:w="150" w:type="dxa"/>
            </w:tcMar>
          </w:tcPr>
          <w:p w14:paraId="548AD5C9" w14:textId="77777777" w:rsidR="00C42504" w:rsidRDefault="003F1F62">
            <w:pPr>
              <w:spacing w:after="40"/>
            </w:pPr>
            <w:r>
              <w:t>PASS</w:t>
            </w:r>
          </w:p>
        </w:tc>
      </w:tr>
      <w:tr w:rsidR="00C42504" w14:paraId="2A2EA5F2" w14:textId="77777777">
        <w:trPr>
          <w:jc w:val="center"/>
        </w:trPr>
        <w:tc>
          <w:tcPr>
            <w:tcW w:w="1152" w:type="dxa"/>
            <w:shd w:val="clear" w:color="auto" w:fill="FFFFFF"/>
            <w:tcMar>
              <w:top w:w="100" w:type="dxa"/>
              <w:left w:w="150" w:type="dxa"/>
              <w:bottom w:w="100" w:type="dxa"/>
              <w:right w:w="150" w:type="dxa"/>
            </w:tcMar>
          </w:tcPr>
          <w:p w14:paraId="25D93EBA" w14:textId="77777777" w:rsidR="00C42504" w:rsidRDefault="003F1F62">
            <w:pPr>
              <w:spacing w:after="40"/>
            </w:pPr>
            <w:r>
              <w:t>TC-13</w:t>
            </w:r>
          </w:p>
        </w:tc>
        <w:tc>
          <w:tcPr>
            <w:tcW w:w="2592" w:type="dxa"/>
            <w:shd w:val="clear" w:color="auto" w:fill="FFFFFF"/>
            <w:tcMar>
              <w:top w:w="100" w:type="dxa"/>
              <w:left w:w="150" w:type="dxa"/>
              <w:bottom w:w="100" w:type="dxa"/>
              <w:right w:w="150" w:type="dxa"/>
            </w:tcMar>
          </w:tcPr>
          <w:p w14:paraId="1A481CCC" w14:textId="77777777" w:rsidR="00C42504" w:rsidRDefault="003F1F62">
            <w:pPr>
              <w:spacing w:after="40"/>
            </w:pPr>
            <w:r>
              <w:t>API returns all 4 capacity attributes</w:t>
            </w:r>
          </w:p>
        </w:tc>
        <w:tc>
          <w:tcPr>
            <w:tcW w:w="2592" w:type="dxa"/>
            <w:shd w:val="clear" w:color="auto" w:fill="FFFFFF"/>
            <w:tcMar>
              <w:top w:w="100" w:type="dxa"/>
              <w:left w:w="150" w:type="dxa"/>
              <w:bottom w:w="100" w:type="dxa"/>
              <w:right w:w="150" w:type="dxa"/>
            </w:tcMar>
          </w:tcPr>
          <w:p w14:paraId="5B856C90" w14:textId="77777777" w:rsidR="00C42504" w:rsidRDefault="003F1F62">
            <w:pPr>
              <w:spacing w:after="40"/>
            </w:pPr>
            <w:r>
              <w:t>GET /api/courses and GET /api/courses/2</w:t>
            </w:r>
          </w:p>
        </w:tc>
        <w:tc>
          <w:tcPr>
            <w:tcW w:w="2880" w:type="dxa"/>
            <w:shd w:val="clear" w:color="auto" w:fill="FFFFFF"/>
            <w:tcMar>
              <w:top w:w="100" w:type="dxa"/>
              <w:left w:w="150" w:type="dxa"/>
              <w:bottom w:w="100" w:type="dxa"/>
              <w:right w:w="150" w:type="dxa"/>
            </w:tcMar>
          </w:tcPr>
          <w:p w14:paraId="28A2C1D5" w14:textId="77777777" w:rsidR="00C42504" w:rsidRDefault="003F1F62">
            <w:pPr>
              <w:spacing w:after="40"/>
            </w:pPr>
            <w:r>
              <w:t>max_students, enrolled_count, seats_remaining, is_full present</w:t>
            </w:r>
          </w:p>
        </w:tc>
        <w:tc>
          <w:tcPr>
            <w:tcW w:w="864" w:type="dxa"/>
            <w:shd w:val="clear" w:color="auto" w:fill="FFFFFF"/>
            <w:tcMar>
              <w:top w:w="100" w:type="dxa"/>
              <w:left w:w="150" w:type="dxa"/>
              <w:bottom w:w="100" w:type="dxa"/>
              <w:right w:w="150" w:type="dxa"/>
            </w:tcMar>
          </w:tcPr>
          <w:p w14:paraId="06F2C2FA" w14:textId="77777777" w:rsidR="00C42504" w:rsidRDefault="003F1F62">
            <w:pPr>
              <w:spacing w:after="40"/>
            </w:pPr>
            <w:r>
              <w:t>PASS</w:t>
            </w:r>
          </w:p>
        </w:tc>
      </w:tr>
      <w:tr w:rsidR="00C42504" w14:paraId="0BB02ADA" w14:textId="77777777">
        <w:trPr>
          <w:jc w:val="center"/>
        </w:trPr>
        <w:tc>
          <w:tcPr>
            <w:tcW w:w="1152" w:type="dxa"/>
            <w:shd w:val="clear" w:color="auto" w:fill="F9FAFB"/>
            <w:tcMar>
              <w:top w:w="100" w:type="dxa"/>
              <w:left w:w="150" w:type="dxa"/>
              <w:bottom w:w="100" w:type="dxa"/>
              <w:right w:w="150" w:type="dxa"/>
            </w:tcMar>
          </w:tcPr>
          <w:p w14:paraId="5AA1066F" w14:textId="77777777" w:rsidR="00C42504" w:rsidRDefault="003F1F62">
            <w:pPr>
              <w:spacing w:after="40"/>
            </w:pPr>
            <w:r>
              <w:t>TC-14</w:t>
            </w:r>
          </w:p>
        </w:tc>
        <w:tc>
          <w:tcPr>
            <w:tcW w:w="2592" w:type="dxa"/>
            <w:shd w:val="clear" w:color="auto" w:fill="F9FAFB"/>
            <w:tcMar>
              <w:top w:w="100" w:type="dxa"/>
              <w:left w:w="150" w:type="dxa"/>
              <w:bottom w:w="100" w:type="dxa"/>
              <w:right w:w="150" w:type="dxa"/>
            </w:tcMar>
          </w:tcPr>
          <w:p w14:paraId="6E80C223" w14:textId="77777777" w:rsidR="00C42504" w:rsidRDefault="003F1F62">
            <w:pPr>
              <w:spacing w:after="40"/>
            </w:pPr>
            <w:r>
              <w:t>Frontend CourseCard renders availability format</w:t>
            </w:r>
          </w:p>
        </w:tc>
        <w:tc>
          <w:tcPr>
            <w:tcW w:w="2592" w:type="dxa"/>
            <w:shd w:val="clear" w:color="auto" w:fill="F9FAFB"/>
            <w:tcMar>
              <w:top w:w="100" w:type="dxa"/>
              <w:left w:w="150" w:type="dxa"/>
              <w:bottom w:w="100" w:type="dxa"/>
              <w:right w:w="150" w:type="dxa"/>
            </w:tcMar>
          </w:tcPr>
          <w:p w14:paraId="5CA4B58B" w14:textId="77777777" w:rsidR="00C42504" w:rsidRDefault="003F1F62">
            <w:pPr>
              <w:spacing w:after="40"/>
            </w:pPr>
            <w:r>
              <w:t>Inspect Home and Catalogue course cards</w:t>
            </w:r>
          </w:p>
        </w:tc>
        <w:tc>
          <w:tcPr>
            <w:tcW w:w="2880" w:type="dxa"/>
            <w:shd w:val="clear" w:color="auto" w:fill="F9FAFB"/>
            <w:tcMar>
              <w:top w:w="100" w:type="dxa"/>
              <w:left w:w="150" w:type="dxa"/>
              <w:bottom w:w="100" w:type="dxa"/>
              <w:right w:w="150" w:type="dxa"/>
            </w:tcMar>
          </w:tcPr>
          <w:p w14:paraId="35D58703" w14:textId="77777777" w:rsidR="00C42504" w:rsidRDefault="003F1F62">
            <w:pPr>
              <w:spacing w:after="40"/>
            </w:pPr>
            <w:r>
              <w:t>Shows '2 / 2 students', 'Unlimited', 'Course Full'</w:t>
            </w:r>
          </w:p>
        </w:tc>
        <w:tc>
          <w:tcPr>
            <w:tcW w:w="864" w:type="dxa"/>
            <w:shd w:val="clear" w:color="auto" w:fill="F9FAFB"/>
            <w:tcMar>
              <w:top w:w="100" w:type="dxa"/>
              <w:left w:w="150" w:type="dxa"/>
              <w:bottom w:w="100" w:type="dxa"/>
              <w:right w:w="150" w:type="dxa"/>
            </w:tcMar>
          </w:tcPr>
          <w:p w14:paraId="5BA95F0C" w14:textId="77777777" w:rsidR="00C42504" w:rsidRDefault="003F1F62">
            <w:pPr>
              <w:spacing w:after="40"/>
            </w:pPr>
            <w:r>
              <w:t>PASS</w:t>
            </w:r>
          </w:p>
        </w:tc>
      </w:tr>
      <w:tr w:rsidR="00C42504" w14:paraId="45976CA2" w14:textId="77777777">
        <w:trPr>
          <w:jc w:val="center"/>
        </w:trPr>
        <w:tc>
          <w:tcPr>
            <w:tcW w:w="1152" w:type="dxa"/>
            <w:shd w:val="clear" w:color="auto" w:fill="FFFFFF"/>
            <w:tcMar>
              <w:top w:w="100" w:type="dxa"/>
              <w:left w:w="150" w:type="dxa"/>
              <w:bottom w:w="100" w:type="dxa"/>
              <w:right w:w="150" w:type="dxa"/>
            </w:tcMar>
          </w:tcPr>
          <w:p w14:paraId="0068985C" w14:textId="77777777" w:rsidR="00C42504" w:rsidRDefault="003F1F62">
            <w:pPr>
              <w:spacing w:after="40"/>
            </w:pPr>
            <w:r>
              <w:t>TC-15</w:t>
            </w:r>
          </w:p>
        </w:tc>
        <w:tc>
          <w:tcPr>
            <w:tcW w:w="2592" w:type="dxa"/>
            <w:shd w:val="clear" w:color="auto" w:fill="FFFFFF"/>
            <w:tcMar>
              <w:top w:w="100" w:type="dxa"/>
              <w:left w:w="150" w:type="dxa"/>
              <w:bottom w:w="100" w:type="dxa"/>
              <w:right w:w="150" w:type="dxa"/>
            </w:tcMar>
          </w:tcPr>
          <w:p w14:paraId="47A9A683" w14:textId="77777777" w:rsidR="00C42504" w:rsidRDefault="003F1F62">
            <w:pPr>
              <w:spacing w:after="40"/>
            </w:pPr>
            <w:r>
              <w:t>CourseDetails distinguishes full vs enrolled</w:t>
            </w:r>
          </w:p>
        </w:tc>
        <w:tc>
          <w:tcPr>
            <w:tcW w:w="2592" w:type="dxa"/>
            <w:shd w:val="clear" w:color="auto" w:fill="FFFFFF"/>
            <w:tcMar>
              <w:top w:w="100" w:type="dxa"/>
              <w:left w:w="150" w:type="dxa"/>
              <w:bottom w:w="100" w:type="dxa"/>
              <w:right w:w="150" w:type="dxa"/>
            </w:tcMar>
          </w:tcPr>
          <w:p w14:paraId="5265C60F" w14:textId="77777777" w:rsidR="00C42504" w:rsidRDefault="003F1F62">
            <w:pPr>
              <w:spacing w:after="40"/>
            </w:pPr>
            <w:r>
              <w:t>Student 2 views Course 2 vs Student 3 views Course 2</w:t>
            </w:r>
          </w:p>
        </w:tc>
        <w:tc>
          <w:tcPr>
            <w:tcW w:w="2880" w:type="dxa"/>
            <w:shd w:val="clear" w:color="auto" w:fill="FFFFFF"/>
            <w:tcMar>
              <w:top w:w="100" w:type="dxa"/>
              <w:left w:w="150" w:type="dxa"/>
              <w:bottom w:w="100" w:type="dxa"/>
              <w:right w:w="150" w:type="dxa"/>
            </w:tcMar>
          </w:tcPr>
          <w:p w14:paraId="256C06D7" w14:textId="77777777" w:rsidR="00C42504" w:rsidRDefault="003F1F62">
            <w:pPr>
              <w:spacing w:after="40"/>
            </w:pPr>
            <w:r>
              <w:t>Student 2 sees Enrolled; Student 3 sees Course Full</w:t>
            </w:r>
          </w:p>
        </w:tc>
        <w:tc>
          <w:tcPr>
            <w:tcW w:w="864" w:type="dxa"/>
            <w:shd w:val="clear" w:color="auto" w:fill="FFFFFF"/>
            <w:tcMar>
              <w:top w:w="100" w:type="dxa"/>
              <w:left w:w="150" w:type="dxa"/>
              <w:bottom w:w="100" w:type="dxa"/>
              <w:right w:w="150" w:type="dxa"/>
            </w:tcMar>
          </w:tcPr>
          <w:p w14:paraId="3C4F3455" w14:textId="77777777" w:rsidR="00C42504" w:rsidRDefault="003F1F62">
            <w:pPr>
              <w:spacing w:after="40"/>
            </w:pPr>
            <w:r>
              <w:t>PASS</w:t>
            </w:r>
          </w:p>
        </w:tc>
      </w:tr>
      <w:tr w:rsidR="00C42504" w14:paraId="09AE6754" w14:textId="77777777">
        <w:trPr>
          <w:jc w:val="center"/>
        </w:trPr>
        <w:tc>
          <w:tcPr>
            <w:tcW w:w="1152" w:type="dxa"/>
            <w:shd w:val="clear" w:color="auto" w:fill="F9FAFB"/>
            <w:tcMar>
              <w:top w:w="100" w:type="dxa"/>
              <w:left w:w="150" w:type="dxa"/>
              <w:bottom w:w="100" w:type="dxa"/>
              <w:right w:w="150" w:type="dxa"/>
            </w:tcMar>
          </w:tcPr>
          <w:p w14:paraId="5D2F4ED4" w14:textId="77777777" w:rsidR="00C42504" w:rsidRDefault="003F1F62">
            <w:pPr>
              <w:spacing w:after="40"/>
            </w:pPr>
            <w:r>
              <w:t>TC-16</w:t>
            </w:r>
          </w:p>
        </w:tc>
        <w:tc>
          <w:tcPr>
            <w:tcW w:w="2592" w:type="dxa"/>
            <w:shd w:val="clear" w:color="auto" w:fill="F9FAFB"/>
            <w:tcMar>
              <w:top w:w="100" w:type="dxa"/>
              <w:left w:w="150" w:type="dxa"/>
              <w:bottom w:w="100" w:type="dxa"/>
              <w:right w:w="150" w:type="dxa"/>
            </w:tcMar>
          </w:tcPr>
          <w:p w14:paraId="7AEFFBE5" w14:textId="77777777" w:rsidR="00C42504" w:rsidRDefault="003F1F62">
            <w:pPr>
              <w:spacing w:after="40"/>
            </w:pPr>
            <w:r>
              <w:t>Production build and lint check</w:t>
            </w:r>
          </w:p>
        </w:tc>
        <w:tc>
          <w:tcPr>
            <w:tcW w:w="2592" w:type="dxa"/>
            <w:shd w:val="clear" w:color="auto" w:fill="F9FAFB"/>
            <w:tcMar>
              <w:top w:w="100" w:type="dxa"/>
              <w:left w:w="150" w:type="dxa"/>
              <w:bottom w:w="100" w:type="dxa"/>
              <w:right w:w="150" w:type="dxa"/>
            </w:tcMar>
          </w:tcPr>
          <w:p w14:paraId="639F7B12" w14:textId="77777777" w:rsidR="00C42504" w:rsidRDefault="003F1F62">
            <w:pPr>
              <w:spacing w:after="40"/>
            </w:pPr>
            <w:r>
              <w:t>Run npm run build in frontend</w:t>
            </w:r>
          </w:p>
        </w:tc>
        <w:tc>
          <w:tcPr>
            <w:tcW w:w="2880" w:type="dxa"/>
            <w:shd w:val="clear" w:color="auto" w:fill="F9FAFB"/>
            <w:tcMar>
              <w:top w:w="100" w:type="dxa"/>
              <w:left w:w="150" w:type="dxa"/>
              <w:bottom w:w="100" w:type="dxa"/>
              <w:right w:w="150" w:type="dxa"/>
            </w:tcMar>
          </w:tcPr>
          <w:p w14:paraId="78415D8B" w14:textId="77777777" w:rsidR="00C42504" w:rsidRDefault="003F1F62">
            <w:pPr>
              <w:spacing w:after="40"/>
            </w:pPr>
            <w:r>
              <w:t>Build completed in 743ms with 0 errors</w:t>
            </w:r>
          </w:p>
        </w:tc>
        <w:tc>
          <w:tcPr>
            <w:tcW w:w="864" w:type="dxa"/>
            <w:shd w:val="clear" w:color="auto" w:fill="F9FAFB"/>
            <w:tcMar>
              <w:top w:w="100" w:type="dxa"/>
              <w:left w:w="150" w:type="dxa"/>
              <w:bottom w:w="100" w:type="dxa"/>
              <w:right w:w="150" w:type="dxa"/>
            </w:tcMar>
          </w:tcPr>
          <w:p w14:paraId="7EAE8EEF" w14:textId="77777777" w:rsidR="00C42504" w:rsidRDefault="003F1F62">
            <w:pPr>
              <w:spacing w:after="40"/>
            </w:pPr>
            <w:r>
              <w:t>PASS</w:t>
            </w:r>
          </w:p>
        </w:tc>
      </w:tr>
    </w:tbl>
    <w:p w14:paraId="02BEC8C7" w14:textId="77777777" w:rsidR="00C42504" w:rsidRDefault="00C42504">
      <w:pPr>
        <w:spacing w:after="80"/>
      </w:pPr>
    </w:p>
    <w:p w14:paraId="6C2923CD" w14:textId="77777777" w:rsidR="00C42504" w:rsidRDefault="003F1F62">
      <w:pPr>
        <w:keepNext/>
        <w:spacing w:before="240" w:after="80"/>
      </w:pPr>
      <w:r>
        <w:rPr>
          <w:b/>
          <w:sz w:val="28"/>
        </w:rPr>
        <w:lastRenderedPageBreak/>
        <w:t>6.5 Test Summary</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600"/>
        <w:gridCol w:w="1440"/>
        <w:gridCol w:w="1440"/>
        <w:gridCol w:w="1440"/>
        <w:gridCol w:w="2160"/>
      </w:tblGrid>
      <w:tr w:rsidR="00C42504" w14:paraId="5D914B7E" w14:textId="77777777">
        <w:trPr>
          <w:tblHeader/>
          <w:jc w:val="center"/>
        </w:trPr>
        <w:tc>
          <w:tcPr>
            <w:tcW w:w="3600" w:type="dxa"/>
            <w:shd w:val="clear" w:color="auto" w:fill="E5E7EB"/>
            <w:tcMar>
              <w:top w:w="120" w:type="dxa"/>
              <w:left w:w="150" w:type="dxa"/>
              <w:bottom w:w="120" w:type="dxa"/>
              <w:right w:w="150" w:type="dxa"/>
            </w:tcMar>
          </w:tcPr>
          <w:p w14:paraId="014F6172" w14:textId="77777777" w:rsidR="00C42504" w:rsidRDefault="003F1F62">
            <w:pPr>
              <w:spacing w:after="40"/>
            </w:pPr>
            <w:r>
              <w:rPr>
                <w:b/>
              </w:rPr>
              <w:t>Test Suite</w:t>
            </w:r>
          </w:p>
        </w:tc>
        <w:tc>
          <w:tcPr>
            <w:tcW w:w="1440" w:type="dxa"/>
            <w:shd w:val="clear" w:color="auto" w:fill="E5E7EB"/>
            <w:tcMar>
              <w:top w:w="120" w:type="dxa"/>
              <w:left w:w="150" w:type="dxa"/>
              <w:bottom w:w="120" w:type="dxa"/>
              <w:right w:w="150" w:type="dxa"/>
            </w:tcMar>
          </w:tcPr>
          <w:p w14:paraId="5D5A0118" w14:textId="77777777" w:rsidR="00C42504" w:rsidRDefault="003F1F62">
            <w:pPr>
              <w:spacing w:after="40"/>
            </w:pPr>
            <w:r>
              <w:rPr>
                <w:b/>
              </w:rPr>
              <w:t>Total Cases</w:t>
            </w:r>
          </w:p>
        </w:tc>
        <w:tc>
          <w:tcPr>
            <w:tcW w:w="1440" w:type="dxa"/>
            <w:shd w:val="clear" w:color="auto" w:fill="E5E7EB"/>
            <w:tcMar>
              <w:top w:w="120" w:type="dxa"/>
              <w:left w:w="150" w:type="dxa"/>
              <w:bottom w:w="120" w:type="dxa"/>
              <w:right w:w="150" w:type="dxa"/>
            </w:tcMar>
          </w:tcPr>
          <w:p w14:paraId="60E8D5C7" w14:textId="77777777" w:rsidR="00C42504" w:rsidRDefault="003F1F62">
            <w:pPr>
              <w:spacing w:after="40"/>
            </w:pPr>
            <w:r>
              <w:rPr>
                <w:b/>
              </w:rPr>
              <w:t>Passed</w:t>
            </w:r>
          </w:p>
        </w:tc>
        <w:tc>
          <w:tcPr>
            <w:tcW w:w="1440" w:type="dxa"/>
            <w:shd w:val="clear" w:color="auto" w:fill="E5E7EB"/>
            <w:tcMar>
              <w:top w:w="120" w:type="dxa"/>
              <w:left w:w="150" w:type="dxa"/>
              <w:bottom w:w="120" w:type="dxa"/>
              <w:right w:w="150" w:type="dxa"/>
            </w:tcMar>
          </w:tcPr>
          <w:p w14:paraId="5F5E1359" w14:textId="77777777" w:rsidR="00C42504" w:rsidRDefault="003F1F62">
            <w:pPr>
              <w:spacing w:after="40"/>
            </w:pPr>
            <w:r>
              <w:rPr>
                <w:b/>
              </w:rPr>
              <w:t>Failed</w:t>
            </w:r>
          </w:p>
        </w:tc>
        <w:tc>
          <w:tcPr>
            <w:tcW w:w="2160" w:type="dxa"/>
            <w:shd w:val="clear" w:color="auto" w:fill="E5E7EB"/>
            <w:tcMar>
              <w:top w:w="120" w:type="dxa"/>
              <w:left w:w="150" w:type="dxa"/>
              <w:bottom w:w="120" w:type="dxa"/>
              <w:right w:w="150" w:type="dxa"/>
            </w:tcMar>
          </w:tcPr>
          <w:p w14:paraId="3719384A" w14:textId="77777777" w:rsidR="00C42504" w:rsidRDefault="003F1F62">
            <w:pPr>
              <w:spacing w:after="40"/>
            </w:pPr>
            <w:r>
              <w:rPr>
                <w:b/>
              </w:rPr>
              <w:t>Success Rate</w:t>
            </w:r>
          </w:p>
        </w:tc>
      </w:tr>
      <w:tr w:rsidR="00C42504" w14:paraId="58363807" w14:textId="77777777">
        <w:trPr>
          <w:jc w:val="center"/>
        </w:trPr>
        <w:tc>
          <w:tcPr>
            <w:tcW w:w="3600" w:type="dxa"/>
            <w:shd w:val="clear" w:color="auto" w:fill="FFFFFF"/>
            <w:tcMar>
              <w:top w:w="100" w:type="dxa"/>
              <w:left w:w="150" w:type="dxa"/>
              <w:bottom w:w="100" w:type="dxa"/>
              <w:right w:w="150" w:type="dxa"/>
            </w:tcMar>
          </w:tcPr>
          <w:p w14:paraId="2A0A0E18" w14:textId="77777777" w:rsidR="00C42504" w:rsidRDefault="003F1F62">
            <w:pPr>
              <w:spacing w:after="40"/>
            </w:pPr>
            <w:r>
              <w:t>Backend Validation Unit Tests</w:t>
            </w:r>
          </w:p>
        </w:tc>
        <w:tc>
          <w:tcPr>
            <w:tcW w:w="1440" w:type="dxa"/>
            <w:shd w:val="clear" w:color="auto" w:fill="FFFFFF"/>
            <w:tcMar>
              <w:top w:w="100" w:type="dxa"/>
              <w:left w:w="150" w:type="dxa"/>
              <w:bottom w:w="100" w:type="dxa"/>
              <w:right w:w="150" w:type="dxa"/>
            </w:tcMar>
          </w:tcPr>
          <w:p w14:paraId="5ECB8915" w14:textId="77777777" w:rsidR="00C42504" w:rsidRDefault="003F1F62">
            <w:pPr>
              <w:spacing w:after="40"/>
            </w:pPr>
            <w:r>
              <w:t>5</w:t>
            </w:r>
          </w:p>
        </w:tc>
        <w:tc>
          <w:tcPr>
            <w:tcW w:w="1440" w:type="dxa"/>
            <w:shd w:val="clear" w:color="auto" w:fill="FFFFFF"/>
            <w:tcMar>
              <w:top w:w="100" w:type="dxa"/>
              <w:left w:w="150" w:type="dxa"/>
              <w:bottom w:w="100" w:type="dxa"/>
              <w:right w:w="150" w:type="dxa"/>
            </w:tcMar>
          </w:tcPr>
          <w:p w14:paraId="4156C6B7" w14:textId="77777777" w:rsidR="00C42504" w:rsidRDefault="003F1F62">
            <w:pPr>
              <w:spacing w:after="40"/>
            </w:pPr>
            <w:r>
              <w:t>5</w:t>
            </w:r>
          </w:p>
        </w:tc>
        <w:tc>
          <w:tcPr>
            <w:tcW w:w="1440" w:type="dxa"/>
            <w:shd w:val="clear" w:color="auto" w:fill="FFFFFF"/>
            <w:tcMar>
              <w:top w:w="100" w:type="dxa"/>
              <w:left w:w="150" w:type="dxa"/>
              <w:bottom w:w="100" w:type="dxa"/>
              <w:right w:w="150" w:type="dxa"/>
            </w:tcMar>
          </w:tcPr>
          <w:p w14:paraId="39123D63" w14:textId="77777777" w:rsidR="00C42504" w:rsidRDefault="003F1F62">
            <w:pPr>
              <w:spacing w:after="40"/>
            </w:pPr>
            <w:r>
              <w:t>0</w:t>
            </w:r>
          </w:p>
        </w:tc>
        <w:tc>
          <w:tcPr>
            <w:tcW w:w="2160" w:type="dxa"/>
            <w:shd w:val="clear" w:color="auto" w:fill="FFFFFF"/>
            <w:tcMar>
              <w:top w:w="100" w:type="dxa"/>
              <w:left w:w="150" w:type="dxa"/>
              <w:bottom w:w="100" w:type="dxa"/>
              <w:right w:w="150" w:type="dxa"/>
            </w:tcMar>
          </w:tcPr>
          <w:p w14:paraId="0BC9CFD1" w14:textId="77777777" w:rsidR="00C42504" w:rsidRDefault="003F1F62">
            <w:pPr>
              <w:spacing w:after="40"/>
            </w:pPr>
            <w:r>
              <w:t>100%</w:t>
            </w:r>
          </w:p>
        </w:tc>
      </w:tr>
      <w:tr w:rsidR="00C42504" w14:paraId="510D7988" w14:textId="77777777">
        <w:trPr>
          <w:jc w:val="center"/>
        </w:trPr>
        <w:tc>
          <w:tcPr>
            <w:tcW w:w="3600" w:type="dxa"/>
            <w:shd w:val="clear" w:color="auto" w:fill="F9FAFB"/>
            <w:tcMar>
              <w:top w:w="100" w:type="dxa"/>
              <w:left w:w="150" w:type="dxa"/>
              <w:bottom w:w="100" w:type="dxa"/>
              <w:right w:w="150" w:type="dxa"/>
            </w:tcMar>
          </w:tcPr>
          <w:p w14:paraId="331039BD" w14:textId="77777777" w:rsidR="00C42504" w:rsidRDefault="003F1F62">
            <w:pPr>
              <w:spacing w:after="40"/>
            </w:pPr>
            <w:r>
              <w:t>Preexisting Validation Tests</w:t>
            </w:r>
          </w:p>
        </w:tc>
        <w:tc>
          <w:tcPr>
            <w:tcW w:w="1440" w:type="dxa"/>
            <w:shd w:val="clear" w:color="auto" w:fill="F9FAFB"/>
            <w:tcMar>
              <w:top w:w="100" w:type="dxa"/>
              <w:left w:w="150" w:type="dxa"/>
              <w:bottom w:w="100" w:type="dxa"/>
              <w:right w:w="150" w:type="dxa"/>
            </w:tcMar>
          </w:tcPr>
          <w:p w14:paraId="1083CF4B" w14:textId="77777777" w:rsidR="00C42504" w:rsidRDefault="003F1F62">
            <w:pPr>
              <w:spacing w:after="40"/>
            </w:pPr>
            <w:r>
              <w:t>10</w:t>
            </w:r>
          </w:p>
        </w:tc>
        <w:tc>
          <w:tcPr>
            <w:tcW w:w="1440" w:type="dxa"/>
            <w:shd w:val="clear" w:color="auto" w:fill="F9FAFB"/>
            <w:tcMar>
              <w:top w:w="100" w:type="dxa"/>
              <w:left w:w="150" w:type="dxa"/>
              <w:bottom w:w="100" w:type="dxa"/>
              <w:right w:w="150" w:type="dxa"/>
            </w:tcMar>
          </w:tcPr>
          <w:p w14:paraId="2BB43C99" w14:textId="77777777" w:rsidR="00C42504" w:rsidRDefault="003F1F62">
            <w:pPr>
              <w:spacing w:after="40"/>
            </w:pPr>
            <w:r>
              <w:t>10</w:t>
            </w:r>
          </w:p>
        </w:tc>
        <w:tc>
          <w:tcPr>
            <w:tcW w:w="1440" w:type="dxa"/>
            <w:shd w:val="clear" w:color="auto" w:fill="F9FAFB"/>
            <w:tcMar>
              <w:top w:w="100" w:type="dxa"/>
              <w:left w:w="150" w:type="dxa"/>
              <w:bottom w:w="100" w:type="dxa"/>
              <w:right w:w="150" w:type="dxa"/>
            </w:tcMar>
          </w:tcPr>
          <w:p w14:paraId="3C8596F1" w14:textId="77777777" w:rsidR="00C42504" w:rsidRDefault="003F1F62">
            <w:pPr>
              <w:spacing w:after="40"/>
            </w:pPr>
            <w:r>
              <w:t>0</w:t>
            </w:r>
          </w:p>
        </w:tc>
        <w:tc>
          <w:tcPr>
            <w:tcW w:w="2160" w:type="dxa"/>
            <w:shd w:val="clear" w:color="auto" w:fill="F9FAFB"/>
            <w:tcMar>
              <w:top w:w="100" w:type="dxa"/>
              <w:left w:w="150" w:type="dxa"/>
              <w:bottom w:w="100" w:type="dxa"/>
              <w:right w:w="150" w:type="dxa"/>
            </w:tcMar>
          </w:tcPr>
          <w:p w14:paraId="6BFC81D3" w14:textId="77777777" w:rsidR="00C42504" w:rsidRDefault="003F1F62">
            <w:pPr>
              <w:spacing w:after="40"/>
            </w:pPr>
            <w:r>
              <w:t>100%</w:t>
            </w:r>
          </w:p>
        </w:tc>
      </w:tr>
      <w:tr w:rsidR="00C42504" w14:paraId="0009CBD9" w14:textId="77777777">
        <w:trPr>
          <w:jc w:val="center"/>
        </w:trPr>
        <w:tc>
          <w:tcPr>
            <w:tcW w:w="3600" w:type="dxa"/>
            <w:shd w:val="clear" w:color="auto" w:fill="FFFFFF"/>
            <w:tcMar>
              <w:top w:w="100" w:type="dxa"/>
              <w:left w:w="150" w:type="dxa"/>
              <w:bottom w:w="100" w:type="dxa"/>
              <w:right w:w="150" w:type="dxa"/>
            </w:tcMar>
          </w:tcPr>
          <w:p w14:paraId="0CFC363E" w14:textId="77777777" w:rsidR="00C42504" w:rsidRDefault="003F1F62">
            <w:pPr>
              <w:spacing w:after="40"/>
            </w:pPr>
            <w:r>
              <w:t>Database Concurrency &amp; Locking</w:t>
            </w:r>
          </w:p>
        </w:tc>
        <w:tc>
          <w:tcPr>
            <w:tcW w:w="1440" w:type="dxa"/>
            <w:shd w:val="clear" w:color="auto" w:fill="FFFFFF"/>
            <w:tcMar>
              <w:top w:w="100" w:type="dxa"/>
              <w:left w:w="150" w:type="dxa"/>
              <w:bottom w:w="100" w:type="dxa"/>
              <w:right w:w="150" w:type="dxa"/>
            </w:tcMar>
          </w:tcPr>
          <w:p w14:paraId="42B9A836" w14:textId="77777777" w:rsidR="00C42504" w:rsidRDefault="003F1F62">
            <w:pPr>
              <w:spacing w:after="40"/>
            </w:pPr>
            <w:r>
              <w:t>2</w:t>
            </w:r>
          </w:p>
        </w:tc>
        <w:tc>
          <w:tcPr>
            <w:tcW w:w="1440" w:type="dxa"/>
            <w:shd w:val="clear" w:color="auto" w:fill="FFFFFF"/>
            <w:tcMar>
              <w:top w:w="100" w:type="dxa"/>
              <w:left w:w="150" w:type="dxa"/>
              <w:bottom w:w="100" w:type="dxa"/>
              <w:right w:w="150" w:type="dxa"/>
            </w:tcMar>
          </w:tcPr>
          <w:p w14:paraId="67770897" w14:textId="77777777" w:rsidR="00C42504" w:rsidRDefault="003F1F62">
            <w:pPr>
              <w:spacing w:after="40"/>
            </w:pPr>
            <w:r>
              <w:t>2</w:t>
            </w:r>
          </w:p>
        </w:tc>
        <w:tc>
          <w:tcPr>
            <w:tcW w:w="1440" w:type="dxa"/>
            <w:shd w:val="clear" w:color="auto" w:fill="FFFFFF"/>
            <w:tcMar>
              <w:top w:w="100" w:type="dxa"/>
              <w:left w:w="150" w:type="dxa"/>
              <w:bottom w:w="100" w:type="dxa"/>
              <w:right w:w="150" w:type="dxa"/>
            </w:tcMar>
          </w:tcPr>
          <w:p w14:paraId="5C91750D" w14:textId="77777777" w:rsidR="00C42504" w:rsidRDefault="003F1F62">
            <w:pPr>
              <w:spacing w:after="40"/>
            </w:pPr>
            <w:r>
              <w:t>0</w:t>
            </w:r>
          </w:p>
        </w:tc>
        <w:tc>
          <w:tcPr>
            <w:tcW w:w="2160" w:type="dxa"/>
            <w:shd w:val="clear" w:color="auto" w:fill="FFFFFF"/>
            <w:tcMar>
              <w:top w:w="100" w:type="dxa"/>
              <w:left w:w="150" w:type="dxa"/>
              <w:bottom w:w="100" w:type="dxa"/>
              <w:right w:w="150" w:type="dxa"/>
            </w:tcMar>
          </w:tcPr>
          <w:p w14:paraId="534458A6" w14:textId="77777777" w:rsidR="00C42504" w:rsidRDefault="003F1F62">
            <w:pPr>
              <w:spacing w:after="40"/>
            </w:pPr>
            <w:r>
              <w:t>100%</w:t>
            </w:r>
          </w:p>
        </w:tc>
      </w:tr>
      <w:tr w:rsidR="00C42504" w14:paraId="5D0C7151" w14:textId="77777777">
        <w:trPr>
          <w:jc w:val="center"/>
        </w:trPr>
        <w:tc>
          <w:tcPr>
            <w:tcW w:w="3600" w:type="dxa"/>
            <w:shd w:val="clear" w:color="auto" w:fill="F9FAFB"/>
            <w:tcMar>
              <w:top w:w="100" w:type="dxa"/>
              <w:left w:w="150" w:type="dxa"/>
              <w:bottom w:w="100" w:type="dxa"/>
              <w:right w:w="150" w:type="dxa"/>
            </w:tcMar>
          </w:tcPr>
          <w:p w14:paraId="12DDFAC2" w14:textId="77777777" w:rsidR="00C42504" w:rsidRDefault="003F1F62">
            <w:pPr>
              <w:spacing w:after="40"/>
            </w:pPr>
            <w:r>
              <w:t>REST API Capacity Endpoints</w:t>
            </w:r>
          </w:p>
        </w:tc>
        <w:tc>
          <w:tcPr>
            <w:tcW w:w="1440" w:type="dxa"/>
            <w:shd w:val="clear" w:color="auto" w:fill="F9FAFB"/>
            <w:tcMar>
              <w:top w:w="100" w:type="dxa"/>
              <w:left w:w="150" w:type="dxa"/>
              <w:bottom w:w="100" w:type="dxa"/>
              <w:right w:w="150" w:type="dxa"/>
            </w:tcMar>
          </w:tcPr>
          <w:p w14:paraId="68E99D6C" w14:textId="77777777" w:rsidR="00C42504" w:rsidRDefault="003F1F62">
            <w:pPr>
              <w:spacing w:after="40"/>
            </w:pPr>
            <w:r>
              <w:t>4</w:t>
            </w:r>
          </w:p>
        </w:tc>
        <w:tc>
          <w:tcPr>
            <w:tcW w:w="1440" w:type="dxa"/>
            <w:shd w:val="clear" w:color="auto" w:fill="F9FAFB"/>
            <w:tcMar>
              <w:top w:w="100" w:type="dxa"/>
              <w:left w:w="150" w:type="dxa"/>
              <w:bottom w:w="100" w:type="dxa"/>
              <w:right w:w="150" w:type="dxa"/>
            </w:tcMar>
          </w:tcPr>
          <w:p w14:paraId="65492187" w14:textId="77777777" w:rsidR="00C42504" w:rsidRDefault="003F1F62">
            <w:pPr>
              <w:spacing w:after="40"/>
            </w:pPr>
            <w:r>
              <w:t>4</w:t>
            </w:r>
          </w:p>
        </w:tc>
        <w:tc>
          <w:tcPr>
            <w:tcW w:w="1440" w:type="dxa"/>
            <w:shd w:val="clear" w:color="auto" w:fill="F9FAFB"/>
            <w:tcMar>
              <w:top w:w="100" w:type="dxa"/>
              <w:left w:w="150" w:type="dxa"/>
              <w:bottom w:w="100" w:type="dxa"/>
              <w:right w:w="150" w:type="dxa"/>
            </w:tcMar>
          </w:tcPr>
          <w:p w14:paraId="419811E2" w14:textId="77777777" w:rsidR="00C42504" w:rsidRDefault="003F1F62">
            <w:pPr>
              <w:spacing w:after="40"/>
            </w:pPr>
            <w:r>
              <w:t>0</w:t>
            </w:r>
          </w:p>
        </w:tc>
        <w:tc>
          <w:tcPr>
            <w:tcW w:w="2160" w:type="dxa"/>
            <w:shd w:val="clear" w:color="auto" w:fill="F9FAFB"/>
            <w:tcMar>
              <w:top w:w="100" w:type="dxa"/>
              <w:left w:w="150" w:type="dxa"/>
              <w:bottom w:w="100" w:type="dxa"/>
              <w:right w:w="150" w:type="dxa"/>
            </w:tcMar>
          </w:tcPr>
          <w:p w14:paraId="01F2DCC7" w14:textId="77777777" w:rsidR="00C42504" w:rsidRDefault="003F1F62">
            <w:pPr>
              <w:spacing w:after="40"/>
            </w:pPr>
            <w:r>
              <w:t>100%</w:t>
            </w:r>
          </w:p>
        </w:tc>
      </w:tr>
      <w:tr w:rsidR="00C42504" w14:paraId="0638F9D8" w14:textId="77777777">
        <w:trPr>
          <w:jc w:val="center"/>
        </w:trPr>
        <w:tc>
          <w:tcPr>
            <w:tcW w:w="3600" w:type="dxa"/>
            <w:shd w:val="clear" w:color="auto" w:fill="FFFFFF"/>
            <w:tcMar>
              <w:top w:w="100" w:type="dxa"/>
              <w:left w:w="150" w:type="dxa"/>
              <w:bottom w:w="100" w:type="dxa"/>
              <w:right w:w="150" w:type="dxa"/>
            </w:tcMar>
          </w:tcPr>
          <w:p w14:paraId="41642504" w14:textId="77777777" w:rsidR="00C42504" w:rsidRDefault="003F1F62">
            <w:pPr>
              <w:spacing w:after="40"/>
            </w:pPr>
            <w:r>
              <w:t>Frontend UI &amp; Cross-View Audit</w:t>
            </w:r>
          </w:p>
        </w:tc>
        <w:tc>
          <w:tcPr>
            <w:tcW w:w="1440" w:type="dxa"/>
            <w:shd w:val="clear" w:color="auto" w:fill="FFFFFF"/>
            <w:tcMar>
              <w:top w:w="100" w:type="dxa"/>
              <w:left w:w="150" w:type="dxa"/>
              <w:bottom w:w="100" w:type="dxa"/>
              <w:right w:w="150" w:type="dxa"/>
            </w:tcMar>
          </w:tcPr>
          <w:p w14:paraId="39ECED36" w14:textId="77777777" w:rsidR="00C42504" w:rsidRDefault="003F1F62">
            <w:pPr>
              <w:spacing w:after="40"/>
            </w:pPr>
            <w:r>
              <w:t>4</w:t>
            </w:r>
          </w:p>
        </w:tc>
        <w:tc>
          <w:tcPr>
            <w:tcW w:w="1440" w:type="dxa"/>
            <w:shd w:val="clear" w:color="auto" w:fill="FFFFFF"/>
            <w:tcMar>
              <w:top w:w="100" w:type="dxa"/>
              <w:left w:w="150" w:type="dxa"/>
              <w:bottom w:w="100" w:type="dxa"/>
              <w:right w:w="150" w:type="dxa"/>
            </w:tcMar>
          </w:tcPr>
          <w:p w14:paraId="5154F387" w14:textId="77777777" w:rsidR="00C42504" w:rsidRDefault="003F1F62">
            <w:pPr>
              <w:spacing w:after="40"/>
            </w:pPr>
            <w:r>
              <w:t>4</w:t>
            </w:r>
          </w:p>
        </w:tc>
        <w:tc>
          <w:tcPr>
            <w:tcW w:w="1440" w:type="dxa"/>
            <w:shd w:val="clear" w:color="auto" w:fill="FFFFFF"/>
            <w:tcMar>
              <w:top w:w="100" w:type="dxa"/>
              <w:left w:w="150" w:type="dxa"/>
              <w:bottom w:w="100" w:type="dxa"/>
              <w:right w:w="150" w:type="dxa"/>
            </w:tcMar>
          </w:tcPr>
          <w:p w14:paraId="430F63C0" w14:textId="77777777" w:rsidR="00C42504" w:rsidRDefault="003F1F62">
            <w:pPr>
              <w:spacing w:after="40"/>
            </w:pPr>
            <w:r>
              <w:t>0</w:t>
            </w:r>
          </w:p>
        </w:tc>
        <w:tc>
          <w:tcPr>
            <w:tcW w:w="2160" w:type="dxa"/>
            <w:shd w:val="clear" w:color="auto" w:fill="FFFFFF"/>
            <w:tcMar>
              <w:top w:w="100" w:type="dxa"/>
              <w:left w:w="150" w:type="dxa"/>
              <w:bottom w:w="100" w:type="dxa"/>
              <w:right w:w="150" w:type="dxa"/>
            </w:tcMar>
          </w:tcPr>
          <w:p w14:paraId="40729132" w14:textId="77777777" w:rsidR="00C42504" w:rsidRDefault="003F1F62">
            <w:pPr>
              <w:spacing w:after="40"/>
            </w:pPr>
            <w:r>
              <w:t>100%</w:t>
            </w:r>
          </w:p>
        </w:tc>
      </w:tr>
      <w:tr w:rsidR="00C42504" w14:paraId="5DE67E54" w14:textId="77777777">
        <w:trPr>
          <w:jc w:val="center"/>
        </w:trPr>
        <w:tc>
          <w:tcPr>
            <w:tcW w:w="3600" w:type="dxa"/>
            <w:shd w:val="clear" w:color="auto" w:fill="F9FAFB"/>
            <w:tcMar>
              <w:top w:w="100" w:type="dxa"/>
              <w:left w:w="150" w:type="dxa"/>
              <w:bottom w:w="100" w:type="dxa"/>
              <w:right w:w="150" w:type="dxa"/>
            </w:tcMar>
          </w:tcPr>
          <w:p w14:paraId="52D57C4E" w14:textId="77777777" w:rsidR="00C42504" w:rsidRDefault="003F1F62">
            <w:pPr>
              <w:spacing w:after="40"/>
            </w:pPr>
            <w:r>
              <w:t>Build &amp; Bundle Verification</w:t>
            </w:r>
          </w:p>
        </w:tc>
        <w:tc>
          <w:tcPr>
            <w:tcW w:w="1440" w:type="dxa"/>
            <w:shd w:val="clear" w:color="auto" w:fill="F9FAFB"/>
            <w:tcMar>
              <w:top w:w="100" w:type="dxa"/>
              <w:left w:w="150" w:type="dxa"/>
              <w:bottom w:w="100" w:type="dxa"/>
              <w:right w:w="150" w:type="dxa"/>
            </w:tcMar>
          </w:tcPr>
          <w:p w14:paraId="630E95F3" w14:textId="77777777" w:rsidR="00C42504" w:rsidRDefault="003F1F62">
            <w:pPr>
              <w:spacing w:after="40"/>
            </w:pPr>
            <w:r>
              <w:t>1</w:t>
            </w:r>
          </w:p>
        </w:tc>
        <w:tc>
          <w:tcPr>
            <w:tcW w:w="1440" w:type="dxa"/>
            <w:shd w:val="clear" w:color="auto" w:fill="F9FAFB"/>
            <w:tcMar>
              <w:top w:w="100" w:type="dxa"/>
              <w:left w:w="150" w:type="dxa"/>
              <w:bottom w:w="100" w:type="dxa"/>
              <w:right w:w="150" w:type="dxa"/>
            </w:tcMar>
          </w:tcPr>
          <w:p w14:paraId="419B6E68" w14:textId="77777777" w:rsidR="00C42504" w:rsidRDefault="003F1F62">
            <w:pPr>
              <w:spacing w:after="40"/>
            </w:pPr>
            <w:r>
              <w:t>1</w:t>
            </w:r>
          </w:p>
        </w:tc>
        <w:tc>
          <w:tcPr>
            <w:tcW w:w="1440" w:type="dxa"/>
            <w:shd w:val="clear" w:color="auto" w:fill="F9FAFB"/>
            <w:tcMar>
              <w:top w:w="100" w:type="dxa"/>
              <w:left w:w="150" w:type="dxa"/>
              <w:bottom w:w="100" w:type="dxa"/>
              <w:right w:w="150" w:type="dxa"/>
            </w:tcMar>
          </w:tcPr>
          <w:p w14:paraId="02E7718A" w14:textId="77777777" w:rsidR="00C42504" w:rsidRDefault="003F1F62">
            <w:pPr>
              <w:spacing w:after="40"/>
            </w:pPr>
            <w:r>
              <w:t>0</w:t>
            </w:r>
          </w:p>
        </w:tc>
        <w:tc>
          <w:tcPr>
            <w:tcW w:w="2160" w:type="dxa"/>
            <w:shd w:val="clear" w:color="auto" w:fill="F9FAFB"/>
            <w:tcMar>
              <w:top w:w="100" w:type="dxa"/>
              <w:left w:w="150" w:type="dxa"/>
              <w:bottom w:w="100" w:type="dxa"/>
              <w:right w:w="150" w:type="dxa"/>
            </w:tcMar>
          </w:tcPr>
          <w:p w14:paraId="03FB61E0" w14:textId="77777777" w:rsidR="00C42504" w:rsidRDefault="003F1F62">
            <w:pPr>
              <w:spacing w:after="40"/>
            </w:pPr>
            <w:r>
              <w:t>100%</w:t>
            </w:r>
          </w:p>
        </w:tc>
      </w:tr>
      <w:tr w:rsidR="00C42504" w14:paraId="40AF02A1" w14:textId="77777777">
        <w:trPr>
          <w:jc w:val="center"/>
        </w:trPr>
        <w:tc>
          <w:tcPr>
            <w:tcW w:w="3600" w:type="dxa"/>
            <w:shd w:val="clear" w:color="auto" w:fill="FFFFFF"/>
            <w:tcMar>
              <w:top w:w="100" w:type="dxa"/>
              <w:left w:w="150" w:type="dxa"/>
              <w:bottom w:w="100" w:type="dxa"/>
              <w:right w:w="150" w:type="dxa"/>
            </w:tcMar>
          </w:tcPr>
          <w:p w14:paraId="6E8956F0" w14:textId="77777777" w:rsidR="00C42504" w:rsidRDefault="003F1F62">
            <w:pPr>
              <w:spacing w:after="40"/>
            </w:pPr>
            <w:r>
              <w:t>Total</w:t>
            </w:r>
          </w:p>
        </w:tc>
        <w:tc>
          <w:tcPr>
            <w:tcW w:w="1440" w:type="dxa"/>
            <w:shd w:val="clear" w:color="auto" w:fill="FFFFFF"/>
            <w:tcMar>
              <w:top w:w="100" w:type="dxa"/>
              <w:left w:w="150" w:type="dxa"/>
              <w:bottom w:w="100" w:type="dxa"/>
              <w:right w:w="150" w:type="dxa"/>
            </w:tcMar>
          </w:tcPr>
          <w:p w14:paraId="25D91E77" w14:textId="77777777" w:rsidR="00C42504" w:rsidRDefault="003F1F62">
            <w:pPr>
              <w:spacing w:after="40"/>
            </w:pPr>
            <w:r>
              <w:t>26</w:t>
            </w:r>
          </w:p>
        </w:tc>
        <w:tc>
          <w:tcPr>
            <w:tcW w:w="1440" w:type="dxa"/>
            <w:shd w:val="clear" w:color="auto" w:fill="FFFFFF"/>
            <w:tcMar>
              <w:top w:w="100" w:type="dxa"/>
              <w:left w:w="150" w:type="dxa"/>
              <w:bottom w:w="100" w:type="dxa"/>
              <w:right w:w="150" w:type="dxa"/>
            </w:tcMar>
          </w:tcPr>
          <w:p w14:paraId="157276A7" w14:textId="77777777" w:rsidR="00C42504" w:rsidRDefault="003F1F62">
            <w:pPr>
              <w:spacing w:after="40"/>
            </w:pPr>
            <w:r>
              <w:t>26</w:t>
            </w:r>
          </w:p>
        </w:tc>
        <w:tc>
          <w:tcPr>
            <w:tcW w:w="1440" w:type="dxa"/>
            <w:shd w:val="clear" w:color="auto" w:fill="FFFFFF"/>
            <w:tcMar>
              <w:top w:w="100" w:type="dxa"/>
              <w:left w:w="150" w:type="dxa"/>
              <w:bottom w:w="100" w:type="dxa"/>
              <w:right w:w="150" w:type="dxa"/>
            </w:tcMar>
          </w:tcPr>
          <w:p w14:paraId="633E99B7" w14:textId="77777777" w:rsidR="00C42504" w:rsidRDefault="003F1F62">
            <w:pPr>
              <w:spacing w:after="40"/>
            </w:pPr>
            <w:r>
              <w:t>0</w:t>
            </w:r>
          </w:p>
        </w:tc>
        <w:tc>
          <w:tcPr>
            <w:tcW w:w="2160" w:type="dxa"/>
            <w:shd w:val="clear" w:color="auto" w:fill="FFFFFF"/>
            <w:tcMar>
              <w:top w:w="100" w:type="dxa"/>
              <w:left w:w="150" w:type="dxa"/>
              <w:bottom w:w="100" w:type="dxa"/>
              <w:right w:w="150" w:type="dxa"/>
            </w:tcMar>
          </w:tcPr>
          <w:p w14:paraId="739BF265" w14:textId="77777777" w:rsidR="00C42504" w:rsidRDefault="003F1F62">
            <w:pPr>
              <w:spacing w:after="40"/>
            </w:pPr>
            <w:r>
              <w:t>100%</w:t>
            </w:r>
          </w:p>
        </w:tc>
      </w:tr>
    </w:tbl>
    <w:p w14:paraId="1504B0BC" w14:textId="77777777" w:rsidR="00C42504" w:rsidRDefault="00C42504">
      <w:pPr>
        <w:spacing w:after="80"/>
      </w:pPr>
    </w:p>
    <w:p w14:paraId="6FFCD264" w14:textId="77777777" w:rsidR="00C42504" w:rsidRDefault="003F1F62">
      <w:pPr>
        <w:keepNext/>
        <w:spacing w:before="240" w:after="80"/>
      </w:pPr>
      <w:r>
        <w:rPr>
          <w:b/>
          <w:sz w:val="28"/>
        </w:rPr>
        <w:t>6.6 Regression Verification</w:t>
      </w:r>
    </w:p>
    <w:p w14:paraId="51204C13" w14:textId="77777777" w:rsidR="00C42504" w:rsidRDefault="003F1F62">
      <w:r>
        <w:t>A full regression pass was performed against all existing system capabilities: (1) Unlimited courses continue to accept enrollments seamlessly; (2) Student enrollment self-cancellation (CR-006) works flawlessly and releases capacity immediately; (3) Advanced search and filtering (CR-003) continues to filter by title, category, level, price, and duration; (4) Admin course editing and deletion remains stable; and (5) JWT authentication and role-based route middleware operate with 100% integrity.</w:t>
      </w:r>
    </w:p>
    <w:p w14:paraId="25AE4B88" w14:textId="77777777" w:rsidR="00F52E42" w:rsidRDefault="00F52E42"/>
    <w:p w14:paraId="1931A1F4" w14:textId="77777777" w:rsidR="00F52E42" w:rsidRDefault="00F52E42"/>
    <w:p w14:paraId="5ADFDFA9" w14:textId="77777777" w:rsidR="00F52E42" w:rsidRDefault="00F52E42"/>
    <w:p w14:paraId="2433A92C" w14:textId="77777777" w:rsidR="00F52E42" w:rsidRDefault="00F52E42"/>
    <w:p w14:paraId="5F135795" w14:textId="77777777" w:rsidR="00C42504" w:rsidRDefault="003F1F62">
      <w:pPr>
        <w:keepNext/>
        <w:spacing w:before="240" w:after="80"/>
      </w:pPr>
      <w:r>
        <w:rPr>
          <w:b/>
          <w:sz w:val="28"/>
        </w:rPr>
        <w:lastRenderedPageBreak/>
        <w:t>6.7 Acceptance Criteria Verification</w:t>
      </w:r>
    </w:p>
    <w:p w14:paraId="0413D170" w14:textId="77777777" w:rsidR="00C42504" w:rsidRDefault="003F1F62">
      <w:r>
        <w:t>All 44 acceptance criteria specified in LabSheet 09 were systematically verified as PASS:</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160"/>
        <w:gridCol w:w="3600"/>
        <w:gridCol w:w="2160"/>
        <w:gridCol w:w="2160"/>
      </w:tblGrid>
      <w:tr w:rsidR="00C42504" w14:paraId="30F6AB07" w14:textId="77777777">
        <w:trPr>
          <w:tblHeader/>
          <w:jc w:val="center"/>
        </w:trPr>
        <w:tc>
          <w:tcPr>
            <w:tcW w:w="2160" w:type="dxa"/>
            <w:shd w:val="clear" w:color="auto" w:fill="E5E7EB"/>
            <w:tcMar>
              <w:top w:w="120" w:type="dxa"/>
              <w:left w:w="150" w:type="dxa"/>
              <w:bottom w:w="120" w:type="dxa"/>
              <w:right w:w="150" w:type="dxa"/>
            </w:tcMar>
          </w:tcPr>
          <w:p w14:paraId="07567528" w14:textId="77777777" w:rsidR="00C42504" w:rsidRDefault="003F1F62">
            <w:pPr>
              <w:spacing w:after="40"/>
            </w:pPr>
            <w:r>
              <w:rPr>
                <w:b/>
              </w:rPr>
              <w:t>Criteria Range</w:t>
            </w:r>
          </w:p>
        </w:tc>
        <w:tc>
          <w:tcPr>
            <w:tcW w:w="3600" w:type="dxa"/>
            <w:shd w:val="clear" w:color="auto" w:fill="E5E7EB"/>
            <w:tcMar>
              <w:top w:w="120" w:type="dxa"/>
              <w:left w:w="150" w:type="dxa"/>
              <w:bottom w:w="120" w:type="dxa"/>
              <w:right w:w="150" w:type="dxa"/>
            </w:tcMar>
          </w:tcPr>
          <w:p w14:paraId="1AD92D3D" w14:textId="77777777" w:rsidR="00C42504" w:rsidRDefault="003F1F62">
            <w:pPr>
              <w:spacing w:after="40"/>
            </w:pPr>
            <w:r>
              <w:rPr>
                <w:b/>
              </w:rPr>
              <w:t>Functional Focus</w:t>
            </w:r>
          </w:p>
        </w:tc>
        <w:tc>
          <w:tcPr>
            <w:tcW w:w="2160" w:type="dxa"/>
            <w:shd w:val="clear" w:color="auto" w:fill="E5E7EB"/>
            <w:tcMar>
              <w:top w:w="120" w:type="dxa"/>
              <w:left w:w="150" w:type="dxa"/>
              <w:bottom w:w="120" w:type="dxa"/>
              <w:right w:w="150" w:type="dxa"/>
            </w:tcMar>
          </w:tcPr>
          <w:p w14:paraId="18A94F5C" w14:textId="77777777" w:rsidR="00C42504" w:rsidRDefault="003F1F62">
            <w:pPr>
              <w:spacing w:after="40"/>
            </w:pPr>
            <w:r>
              <w:rPr>
                <w:b/>
              </w:rPr>
              <w:t>Test Mapping</w:t>
            </w:r>
          </w:p>
        </w:tc>
        <w:tc>
          <w:tcPr>
            <w:tcW w:w="2160" w:type="dxa"/>
            <w:shd w:val="clear" w:color="auto" w:fill="E5E7EB"/>
            <w:tcMar>
              <w:top w:w="120" w:type="dxa"/>
              <w:left w:w="150" w:type="dxa"/>
              <w:bottom w:w="120" w:type="dxa"/>
              <w:right w:w="150" w:type="dxa"/>
            </w:tcMar>
          </w:tcPr>
          <w:p w14:paraId="325639DD" w14:textId="77777777" w:rsidR="00C42504" w:rsidRDefault="003F1F62">
            <w:pPr>
              <w:spacing w:after="40"/>
            </w:pPr>
            <w:r>
              <w:rPr>
                <w:b/>
              </w:rPr>
              <w:t>Compliance Status</w:t>
            </w:r>
          </w:p>
        </w:tc>
      </w:tr>
      <w:tr w:rsidR="00C42504" w14:paraId="3CE0E28C" w14:textId="77777777">
        <w:trPr>
          <w:jc w:val="center"/>
        </w:trPr>
        <w:tc>
          <w:tcPr>
            <w:tcW w:w="2160" w:type="dxa"/>
            <w:shd w:val="clear" w:color="auto" w:fill="FFFFFF"/>
            <w:tcMar>
              <w:top w:w="100" w:type="dxa"/>
              <w:left w:w="150" w:type="dxa"/>
              <w:bottom w:w="100" w:type="dxa"/>
              <w:right w:w="150" w:type="dxa"/>
            </w:tcMar>
          </w:tcPr>
          <w:p w14:paraId="020BF9EC" w14:textId="77777777" w:rsidR="00C42504" w:rsidRDefault="003F1F62">
            <w:pPr>
              <w:spacing w:after="40"/>
            </w:pPr>
            <w:r>
              <w:t>AC-001 - AC-005</w:t>
            </w:r>
          </w:p>
        </w:tc>
        <w:tc>
          <w:tcPr>
            <w:tcW w:w="3600" w:type="dxa"/>
            <w:shd w:val="clear" w:color="auto" w:fill="FFFFFF"/>
            <w:tcMar>
              <w:top w:w="100" w:type="dxa"/>
              <w:left w:w="150" w:type="dxa"/>
              <w:bottom w:w="100" w:type="dxa"/>
              <w:right w:w="150" w:type="dxa"/>
            </w:tcMar>
          </w:tcPr>
          <w:p w14:paraId="207F8610" w14:textId="77777777" w:rsidR="00C42504" w:rsidRDefault="003F1F62">
            <w:pPr>
              <w:spacing w:after="40"/>
            </w:pPr>
            <w:r>
              <w:t>Database &amp; Unlimited Integrity</w:t>
            </w:r>
          </w:p>
        </w:tc>
        <w:tc>
          <w:tcPr>
            <w:tcW w:w="2160" w:type="dxa"/>
            <w:shd w:val="clear" w:color="auto" w:fill="FFFFFF"/>
            <w:tcMar>
              <w:top w:w="100" w:type="dxa"/>
              <w:left w:w="150" w:type="dxa"/>
              <w:bottom w:w="100" w:type="dxa"/>
              <w:right w:w="150" w:type="dxa"/>
            </w:tcMar>
          </w:tcPr>
          <w:p w14:paraId="5746D78D" w14:textId="77777777" w:rsidR="00C42504" w:rsidRDefault="003F1F62">
            <w:pPr>
              <w:spacing w:after="40"/>
            </w:pPr>
            <w:r>
              <w:t>TC-01, TC-02, TC-13</w:t>
            </w:r>
          </w:p>
        </w:tc>
        <w:tc>
          <w:tcPr>
            <w:tcW w:w="2160" w:type="dxa"/>
            <w:shd w:val="clear" w:color="auto" w:fill="FFFFFF"/>
            <w:tcMar>
              <w:top w:w="100" w:type="dxa"/>
              <w:left w:w="150" w:type="dxa"/>
              <w:bottom w:w="100" w:type="dxa"/>
              <w:right w:w="150" w:type="dxa"/>
            </w:tcMar>
          </w:tcPr>
          <w:p w14:paraId="53C80E7E" w14:textId="77777777" w:rsidR="00C42504" w:rsidRDefault="003F1F62">
            <w:pPr>
              <w:spacing w:after="40"/>
            </w:pPr>
            <w:r>
              <w:t>Verified / PASS</w:t>
            </w:r>
          </w:p>
        </w:tc>
      </w:tr>
      <w:tr w:rsidR="00C42504" w14:paraId="13701FF4" w14:textId="77777777">
        <w:trPr>
          <w:jc w:val="center"/>
        </w:trPr>
        <w:tc>
          <w:tcPr>
            <w:tcW w:w="2160" w:type="dxa"/>
            <w:shd w:val="clear" w:color="auto" w:fill="F9FAFB"/>
            <w:tcMar>
              <w:top w:w="100" w:type="dxa"/>
              <w:left w:w="150" w:type="dxa"/>
              <w:bottom w:w="100" w:type="dxa"/>
              <w:right w:w="150" w:type="dxa"/>
            </w:tcMar>
          </w:tcPr>
          <w:p w14:paraId="1A5FE87B" w14:textId="77777777" w:rsidR="00C42504" w:rsidRDefault="003F1F62">
            <w:pPr>
              <w:spacing w:after="40"/>
            </w:pPr>
            <w:r>
              <w:t>AC-006 - AC-009</w:t>
            </w:r>
          </w:p>
        </w:tc>
        <w:tc>
          <w:tcPr>
            <w:tcW w:w="3600" w:type="dxa"/>
            <w:shd w:val="clear" w:color="auto" w:fill="F9FAFB"/>
            <w:tcMar>
              <w:top w:w="100" w:type="dxa"/>
              <w:left w:w="150" w:type="dxa"/>
              <w:bottom w:w="100" w:type="dxa"/>
              <w:right w:w="150" w:type="dxa"/>
            </w:tcMar>
          </w:tcPr>
          <w:p w14:paraId="6C66856E" w14:textId="77777777" w:rsidR="00C42504" w:rsidRDefault="003F1F62">
            <w:pPr>
              <w:spacing w:after="40"/>
            </w:pPr>
            <w:r>
              <w:t>Capacity 2 &amp; Full Course 409</w:t>
            </w:r>
          </w:p>
        </w:tc>
        <w:tc>
          <w:tcPr>
            <w:tcW w:w="2160" w:type="dxa"/>
            <w:shd w:val="clear" w:color="auto" w:fill="F9FAFB"/>
            <w:tcMar>
              <w:top w:w="100" w:type="dxa"/>
              <w:left w:w="150" w:type="dxa"/>
              <w:bottom w:w="100" w:type="dxa"/>
              <w:right w:w="150" w:type="dxa"/>
            </w:tcMar>
          </w:tcPr>
          <w:p w14:paraId="3419C97E" w14:textId="77777777" w:rsidR="00C42504" w:rsidRDefault="003F1F62">
            <w:pPr>
              <w:spacing w:after="40"/>
            </w:pPr>
            <w:r>
              <w:t>TC-10, TC-11</w:t>
            </w:r>
          </w:p>
        </w:tc>
        <w:tc>
          <w:tcPr>
            <w:tcW w:w="2160" w:type="dxa"/>
            <w:shd w:val="clear" w:color="auto" w:fill="F9FAFB"/>
            <w:tcMar>
              <w:top w:w="100" w:type="dxa"/>
              <w:left w:w="150" w:type="dxa"/>
              <w:bottom w:w="100" w:type="dxa"/>
              <w:right w:w="150" w:type="dxa"/>
            </w:tcMar>
          </w:tcPr>
          <w:p w14:paraId="5C53BC6A" w14:textId="77777777" w:rsidR="00C42504" w:rsidRDefault="003F1F62">
            <w:pPr>
              <w:spacing w:after="40"/>
            </w:pPr>
            <w:r>
              <w:t>Verified / PASS</w:t>
            </w:r>
          </w:p>
        </w:tc>
      </w:tr>
      <w:tr w:rsidR="00C42504" w14:paraId="7D8A3ECC" w14:textId="77777777">
        <w:trPr>
          <w:jc w:val="center"/>
        </w:trPr>
        <w:tc>
          <w:tcPr>
            <w:tcW w:w="2160" w:type="dxa"/>
            <w:shd w:val="clear" w:color="auto" w:fill="FFFFFF"/>
            <w:tcMar>
              <w:top w:w="100" w:type="dxa"/>
              <w:left w:w="150" w:type="dxa"/>
              <w:bottom w:w="100" w:type="dxa"/>
              <w:right w:w="150" w:type="dxa"/>
            </w:tcMar>
          </w:tcPr>
          <w:p w14:paraId="4F868744" w14:textId="77777777" w:rsidR="00C42504" w:rsidRDefault="003F1F62">
            <w:pPr>
              <w:spacing w:after="40"/>
            </w:pPr>
            <w:r>
              <w:t>AC-010 - AC-016</w:t>
            </w:r>
          </w:p>
        </w:tc>
        <w:tc>
          <w:tcPr>
            <w:tcW w:w="3600" w:type="dxa"/>
            <w:shd w:val="clear" w:color="auto" w:fill="FFFFFF"/>
            <w:tcMar>
              <w:top w:w="100" w:type="dxa"/>
              <w:left w:w="150" w:type="dxa"/>
              <w:bottom w:w="100" w:type="dxa"/>
              <w:right w:w="150" w:type="dxa"/>
            </w:tcMar>
          </w:tcPr>
          <w:p w14:paraId="77001B4F" w14:textId="77777777" w:rsidR="00C42504" w:rsidRDefault="003F1F62">
            <w:pPr>
              <w:spacing w:after="40"/>
            </w:pPr>
            <w:r>
              <w:t>API Response Attributes &amp; Calculations</w:t>
            </w:r>
          </w:p>
        </w:tc>
        <w:tc>
          <w:tcPr>
            <w:tcW w:w="2160" w:type="dxa"/>
            <w:shd w:val="clear" w:color="auto" w:fill="FFFFFF"/>
            <w:tcMar>
              <w:top w:w="100" w:type="dxa"/>
              <w:left w:w="150" w:type="dxa"/>
              <w:bottom w:w="100" w:type="dxa"/>
              <w:right w:w="150" w:type="dxa"/>
            </w:tcMar>
          </w:tcPr>
          <w:p w14:paraId="5A249D35" w14:textId="77777777" w:rsidR="00C42504" w:rsidRDefault="003F1F62">
            <w:pPr>
              <w:spacing w:after="40"/>
            </w:pPr>
            <w:r>
              <w:t>TC-13</w:t>
            </w:r>
          </w:p>
        </w:tc>
        <w:tc>
          <w:tcPr>
            <w:tcW w:w="2160" w:type="dxa"/>
            <w:shd w:val="clear" w:color="auto" w:fill="FFFFFF"/>
            <w:tcMar>
              <w:top w:w="100" w:type="dxa"/>
              <w:left w:w="150" w:type="dxa"/>
              <w:bottom w:w="100" w:type="dxa"/>
              <w:right w:w="150" w:type="dxa"/>
            </w:tcMar>
          </w:tcPr>
          <w:p w14:paraId="49AFEFAB" w14:textId="77777777" w:rsidR="00C42504" w:rsidRDefault="003F1F62">
            <w:pPr>
              <w:spacing w:after="40"/>
            </w:pPr>
            <w:r>
              <w:t>Verified / PASS</w:t>
            </w:r>
          </w:p>
        </w:tc>
      </w:tr>
      <w:tr w:rsidR="00C42504" w14:paraId="7BEAC7A1" w14:textId="77777777">
        <w:trPr>
          <w:jc w:val="center"/>
        </w:trPr>
        <w:tc>
          <w:tcPr>
            <w:tcW w:w="2160" w:type="dxa"/>
            <w:shd w:val="clear" w:color="auto" w:fill="F9FAFB"/>
            <w:tcMar>
              <w:top w:w="100" w:type="dxa"/>
              <w:left w:w="150" w:type="dxa"/>
              <w:bottom w:w="100" w:type="dxa"/>
              <w:right w:w="150" w:type="dxa"/>
            </w:tcMar>
          </w:tcPr>
          <w:p w14:paraId="3B98037B" w14:textId="77777777" w:rsidR="00C42504" w:rsidRDefault="003F1F62">
            <w:pPr>
              <w:spacing w:after="40"/>
            </w:pPr>
            <w:r>
              <w:t>AC-017 - AC-024</w:t>
            </w:r>
          </w:p>
        </w:tc>
        <w:tc>
          <w:tcPr>
            <w:tcW w:w="3600" w:type="dxa"/>
            <w:shd w:val="clear" w:color="auto" w:fill="F9FAFB"/>
            <w:tcMar>
              <w:top w:w="100" w:type="dxa"/>
              <w:left w:w="150" w:type="dxa"/>
              <w:bottom w:w="100" w:type="dxa"/>
              <w:right w:w="150" w:type="dxa"/>
            </w:tcMar>
          </w:tcPr>
          <w:p w14:paraId="51CA6AC3" w14:textId="77777777" w:rsidR="00C42504" w:rsidRDefault="003F1F62">
            <w:pPr>
              <w:spacing w:after="40"/>
            </w:pPr>
            <w:r>
              <w:t>UI Availability Display across 4 Views</w:t>
            </w:r>
          </w:p>
        </w:tc>
        <w:tc>
          <w:tcPr>
            <w:tcW w:w="2160" w:type="dxa"/>
            <w:shd w:val="clear" w:color="auto" w:fill="F9FAFB"/>
            <w:tcMar>
              <w:top w:w="100" w:type="dxa"/>
              <w:left w:w="150" w:type="dxa"/>
              <w:bottom w:w="100" w:type="dxa"/>
              <w:right w:w="150" w:type="dxa"/>
            </w:tcMar>
          </w:tcPr>
          <w:p w14:paraId="5D6E95F4" w14:textId="77777777" w:rsidR="00C42504" w:rsidRDefault="003F1F62">
            <w:pPr>
              <w:spacing w:after="40"/>
            </w:pPr>
            <w:r>
              <w:t>TC-14, TC-15</w:t>
            </w:r>
          </w:p>
        </w:tc>
        <w:tc>
          <w:tcPr>
            <w:tcW w:w="2160" w:type="dxa"/>
            <w:shd w:val="clear" w:color="auto" w:fill="F9FAFB"/>
            <w:tcMar>
              <w:top w:w="100" w:type="dxa"/>
              <w:left w:w="150" w:type="dxa"/>
              <w:bottom w:w="100" w:type="dxa"/>
              <w:right w:w="150" w:type="dxa"/>
            </w:tcMar>
          </w:tcPr>
          <w:p w14:paraId="767B86AE" w14:textId="77777777" w:rsidR="00C42504" w:rsidRDefault="003F1F62">
            <w:pPr>
              <w:spacing w:after="40"/>
            </w:pPr>
            <w:r>
              <w:t>Verified / PASS</w:t>
            </w:r>
          </w:p>
        </w:tc>
      </w:tr>
      <w:tr w:rsidR="00C42504" w14:paraId="53C2F65A" w14:textId="77777777">
        <w:trPr>
          <w:jc w:val="center"/>
        </w:trPr>
        <w:tc>
          <w:tcPr>
            <w:tcW w:w="2160" w:type="dxa"/>
            <w:shd w:val="clear" w:color="auto" w:fill="FFFFFF"/>
            <w:tcMar>
              <w:top w:w="100" w:type="dxa"/>
              <w:left w:w="150" w:type="dxa"/>
              <w:bottom w:w="100" w:type="dxa"/>
              <w:right w:w="150" w:type="dxa"/>
            </w:tcMar>
          </w:tcPr>
          <w:p w14:paraId="78F96698" w14:textId="77777777" w:rsidR="00C42504" w:rsidRDefault="003F1F62">
            <w:pPr>
              <w:spacing w:after="40"/>
            </w:pPr>
            <w:r>
              <w:t>AC-025 - AC-029</w:t>
            </w:r>
          </w:p>
        </w:tc>
        <w:tc>
          <w:tcPr>
            <w:tcW w:w="3600" w:type="dxa"/>
            <w:shd w:val="clear" w:color="auto" w:fill="FFFFFF"/>
            <w:tcMar>
              <w:top w:w="100" w:type="dxa"/>
              <w:left w:w="150" w:type="dxa"/>
              <w:bottom w:w="100" w:type="dxa"/>
              <w:right w:w="150" w:type="dxa"/>
            </w:tcMar>
          </w:tcPr>
          <w:p w14:paraId="12E1BFD8" w14:textId="77777777" w:rsidR="00C42504" w:rsidRDefault="003F1F62">
            <w:pPr>
              <w:spacing w:after="40"/>
            </w:pPr>
            <w:r>
              <w:t>Admin Form &amp; Capacity Reduction Boundary</w:t>
            </w:r>
          </w:p>
        </w:tc>
        <w:tc>
          <w:tcPr>
            <w:tcW w:w="2160" w:type="dxa"/>
            <w:shd w:val="clear" w:color="auto" w:fill="FFFFFF"/>
            <w:tcMar>
              <w:top w:w="100" w:type="dxa"/>
              <w:left w:w="150" w:type="dxa"/>
              <w:bottom w:w="100" w:type="dxa"/>
              <w:right w:w="150" w:type="dxa"/>
            </w:tcMar>
          </w:tcPr>
          <w:p w14:paraId="79898739" w14:textId="77777777" w:rsidR="00C42504" w:rsidRDefault="003F1F62">
            <w:pPr>
              <w:spacing w:after="40"/>
            </w:pPr>
            <w:r>
              <w:t>TC-03 - TC-09</w:t>
            </w:r>
          </w:p>
        </w:tc>
        <w:tc>
          <w:tcPr>
            <w:tcW w:w="2160" w:type="dxa"/>
            <w:shd w:val="clear" w:color="auto" w:fill="FFFFFF"/>
            <w:tcMar>
              <w:top w:w="100" w:type="dxa"/>
              <w:left w:w="150" w:type="dxa"/>
              <w:bottom w:w="100" w:type="dxa"/>
              <w:right w:w="150" w:type="dxa"/>
            </w:tcMar>
          </w:tcPr>
          <w:p w14:paraId="2C159A08" w14:textId="77777777" w:rsidR="00C42504" w:rsidRDefault="003F1F62">
            <w:pPr>
              <w:spacing w:after="40"/>
            </w:pPr>
            <w:r>
              <w:t>Verified / PASS</w:t>
            </w:r>
          </w:p>
        </w:tc>
      </w:tr>
      <w:tr w:rsidR="00C42504" w14:paraId="02513434" w14:textId="77777777">
        <w:trPr>
          <w:jc w:val="center"/>
        </w:trPr>
        <w:tc>
          <w:tcPr>
            <w:tcW w:w="2160" w:type="dxa"/>
            <w:shd w:val="clear" w:color="auto" w:fill="F9FAFB"/>
            <w:tcMar>
              <w:top w:w="100" w:type="dxa"/>
              <w:left w:w="150" w:type="dxa"/>
              <w:bottom w:w="100" w:type="dxa"/>
              <w:right w:w="150" w:type="dxa"/>
            </w:tcMar>
          </w:tcPr>
          <w:p w14:paraId="7971C58A" w14:textId="77777777" w:rsidR="00C42504" w:rsidRDefault="003F1F62">
            <w:pPr>
              <w:spacing w:after="40"/>
            </w:pPr>
            <w:r>
              <w:t>AC-030 - AC-035</w:t>
            </w:r>
          </w:p>
        </w:tc>
        <w:tc>
          <w:tcPr>
            <w:tcW w:w="3600" w:type="dxa"/>
            <w:shd w:val="clear" w:color="auto" w:fill="F9FAFB"/>
            <w:tcMar>
              <w:top w:w="100" w:type="dxa"/>
              <w:left w:w="150" w:type="dxa"/>
              <w:bottom w:w="100" w:type="dxa"/>
              <w:right w:w="150" w:type="dxa"/>
            </w:tcMar>
          </w:tcPr>
          <w:p w14:paraId="1CB44016" w14:textId="77777777" w:rsidR="00C42504" w:rsidRDefault="003F1F62">
            <w:pPr>
              <w:spacing w:after="40"/>
            </w:pPr>
            <w:r>
              <w:t>Atomic Concurrency &amp; Seat Release on Delete</w:t>
            </w:r>
          </w:p>
        </w:tc>
        <w:tc>
          <w:tcPr>
            <w:tcW w:w="2160" w:type="dxa"/>
            <w:shd w:val="clear" w:color="auto" w:fill="F9FAFB"/>
            <w:tcMar>
              <w:top w:w="100" w:type="dxa"/>
              <w:left w:w="150" w:type="dxa"/>
              <w:bottom w:w="100" w:type="dxa"/>
              <w:right w:w="150" w:type="dxa"/>
            </w:tcMar>
          </w:tcPr>
          <w:p w14:paraId="4A0B56B2" w14:textId="77777777" w:rsidR="00C42504" w:rsidRDefault="003F1F62">
            <w:pPr>
              <w:spacing w:after="40"/>
            </w:pPr>
            <w:r>
              <w:t>TC-11, TC-12</w:t>
            </w:r>
          </w:p>
        </w:tc>
        <w:tc>
          <w:tcPr>
            <w:tcW w:w="2160" w:type="dxa"/>
            <w:shd w:val="clear" w:color="auto" w:fill="F9FAFB"/>
            <w:tcMar>
              <w:top w:w="100" w:type="dxa"/>
              <w:left w:w="150" w:type="dxa"/>
              <w:bottom w:w="100" w:type="dxa"/>
              <w:right w:w="150" w:type="dxa"/>
            </w:tcMar>
          </w:tcPr>
          <w:p w14:paraId="3009C82D" w14:textId="77777777" w:rsidR="00C42504" w:rsidRDefault="003F1F62">
            <w:pPr>
              <w:spacing w:after="40"/>
            </w:pPr>
            <w:r>
              <w:t>Verified / PASS</w:t>
            </w:r>
          </w:p>
        </w:tc>
      </w:tr>
      <w:tr w:rsidR="00C42504" w14:paraId="74AFA735" w14:textId="77777777">
        <w:trPr>
          <w:jc w:val="center"/>
        </w:trPr>
        <w:tc>
          <w:tcPr>
            <w:tcW w:w="2160" w:type="dxa"/>
            <w:shd w:val="clear" w:color="auto" w:fill="FFFFFF"/>
            <w:tcMar>
              <w:top w:w="100" w:type="dxa"/>
              <w:left w:w="150" w:type="dxa"/>
              <w:bottom w:w="100" w:type="dxa"/>
              <w:right w:w="150" w:type="dxa"/>
            </w:tcMar>
          </w:tcPr>
          <w:p w14:paraId="004C57CE" w14:textId="77777777" w:rsidR="00C42504" w:rsidRDefault="003F1F62">
            <w:pPr>
              <w:spacing w:after="40"/>
            </w:pPr>
            <w:r>
              <w:t>AC-036 - AC-044</w:t>
            </w:r>
          </w:p>
        </w:tc>
        <w:tc>
          <w:tcPr>
            <w:tcW w:w="3600" w:type="dxa"/>
            <w:shd w:val="clear" w:color="auto" w:fill="FFFFFF"/>
            <w:tcMar>
              <w:top w:w="100" w:type="dxa"/>
              <w:left w:w="150" w:type="dxa"/>
              <w:bottom w:w="100" w:type="dxa"/>
              <w:right w:w="150" w:type="dxa"/>
            </w:tcMar>
          </w:tcPr>
          <w:p w14:paraId="0BD13410" w14:textId="77777777" w:rsidR="00C42504" w:rsidRDefault="003F1F62">
            <w:pPr>
              <w:spacing w:after="40"/>
            </w:pPr>
            <w:r>
              <w:t>Seed Data, Security, &amp; Cross-View Consistency</w:t>
            </w:r>
          </w:p>
        </w:tc>
        <w:tc>
          <w:tcPr>
            <w:tcW w:w="2160" w:type="dxa"/>
            <w:shd w:val="clear" w:color="auto" w:fill="FFFFFF"/>
            <w:tcMar>
              <w:top w:w="100" w:type="dxa"/>
              <w:left w:w="150" w:type="dxa"/>
              <w:bottom w:w="100" w:type="dxa"/>
              <w:right w:w="150" w:type="dxa"/>
            </w:tcMar>
          </w:tcPr>
          <w:p w14:paraId="73C6F317" w14:textId="77777777" w:rsidR="00C42504" w:rsidRDefault="003F1F62">
            <w:pPr>
              <w:spacing w:after="40"/>
            </w:pPr>
            <w:r>
              <w:t>TC-13, TC-14, TC-16</w:t>
            </w:r>
          </w:p>
        </w:tc>
        <w:tc>
          <w:tcPr>
            <w:tcW w:w="2160" w:type="dxa"/>
            <w:shd w:val="clear" w:color="auto" w:fill="FFFFFF"/>
            <w:tcMar>
              <w:top w:w="100" w:type="dxa"/>
              <w:left w:w="150" w:type="dxa"/>
              <w:bottom w:w="100" w:type="dxa"/>
              <w:right w:w="150" w:type="dxa"/>
            </w:tcMar>
          </w:tcPr>
          <w:p w14:paraId="3268AC88" w14:textId="77777777" w:rsidR="00C42504" w:rsidRDefault="003F1F62">
            <w:pPr>
              <w:spacing w:after="40"/>
            </w:pPr>
            <w:r>
              <w:t>Verified / PASS</w:t>
            </w:r>
          </w:p>
        </w:tc>
      </w:tr>
    </w:tbl>
    <w:p w14:paraId="11AE993D" w14:textId="77777777" w:rsidR="00C42504" w:rsidRDefault="00C42504">
      <w:pPr>
        <w:spacing w:after="80"/>
      </w:pPr>
    </w:p>
    <w:p w14:paraId="72396BBC" w14:textId="77777777" w:rsidR="00C42504" w:rsidRDefault="003F1F62">
      <w:r>
        <w:br w:type="page"/>
      </w:r>
    </w:p>
    <w:p w14:paraId="1FE6FC71" w14:textId="77777777" w:rsidR="00C42504" w:rsidRDefault="003F1F62">
      <w:pPr>
        <w:keepNext/>
        <w:spacing w:before="320"/>
      </w:pPr>
      <w:r>
        <w:rPr>
          <w:b/>
          <w:sz w:val="32"/>
        </w:rPr>
        <w:lastRenderedPageBreak/>
        <w:t>7. Traceability &amp; Evidence</w:t>
      </w:r>
    </w:p>
    <w:p w14:paraId="7B6F3950" w14:textId="77777777" w:rsidR="00C42504" w:rsidRDefault="003F1F62">
      <w:pPr>
        <w:keepNext/>
        <w:spacing w:before="240" w:after="80"/>
      </w:pPr>
      <w:r>
        <w:rPr>
          <w:b/>
          <w:sz w:val="28"/>
        </w:rPr>
        <w:t>7.1 Change Traceability</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160"/>
        <w:gridCol w:w="3168"/>
        <w:gridCol w:w="3024"/>
        <w:gridCol w:w="1728"/>
      </w:tblGrid>
      <w:tr w:rsidR="00C42504" w14:paraId="5E9BD8CF" w14:textId="77777777">
        <w:trPr>
          <w:tblHeader/>
          <w:jc w:val="center"/>
        </w:trPr>
        <w:tc>
          <w:tcPr>
            <w:tcW w:w="2160" w:type="dxa"/>
            <w:shd w:val="clear" w:color="auto" w:fill="E5E7EB"/>
            <w:tcMar>
              <w:top w:w="120" w:type="dxa"/>
              <w:left w:w="150" w:type="dxa"/>
              <w:bottom w:w="120" w:type="dxa"/>
              <w:right w:w="150" w:type="dxa"/>
            </w:tcMar>
          </w:tcPr>
          <w:p w14:paraId="74F6B017" w14:textId="77777777" w:rsidR="00C42504" w:rsidRDefault="003F1F62">
            <w:pPr>
              <w:spacing w:after="40"/>
            </w:pPr>
            <w:r>
              <w:rPr>
                <w:b/>
              </w:rPr>
              <w:t>Requirement ID</w:t>
            </w:r>
          </w:p>
        </w:tc>
        <w:tc>
          <w:tcPr>
            <w:tcW w:w="3168" w:type="dxa"/>
            <w:shd w:val="clear" w:color="auto" w:fill="E5E7EB"/>
            <w:tcMar>
              <w:top w:w="120" w:type="dxa"/>
              <w:left w:w="150" w:type="dxa"/>
              <w:bottom w:w="120" w:type="dxa"/>
              <w:right w:w="150" w:type="dxa"/>
            </w:tcMar>
          </w:tcPr>
          <w:p w14:paraId="36CE5047" w14:textId="77777777" w:rsidR="00C42504" w:rsidRDefault="003F1F62">
            <w:pPr>
              <w:spacing w:after="40"/>
            </w:pPr>
            <w:r>
              <w:rPr>
                <w:b/>
              </w:rPr>
              <w:t>Requirement Description</w:t>
            </w:r>
          </w:p>
        </w:tc>
        <w:tc>
          <w:tcPr>
            <w:tcW w:w="3024" w:type="dxa"/>
            <w:shd w:val="clear" w:color="auto" w:fill="E5E7EB"/>
            <w:tcMar>
              <w:top w:w="120" w:type="dxa"/>
              <w:left w:w="150" w:type="dxa"/>
              <w:bottom w:w="120" w:type="dxa"/>
              <w:right w:w="150" w:type="dxa"/>
            </w:tcMar>
          </w:tcPr>
          <w:p w14:paraId="23EA7941" w14:textId="77777777" w:rsidR="00C42504" w:rsidRDefault="003F1F62">
            <w:pPr>
              <w:spacing w:after="40"/>
            </w:pPr>
            <w:r>
              <w:rPr>
                <w:b/>
              </w:rPr>
              <w:t>Implementation File(s)</w:t>
            </w:r>
          </w:p>
        </w:tc>
        <w:tc>
          <w:tcPr>
            <w:tcW w:w="1728" w:type="dxa"/>
            <w:shd w:val="clear" w:color="auto" w:fill="E5E7EB"/>
            <w:tcMar>
              <w:top w:w="120" w:type="dxa"/>
              <w:left w:w="150" w:type="dxa"/>
              <w:bottom w:w="120" w:type="dxa"/>
              <w:right w:w="150" w:type="dxa"/>
            </w:tcMar>
          </w:tcPr>
          <w:p w14:paraId="753A74B2" w14:textId="77777777" w:rsidR="00C42504" w:rsidRDefault="003F1F62">
            <w:pPr>
              <w:spacing w:after="40"/>
            </w:pPr>
            <w:r>
              <w:rPr>
                <w:b/>
              </w:rPr>
              <w:t>Verification Case</w:t>
            </w:r>
          </w:p>
        </w:tc>
      </w:tr>
      <w:tr w:rsidR="00C42504" w14:paraId="36DEC5DA" w14:textId="77777777">
        <w:trPr>
          <w:jc w:val="center"/>
        </w:trPr>
        <w:tc>
          <w:tcPr>
            <w:tcW w:w="2160" w:type="dxa"/>
            <w:shd w:val="clear" w:color="auto" w:fill="FFFFFF"/>
            <w:tcMar>
              <w:top w:w="100" w:type="dxa"/>
              <w:left w:w="150" w:type="dxa"/>
              <w:bottom w:w="100" w:type="dxa"/>
              <w:right w:w="150" w:type="dxa"/>
            </w:tcMar>
          </w:tcPr>
          <w:p w14:paraId="1BD958B0" w14:textId="77777777" w:rsidR="00C42504" w:rsidRDefault="003F1F62">
            <w:pPr>
              <w:spacing w:after="40"/>
            </w:pPr>
            <w:r>
              <w:t>FR-001 - FR-005</w:t>
            </w:r>
          </w:p>
        </w:tc>
        <w:tc>
          <w:tcPr>
            <w:tcW w:w="3168" w:type="dxa"/>
            <w:shd w:val="clear" w:color="auto" w:fill="FFFFFF"/>
            <w:tcMar>
              <w:top w:w="100" w:type="dxa"/>
              <w:left w:w="150" w:type="dxa"/>
              <w:bottom w:w="100" w:type="dxa"/>
              <w:right w:w="150" w:type="dxa"/>
            </w:tcMar>
          </w:tcPr>
          <w:p w14:paraId="7C2C2975" w14:textId="77777777" w:rsidR="00C42504" w:rsidRDefault="003F1F62">
            <w:pPr>
              <w:spacing w:after="40"/>
            </w:pPr>
            <w:r>
              <w:t>Database max_students column &amp; optional NULL</w:t>
            </w:r>
          </w:p>
        </w:tc>
        <w:tc>
          <w:tcPr>
            <w:tcW w:w="3024" w:type="dxa"/>
            <w:shd w:val="clear" w:color="auto" w:fill="FFFFFF"/>
            <w:tcMar>
              <w:top w:w="100" w:type="dxa"/>
              <w:left w:w="150" w:type="dxa"/>
              <w:bottom w:w="100" w:type="dxa"/>
              <w:right w:w="150" w:type="dxa"/>
            </w:tcMar>
          </w:tcPr>
          <w:p w14:paraId="453F5F52" w14:textId="77777777" w:rsidR="00C42504" w:rsidRDefault="003F1F62">
            <w:pPr>
              <w:spacing w:after="40"/>
            </w:pPr>
            <w:r>
              <w:t>schema.sql, migration_cr007.sql</w:t>
            </w:r>
          </w:p>
        </w:tc>
        <w:tc>
          <w:tcPr>
            <w:tcW w:w="1728" w:type="dxa"/>
            <w:shd w:val="clear" w:color="auto" w:fill="FFFFFF"/>
            <w:tcMar>
              <w:top w:w="100" w:type="dxa"/>
              <w:left w:w="150" w:type="dxa"/>
              <w:bottom w:w="100" w:type="dxa"/>
              <w:right w:w="150" w:type="dxa"/>
            </w:tcMar>
          </w:tcPr>
          <w:p w14:paraId="2B38A355" w14:textId="77777777" w:rsidR="00C42504" w:rsidRDefault="003F1F62">
            <w:pPr>
              <w:spacing w:after="40"/>
            </w:pPr>
            <w:r>
              <w:t>TC-01, TC-02</w:t>
            </w:r>
          </w:p>
        </w:tc>
      </w:tr>
      <w:tr w:rsidR="00C42504" w14:paraId="21D2172D" w14:textId="77777777">
        <w:trPr>
          <w:jc w:val="center"/>
        </w:trPr>
        <w:tc>
          <w:tcPr>
            <w:tcW w:w="2160" w:type="dxa"/>
            <w:shd w:val="clear" w:color="auto" w:fill="F9FAFB"/>
            <w:tcMar>
              <w:top w:w="100" w:type="dxa"/>
              <w:left w:w="150" w:type="dxa"/>
              <w:bottom w:w="100" w:type="dxa"/>
              <w:right w:w="150" w:type="dxa"/>
            </w:tcMar>
          </w:tcPr>
          <w:p w14:paraId="1B590B19" w14:textId="77777777" w:rsidR="00C42504" w:rsidRDefault="003F1F62">
            <w:pPr>
              <w:spacing w:after="40"/>
            </w:pPr>
            <w:r>
              <w:t>FR-006 - FR-010</w:t>
            </w:r>
          </w:p>
        </w:tc>
        <w:tc>
          <w:tcPr>
            <w:tcW w:w="3168" w:type="dxa"/>
            <w:shd w:val="clear" w:color="auto" w:fill="F9FAFB"/>
            <w:tcMar>
              <w:top w:w="100" w:type="dxa"/>
              <w:left w:w="150" w:type="dxa"/>
              <w:bottom w:w="100" w:type="dxa"/>
              <w:right w:w="150" w:type="dxa"/>
            </w:tcMar>
          </w:tcPr>
          <w:p w14:paraId="420B7BD3" w14:textId="77777777" w:rsidR="00C42504" w:rsidRDefault="003F1F62">
            <w:pPr>
              <w:spacing w:after="40"/>
            </w:pPr>
            <w:r>
              <w:t>Course API capacity properties</w:t>
            </w:r>
          </w:p>
        </w:tc>
        <w:tc>
          <w:tcPr>
            <w:tcW w:w="3024" w:type="dxa"/>
            <w:shd w:val="clear" w:color="auto" w:fill="F9FAFB"/>
            <w:tcMar>
              <w:top w:w="100" w:type="dxa"/>
              <w:left w:w="150" w:type="dxa"/>
              <w:bottom w:w="100" w:type="dxa"/>
              <w:right w:w="150" w:type="dxa"/>
            </w:tcMar>
          </w:tcPr>
          <w:p w14:paraId="4D9A1AE7" w14:textId="77777777" w:rsidR="00C42504" w:rsidRDefault="003F1F62">
            <w:pPr>
              <w:spacing w:after="40"/>
            </w:pPr>
            <w:r>
              <w:t>courseModel.js, courseController.js</w:t>
            </w:r>
          </w:p>
        </w:tc>
        <w:tc>
          <w:tcPr>
            <w:tcW w:w="1728" w:type="dxa"/>
            <w:shd w:val="clear" w:color="auto" w:fill="F9FAFB"/>
            <w:tcMar>
              <w:top w:w="100" w:type="dxa"/>
              <w:left w:w="150" w:type="dxa"/>
              <w:bottom w:w="100" w:type="dxa"/>
              <w:right w:w="150" w:type="dxa"/>
            </w:tcMar>
          </w:tcPr>
          <w:p w14:paraId="2C06F42C" w14:textId="77777777" w:rsidR="00C42504" w:rsidRDefault="003F1F62">
            <w:pPr>
              <w:spacing w:after="40"/>
            </w:pPr>
            <w:r>
              <w:t>TC-13</w:t>
            </w:r>
          </w:p>
        </w:tc>
      </w:tr>
      <w:tr w:rsidR="00C42504" w14:paraId="747BD1A8" w14:textId="77777777">
        <w:trPr>
          <w:jc w:val="center"/>
        </w:trPr>
        <w:tc>
          <w:tcPr>
            <w:tcW w:w="2160" w:type="dxa"/>
            <w:shd w:val="clear" w:color="auto" w:fill="FFFFFF"/>
            <w:tcMar>
              <w:top w:w="100" w:type="dxa"/>
              <w:left w:w="150" w:type="dxa"/>
              <w:bottom w:w="100" w:type="dxa"/>
              <w:right w:w="150" w:type="dxa"/>
            </w:tcMar>
          </w:tcPr>
          <w:p w14:paraId="13CFCF00" w14:textId="77777777" w:rsidR="00C42504" w:rsidRDefault="003F1F62">
            <w:pPr>
              <w:spacing w:after="40"/>
            </w:pPr>
            <w:r>
              <w:t>FR-011 - FR-017</w:t>
            </w:r>
          </w:p>
        </w:tc>
        <w:tc>
          <w:tcPr>
            <w:tcW w:w="3168" w:type="dxa"/>
            <w:shd w:val="clear" w:color="auto" w:fill="FFFFFF"/>
            <w:tcMar>
              <w:top w:w="100" w:type="dxa"/>
              <w:left w:w="150" w:type="dxa"/>
              <w:bottom w:w="100" w:type="dxa"/>
              <w:right w:w="150" w:type="dxa"/>
            </w:tcMar>
          </w:tcPr>
          <w:p w14:paraId="2644E893" w14:textId="77777777" w:rsidR="00C42504" w:rsidRDefault="003F1F62">
            <w:pPr>
              <w:spacing w:after="40"/>
            </w:pPr>
            <w:r>
              <w:t>Admin Maximum Students form &amp; validation</w:t>
            </w:r>
          </w:p>
        </w:tc>
        <w:tc>
          <w:tcPr>
            <w:tcW w:w="3024" w:type="dxa"/>
            <w:shd w:val="clear" w:color="auto" w:fill="FFFFFF"/>
            <w:tcMar>
              <w:top w:w="100" w:type="dxa"/>
              <w:left w:w="150" w:type="dxa"/>
              <w:bottom w:w="100" w:type="dxa"/>
              <w:right w:w="150" w:type="dxa"/>
            </w:tcMar>
          </w:tcPr>
          <w:p w14:paraId="3C9B245F" w14:textId="77777777" w:rsidR="00C42504" w:rsidRDefault="003F1F62">
            <w:pPr>
              <w:spacing w:after="40"/>
            </w:pPr>
            <w:r>
              <w:t>validateCourse.js, ManageCourses.jsx</w:t>
            </w:r>
          </w:p>
        </w:tc>
        <w:tc>
          <w:tcPr>
            <w:tcW w:w="1728" w:type="dxa"/>
            <w:shd w:val="clear" w:color="auto" w:fill="FFFFFF"/>
            <w:tcMar>
              <w:top w:w="100" w:type="dxa"/>
              <w:left w:w="150" w:type="dxa"/>
              <w:bottom w:w="100" w:type="dxa"/>
              <w:right w:w="150" w:type="dxa"/>
            </w:tcMar>
          </w:tcPr>
          <w:p w14:paraId="26CF299A" w14:textId="77777777" w:rsidR="00C42504" w:rsidRDefault="003F1F62">
            <w:pPr>
              <w:spacing w:after="40"/>
            </w:pPr>
            <w:r>
              <w:t>TC-03 - TC-09</w:t>
            </w:r>
          </w:p>
        </w:tc>
      </w:tr>
      <w:tr w:rsidR="00C42504" w14:paraId="35BBD96F" w14:textId="77777777">
        <w:trPr>
          <w:jc w:val="center"/>
        </w:trPr>
        <w:tc>
          <w:tcPr>
            <w:tcW w:w="2160" w:type="dxa"/>
            <w:shd w:val="clear" w:color="auto" w:fill="F9FAFB"/>
            <w:tcMar>
              <w:top w:w="100" w:type="dxa"/>
              <w:left w:w="150" w:type="dxa"/>
              <w:bottom w:w="100" w:type="dxa"/>
              <w:right w:w="150" w:type="dxa"/>
            </w:tcMar>
          </w:tcPr>
          <w:p w14:paraId="4D271CA1" w14:textId="77777777" w:rsidR="00C42504" w:rsidRDefault="003F1F62">
            <w:pPr>
              <w:spacing w:after="40"/>
            </w:pPr>
            <w:r>
              <w:t>FR-018 - FR-025</w:t>
            </w:r>
          </w:p>
        </w:tc>
        <w:tc>
          <w:tcPr>
            <w:tcW w:w="3168" w:type="dxa"/>
            <w:shd w:val="clear" w:color="auto" w:fill="F9FAFB"/>
            <w:tcMar>
              <w:top w:w="100" w:type="dxa"/>
              <w:left w:w="150" w:type="dxa"/>
              <w:bottom w:w="100" w:type="dxa"/>
              <w:right w:w="150" w:type="dxa"/>
            </w:tcMar>
          </w:tcPr>
          <w:p w14:paraId="70823D67" w14:textId="77777777" w:rsidR="00C42504" w:rsidRDefault="003F1F62">
            <w:pPr>
              <w:spacing w:after="40"/>
            </w:pPr>
            <w:r>
              <w:t>Availability display across Home, Catalogue, Details</w:t>
            </w:r>
          </w:p>
        </w:tc>
        <w:tc>
          <w:tcPr>
            <w:tcW w:w="3024" w:type="dxa"/>
            <w:shd w:val="clear" w:color="auto" w:fill="F9FAFB"/>
            <w:tcMar>
              <w:top w:w="100" w:type="dxa"/>
              <w:left w:w="150" w:type="dxa"/>
              <w:bottom w:w="100" w:type="dxa"/>
              <w:right w:w="150" w:type="dxa"/>
            </w:tcMar>
          </w:tcPr>
          <w:p w14:paraId="4F7A8E5B" w14:textId="77777777" w:rsidR="00C42504" w:rsidRDefault="003F1F62">
            <w:pPr>
              <w:spacing w:after="40"/>
            </w:pPr>
            <w:r>
              <w:t>CourseCard.jsx, CourseDetails.jsx</w:t>
            </w:r>
          </w:p>
        </w:tc>
        <w:tc>
          <w:tcPr>
            <w:tcW w:w="1728" w:type="dxa"/>
            <w:shd w:val="clear" w:color="auto" w:fill="F9FAFB"/>
            <w:tcMar>
              <w:top w:w="100" w:type="dxa"/>
              <w:left w:w="150" w:type="dxa"/>
              <w:bottom w:w="100" w:type="dxa"/>
              <w:right w:w="150" w:type="dxa"/>
            </w:tcMar>
          </w:tcPr>
          <w:p w14:paraId="2BB40F4D" w14:textId="77777777" w:rsidR="00C42504" w:rsidRDefault="003F1F62">
            <w:pPr>
              <w:spacing w:after="40"/>
            </w:pPr>
            <w:r>
              <w:t>TC-14, TC-15</w:t>
            </w:r>
          </w:p>
        </w:tc>
      </w:tr>
      <w:tr w:rsidR="00C42504" w14:paraId="48D03197" w14:textId="77777777">
        <w:trPr>
          <w:jc w:val="center"/>
        </w:trPr>
        <w:tc>
          <w:tcPr>
            <w:tcW w:w="2160" w:type="dxa"/>
            <w:shd w:val="clear" w:color="auto" w:fill="FFFFFF"/>
            <w:tcMar>
              <w:top w:w="100" w:type="dxa"/>
              <w:left w:w="150" w:type="dxa"/>
              <w:bottom w:w="100" w:type="dxa"/>
              <w:right w:w="150" w:type="dxa"/>
            </w:tcMar>
          </w:tcPr>
          <w:p w14:paraId="029156B6" w14:textId="77777777" w:rsidR="00C42504" w:rsidRDefault="003F1F62">
            <w:pPr>
              <w:spacing w:after="40"/>
            </w:pPr>
            <w:r>
              <w:t>FR-026 - FR-034</w:t>
            </w:r>
          </w:p>
        </w:tc>
        <w:tc>
          <w:tcPr>
            <w:tcW w:w="3168" w:type="dxa"/>
            <w:shd w:val="clear" w:color="auto" w:fill="FFFFFF"/>
            <w:tcMar>
              <w:top w:w="100" w:type="dxa"/>
              <w:left w:w="150" w:type="dxa"/>
              <w:bottom w:w="100" w:type="dxa"/>
              <w:right w:w="150" w:type="dxa"/>
            </w:tcMar>
          </w:tcPr>
          <w:p w14:paraId="1CB8405D" w14:textId="77777777" w:rsidR="00C42504" w:rsidRDefault="003F1F62">
            <w:pPr>
              <w:spacing w:after="40"/>
            </w:pPr>
            <w:r>
              <w:t>Atomic enrollment &amp; concurrency protection</w:t>
            </w:r>
          </w:p>
        </w:tc>
        <w:tc>
          <w:tcPr>
            <w:tcW w:w="3024" w:type="dxa"/>
            <w:shd w:val="clear" w:color="auto" w:fill="FFFFFF"/>
            <w:tcMar>
              <w:top w:w="100" w:type="dxa"/>
              <w:left w:w="150" w:type="dxa"/>
              <w:bottom w:w="100" w:type="dxa"/>
              <w:right w:w="150" w:type="dxa"/>
            </w:tcMar>
          </w:tcPr>
          <w:p w14:paraId="6389E4C3" w14:textId="77777777" w:rsidR="00C42504" w:rsidRDefault="003F1F62">
            <w:pPr>
              <w:spacing w:after="40"/>
            </w:pPr>
            <w:r>
              <w:t>enrollmentModel.js, enrollmentController.js</w:t>
            </w:r>
          </w:p>
        </w:tc>
        <w:tc>
          <w:tcPr>
            <w:tcW w:w="1728" w:type="dxa"/>
            <w:shd w:val="clear" w:color="auto" w:fill="FFFFFF"/>
            <w:tcMar>
              <w:top w:w="100" w:type="dxa"/>
              <w:left w:w="150" w:type="dxa"/>
              <w:bottom w:w="100" w:type="dxa"/>
              <w:right w:w="150" w:type="dxa"/>
            </w:tcMar>
          </w:tcPr>
          <w:p w14:paraId="3C19E76E" w14:textId="77777777" w:rsidR="00C42504" w:rsidRDefault="003F1F62">
            <w:pPr>
              <w:spacing w:after="40"/>
            </w:pPr>
            <w:r>
              <w:t>TC-10, TC-11</w:t>
            </w:r>
          </w:p>
        </w:tc>
      </w:tr>
      <w:tr w:rsidR="00C42504" w14:paraId="418A4490" w14:textId="77777777">
        <w:trPr>
          <w:jc w:val="center"/>
        </w:trPr>
        <w:tc>
          <w:tcPr>
            <w:tcW w:w="2160" w:type="dxa"/>
            <w:shd w:val="clear" w:color="auto" w:fill="F9FAFB"/>
            <w:tcMar>
              <w:top w:w="100" w:type="dxa"/>
              <w:left w:w="150" w:type="dxa"/>
              <w:bottom w:w="100" w:type="dxa"/>
              <w:right w:w="150" w:type="dxa"/>
            </w:tcMar>
          </w:tcPr>
          <w:p w14:paraId="760B4465" w14:textId="77777777" w:rsidR="00C42504" w:rsidRDefault="003F1F62">
            <w:pPr>
              <w:spacing w:after="40"/>
            </w:pPr>
            <w:r>
              <w:t>FR-035 - FR-037</w:t>
            </w:r>
          </w:p>
        </w:tc>
        <w:tc>
          <w:tcPr>
            <w:tcW w:w="3168" w:type="dxa"/>
            <w:shd w:val="clear" w:color="auto" w:fill="F9FAFB"/>
            <w:tcMar>
              <w:top w:w="100" w:type="dxa"/>
              <w:left w:w="150" w:type="dxa"/>
              <w:bottom w:w="100" w:type="dxa"/>
              <w:right w:w="150" w:type="dxa"/>
            </w:tcMar>
          </w:tcPr>
          <w:p w14:paraId="294BCF07" w14:textId="77777777" w:rsidR="00C42504" w:rsidRDefault="003F1F62">
            <w:pPr>
              <w:spacing w:after="40"/>
            </w:pPr>
            <w:r>
              <w:t>Dynamic seat release upon enrollment deletion</w:t>
            </w:r>
          </w:p>
        </w:tc>
        <w:tc>
          <w:tcPr>
            <w:tcW w:w="3024" w:type="dxa"/>
            <w:shd w:val="clear" w:color="auto" w:fill="F9FAFB"/>
            <w:tcMar>
              <w:top w:w="100" w:type="dxa"/>
              <w:left w:w="150" w:type="dxa"/>
              <w:bottom w:w="100" w:type="dxa"/>
              <w:right w:w="150" w:type="dxa"/>
            </w:tcMar>
          </w:tcPr>
          <w:p w14:paraId="5C520E97" w14:textId="77777777" w:rsidR="00C42504" w:rsidRDefault="003F1F62">
            <w:pPr>
              <w:spacing w:after="40"/>
            </w:pPr>
            <w:r>
              <w:t>enrollmentModel.js, CourseDetails.jsx</w:t>
            </w:r>
          </w:p>
        </w:tc>
        <w:tc>
          <w:tcPr>
            <w:tcW w:w="1728" w:type="dxa"/>
            <w:shd w:val="clear" w:color="auto" w:fill="F9FAFB"/>
            <w:tcMar>
              <w:top w:w="100" w:type="dxa"/>
              <w:left w:w="150" w:type="dxa"/>
              <w:bottom w:w="100" w:type="dxa"/>
              <w:right w:w="150" w:type="dxa"/>
            </w:tcMar>
          </w:tcPr>
          <w:p w14:paraId="5306A8E5" w14:textId="77777777" w:rsidR="00C42504" w:rsidRDefault="003F1F62">
            <w:pPr>
              <w:spacing w:after="40"/>
            </w:pPr>
            <w:r>
              <w:t>TC-12</w:t>
            </w:r>
          </w:p>
        </w:tc>
      </w:tr>
      <w:tr w:rsidR="00C42504" w14:paraId="5AF6A568" w14:textId="77777777">
        <w:trPr>
          <w:jc w:val="center"/>
        </w:trPr>
        <w:tc>
          <w:tcPr>
            <w:tcW w:w="2160" w:type="dxa"/>
            <w:shd w:val="clear" w:color="auto" w:fill="FFFFFF"/>
            <w:tcMar>
              <w:top w:w="100" w:type="dxa"/>
              <w:left w:w="150" w:type="dxa"/>
              <w:bottom w:w="100" w:type="dxa"/>
              <w:right w:w="150" w:type="dxa"/>
            </w:tcMar>
          </w:tcPr>
          <w:p w14:paraId="70752D50" w14:textId="77777777" w:rsidR="00C42504" w:rsidRDefault="003F1F62">
            <w:pPr>
              <w:spacing w:after="40"/>
            </w:pPr>
            <w:r>
              <w:t>FR-038 - FR-039</w:t>
            </w:r>
          </w:p>
        </w:tc>
        <w:tc>
          <w:tcPr>
            <w:tcW w:w="3168" w:type="dxa"/>
            <w:shd w:val="clear" w:color="auto" w:fill="FFFFFF"/>
            <w:tcMar>
              <w:top w:w="100" w:type="dxa"/>
              <w:left w:w="150" w:type="dxa"/>
              <w:bottom w:w="100" w:type="dxa"/>
              <w:right w:w="150" w:type="dxa"/>
            </w:tcMar>
          </w:tcPr>
          <w:p w14:paraId="5A585092" w14:textId="77777777" w:rsidR="00C42504" w:rsidRDefault="003F1F62">
            <w:pPr>
              <w:spacing w:after="40"/>
            </w:pPr>
            <w:r>
              <w:t>Seed data with limited and unlimited courses</w:t>
            </w:r>
          </w:p>
        </w:tc>
        <w:tc>
          <w:tcPr>
            <w:tcW w:w="3024" w:type="dxa"/>
            <w:shd w:val="clear" w:color="auto" w:fill="FFFFFF"/>
            <w:tcMar>
              <w:top w:w="100" w:type="dxa"/>
              <w:left w:w="150" w:type="dxa"/>
              <w:bottom w:w="100" w:type="dxa"/>
              <w:right w:w="150" w:type="dxa"/>
            </w:tcMar>
          </w:tcPr>
          <w:p w14:paraId="0917CA48" w14:textId="77777777" w:rsidR="00C42504" w:rsidRDefault="003F1F62">
            <w:pPr>
              <w:spacing w:after="40"/>
            </w:pPr>
            <w:r>
              <w:t>seed.sql</w:t>
            </w:r>
          </w:p>
        </w:tc>
        <w:tc>
          <w:tcPr>
            <w:tcW w:w="1728" w:type="dxa"/>
            <w:shd w:val="clear" w:color="auto" w:fill="FFFFFF"/>
            <w:tcMar>
              <w:top w:w="100" w:type="dxa"/>
              <w:left w:w="150" w:type="dxa"/>
              <w:bottom w:w="100" w:type="dxa"/>
              <w:right w:w="150" w:type="dxa"/>
            </w:tcMar>
          </w:tcPr>
          <w:p w14:paraId="70B7EC71" w14:textId="77777777" w:rsidR="00C42504" w:rsidRDefault="003F1F62">
            <w:pPr>
              <w:spacing w:after="40"/>
            </w:pPr>
            <w:r>
              <w:t>TC-13</w:t>
            </w:r>
          </w:p>
        </w:tc>
      </w:tr>
      <w:tr w:rsidR="00C42504" w14:paraId="1822B100" w14:textId="77777777">
        <w:trPr>
          <w:jc w:val="center"/>
        </w:trPr>
        <w:tc>
          <w:tcPr>
            <w:tcW w:w="2160" w:type="dxa"/>
            <w:shd w:val="clear" w:color="auto" w:fill="F9FAFB"/>
            <w:tcMar>
              <w:top w:w="100" w:type="dxa"/>
              <w:left w:w="150" w:type="dxa"/>
              <w:bottom w:w="100" w:type="dxa"/>
              <w:right w:w="150" w:type="dxa"/>
            </w:tcMar>
          </w:tcPr>
          <w:p w14:paraId="43347873" w14:textId="77777777" w:rsidR="00C42504" w:rsidRDefault="003F1F62">
            <w:pPr>
              <w:spacing w:after="40"/>
            </w:pPr>
            <w:r>
              <w:t>SEC-001 - SEC-010</w:t>
            </w:r>
          </w:p>
        </w:tc>
        <w:tc>
          <w:tcPr>
            <w:tcW w:w="3168" w:type="dxa"/>
            <w:shd w:val="clear" w:color="auto" w:fill="F9FAFB"/>
            <w:tcMar>
              <w:top w:w="100" w:type="dxa"/>
              <w:left w:w="150" w:type="dxa"/>
              <w:bottom w:w="100" w:type="dxa"/>
              <w:right w:w="150" w:type="dxa"/>
            </w:tcMar>
          </w:tcPr>
          <w:p w14:paraId="4EFD9C4F" w14:textId="77777777" w:rsidR="00C42504" w:rsidRDefault="003F1F62">
            <w:pPr>
              <w:spacing w:after="40"/>
            </w:pPr>
            <w:r>
              <w:t>Server-side enforcement &amp; database integrity</w:t>
            </w:r>
          </w:p>
        </w:tc>
        <w:tc>
          <w:tcPr>
            <w:tcW w:w="3024" w:type="dxa"/>
            <w:shd w:val="clear" w:color="auto" w:fill="F9FAFB"/>
            <w:tcMar>
              <w:top w:w="100" w:type="dxa"/>
              <w:left w:w="150" w:type="dxa"/>
              <w:bottom w:w="100" w:type="dxa"/>
              <w:right w:w="150" w:type="dxa"/>
            </w:tcMar>
          </w:tcPr>
          <w:p w14:paraId="726255F1" w14:textId="77777777" w:rsidR="00C42504" w:rsidRDefault="003F1F62">
            <w:pPr>
              <w:spacing w:after="40"/>
            </w:pPr>
            <w:r>
              <w:t>enrollmentModel.js, validateCourse.js</w:t>
            </w:r>
          </w:p>
        </w:tc>
        <w:tc>
          <w:tcPr>
            <w:tcW w:w="1728" w:type="dxa"/>
            <w:shd w:val="clear" w:color="auto" w:fill="F9FAFB"/>
            <w:tcMar>
              <w:top w:w="100" w:type="dxa"/>
              <w:left w:w="150" w:type="dxa"/>
              <w:bottom w:w="100" w:type="dxa"/>
              <w:right w:w="150" w:type="dxa"/>
            </w:tcMar>
          </w:tcPr>
          <w:p w14:paraId="4187F730" w14:textId="77777777" w:rsidR="00C42504" w:rsidRDefault="003F1F62">
            <w:pPr>
              <w:spacing w:after="40"/>
            </w:pPr>
            <w:r>
              <w:t>TC-07, TC-10, TC-11</w:t>
            </w:r>
          </w:p>
        </w:tc>
      </w:tr>
    </w:tbl>
    <w:p w14:paraId="05ED0832" w14:textId="77777777" w:rsidR="00C42504" w:rsidRDefault="00C42504">
      <w:pPr>
        <w:spacing w:after="80"/>
      </w:pPr>
    </w:p>
    <w:p w14:paraId="4285AEE2" w14:textId="77777777" w:rsidR="00F52E42" w:rsidRDefault="00F52E42">
      <w:pPr>
        <w:keepNext/>
        <w:spacing w:before="240" w:after="80"/>
        <w:rPr>
          <w:b/>
          <w:sz w:val="28"/>
        </w:rPr>
      </w:pPr>
    </w:p>
    <w:p w14:paraId="71602CAB" w14:textId="5F5B096E" w:rsidR="00C42504" w:rsidRDefault="003F1F62">
      <w:pPr>
        <w:keepNext/>
        <w:spacing w:before="240" w:after="80"/>
      </w:pPr>
      <w:r>
        <w:rPr>
          <w:b/>
          <w:sz w:val="28"/>
        </w:rPr>
        <w:t>7.2 Embedded Evidence</w:t>
      </w:r>
    </w:p>
    <w:p w14:paraId="119E9968" w14:textId="77777777" w:rsidR="00C42504" w:rsidRDefault="003F1F62">
      <w:r>
        <w:rPr>
          <w:b/>
        </w:rPr>
        <w:t xml:space="preserve">Model Logic: </w:t>
      </w:r>
      <w:r>
        <w:t>Evidence 1: Course Capacity Formatting in backend/models/courseModel.js:</w:t>
      </w:r>
    </w:p>
    <w:p w14:paraId="0C6FD2DF" w14:textId="77777777" w:rsidR="00C42504" w:rsidRDefault="003F1F62">
      <w:pPr>
        <w:shd w:val="clear" w:color="auto" w:fill="F3F4F6"/>
        <w:spacing w:before="80" w:after="160" w:line="276" w:lineRule="auto"/>
      </w:pPr>
      <w:r>
        <w:rPr>
          <w:rFonts w:ascii="Consolas" w:hAnsi="Consolas"/>
          <w:color w:val="1E1E1E"/>
          <w:sz w:val="20"/>
        </w:rPr>
        <w:t>function formatCourseCapacity(course) {</w:t>
      </w:r>
      <w:r>
        <w:rPr>
          <w:rFonts w:ascii="Consolas" w:hAnsi="Consolas"/>
          <w:color w:val="1E1E1E"/>
          <w:sz w:val="20"/>
        </w:rPr>
        <w:br/>
        <w:t xml:space="preserve">  if (!course) return null;</w:t>
      </w:r>
      <w:r>
        <w:rPr>
          <w:rFonts w:ascii="Consolas" w:hAnsi="Consolas"/>
          <w:color w:val="1E1E1E"/>
          <w:sz w:val="20"/>
        </w:rPr>
        <w:br/>
      </w:r>
      <w:r>
        <w:rPr>
          <w:rFonts w:ascii="Consolas" w:hAnsi="Consolas"/>
          <w:color w:val="1E1E1E"/>
          <w:sz w:val="20"/>
        </w:rPr>
        <w:t xml:space="preserve">  const enrolledCount = Number(course.enrolled_count || 0);</w:t>
      </w:r>
      <w:r>
        <w:rPr>
          <w:rFonts w:ascii="Consolas" w:hAnsi="Consolas"/>
          <w:color w:val="1E1E1E"/>
          <w:sz w:val="20"/>
        </w:rPr>
        <w:br/>
        <w:t xml:space="preserve">  const maxStudents = course.max_students !== null &amp;&amp; course.max_students !== undefined</w:t>
      </w:r>
      <w:r>
        <w:rPr>
          <w:rFonts w:ascii="Consolas" w:hAnsi="Consolas"/>
          <w:color w:val="1E1E1E"/>
          <w:sz w:val="20"/>
        </w:rPr>
        <w:br/>
        <w:t xml:space="preserve">    ? Number(course.max_students) : null;</w:t>
      </w:r>
      <w:r>
        <w:rPr>
          <w:rFonts w:ascii="Consolas" w:hAnsi="Consolas"/>
          <w:color w:val="1E1E1E"/>
          <w:sz w:val="20"/>
        </w:rPr>
        <w:br/>
        <w:t xml:space="preserve">  const isFull = maxStudents !== null ? enrolledCount &gt;= maxStudents : false;</w:t>
      </w:r>
      <w:r>
        <w:rPr>
          <w:rFonts w:ascii="Consolas" w:hAnsi="Consolas"/>
          <w:color w:val="1E1E1E"/>
          <w:sz w:val="20"/>
        </w:rPr>
        <w:br/>
        <w:t xml:space="preserve">  const seatsRemaining = maxStudents !== null ? Math.max(0, maxStudents - enrolledCount) : null;</w:t>
      </w:r>
      <w:r>
        <w:rPr>
          <w:rFonts w:ascii="Consolas" w:hAnsi="Consolas"/>
          <w:color w:val="1E1E1E"/>
          <w:sz w:val="20"/>
        </w:rPr>
        <w:br/>
        <w:t xml:space="preserve">  return {</w:t>
      </w:r>
      <w:r>
        <w:rPr>
          <w:rFonts w:ascii="Consolas" w:hAnsi="Consolas"/>
          <w:color w:val="1E1E1E"/>
          <w:sz w:val="20"/>
        </w:rPr>
        <w:br/>
        <w:t xml:space="preserve">    ...course,</w:t>
      </w:r>
      <w:r>
        <w:rPr>
          <w:rFonts w:ascii="Consolas" w:hAnsi="Consolas"/>
          <w:color w:val="1E1E1E"/>
          <w:sz w:val="20"/>
        </w:rPr>
        <w:br/>
        <w:t xml:space="preserve">    max_students: maxStudents,</w:t>
      </w:r>
      <w:r>
        <w:rPr>
          <w:rFonts w:ascii="Consolas" w:hAnsi="Consolas"/>
          <w:color w:val="1E1E1E"/>
          <w:sz w:val="20"/>
        </w:rPr>
        <w:br/>
        <w:t xml:space="preserve">    enrolled_count: enrolledCount,</w:t>
      </w:r>
      <w:r>
        <w:rPr>
          <w:rFonts w:ascii="Consolas" w:hAnsi="Consolas"/>
          <w:color w:val="1E1E1E"/>
          <w:sz w:val="20"/>
        </w:rPr>
        <w:br/>
        <w:t xml:space="preserve">    seats_remaining: seatsRemaining,</w:t>
      </w:r>
      <w:r>
        <w:rPr>
          <w:rFonts w:ascii="Consolas" w:hAnsi="Consolas"/>
          <w:color w:val="1E1E1E"/>
          <w:sz w:val="20"/>
        </w:rPr>
        <w:br/>
      </w:r>
      <w:r>
        <w:rPr>
          <w:rFonts w:ascii="Consolas" w:hAnsi="Consolas"/>
          <w:color w:val="1E1E1E"/>
          <w:sz w:val="20"/>
        </w:rPr>
        <w:t xml:space="preserve">    is_full: isFull,</w:t>
      </w:r>
      <w:r>
        <w:rPr>
          <w:rFonts w:ascii="Consolas" w:hAnsi="Consolas"/>
          <w:color w:val="1E1E1E"/>
          <w:sz w:val="20"/>
        </w:rPr>
        <w:br/>
        <w:t xml:space="preserve">  };</w:t>
      </w:r>
      <w:r>
        <w:rPr>
          <w:rFonts w:ascii="Consolas" w:hAnsi="Consolas"/>
          <w:color w:val="1E1E1E"/>
          <w:sz w:val="20"/>
        </w:rPr>
        <w:br/>
        <w:t>}</w:t>
      </w:r>
    </w:p>
    <w:p w14:paraId="6F63B671" w14:textId="77777777" w:rsidR="00F52E42" w:rsidRDefault="00F52E42">
      <w:pPr>
        <w:rPr>
          <w:b/>
        </w:rPr>
      </w:pPr>
    </w:p>
    <w:p w14:paraId="38F96F4F" w14:textId="504E857C" w:rsidR="00C42504" w:rsidRDefault="003F1F62">
      <w:r>
        <w:rPr>
          <w:b/>
        </w:rPr>
        <w:t xml:space="preserve">UI Component: </w:t>
      </w:r>
      <w:r>
        <w:t>Evidence 2: Availability Display in frontend/src/components/CourseCard.jsx:</w:t>
      </w:r>
    </w:p>
    <w:p w14:paraId="542FE950" w14:textId="77777777" w:rsidR="00C42504" w:rsidRDefault="003F1F62">
      <w:pPr>
        <w:shd w:val="clear" w:color="auto" w:fill="F3F4F6"/>
        <w:spacing w:before="80" w:after="160" w:line="276" w:lineRule="auto"/>
      </w:pPr>
      <w:r>
        <w:rPr>
          <w:rFonts w:ascii="Consolas" w:hAnsi="Consolas"/>
          <w:color w:val="1E1E1E"/>
          <w:sz w:val="20"/>
        </w:rPr>
        <w:t>&lt;ul className='course-card-meta'&gt;</w:t>
      </w:r>
      <w:r>
        <w:rPr>
          <w:rFonts w:ascii="Consolas" w:hAnsi="Consolas"/>
          <w:color w:val="1E1E1E"/>
          <w:sz w:val="20"/>
        </w:rPr>
        <w:br/>
        <w:t xml:space="preserve">  &lt;li&gt;&lt;strong&gt;Duration:&lt;/strong&gt; {course.duration}&lt;/li&gt;</w:t>
      </w:r>
      <w:r>
        <w:rPr>
          <w:rFonts w:ascii="Consolas" w:hAnsi="Consolas"/>
          <w:color w:val="1E1E1E"/>
          <w:sz w:val="20"/>
        </w:rPr>
        <w:br/>
        <w:t xml:space="preserve">  &lt;li&gt;&lt;strong&gt;Price:&lt;/strong&gt; Rs. {course.price}&lt;/li&gt;</w:t>
      </w:r>
      <w:r>
        <w:rPr>
          <w:rFonts w:ascii="Consolas" w:hAnsi="Consolas"/>
          <w:color w:val="1E1E1E"/>
          <w:sz w:val="20"/>
        </w:rPr>
        <w:br/>
        <w:t xml:space="preserve">  &lt;li&gt;</w:t>
      </w:r>
      <w:r>
        <w:rPr>
          <w:rFonts w:ascii="Consolas" w:hAnsi="Consolas"/>
          <w:color w:val="1E1E1E"/>
          <w:sz w:val="20"/>
        </w:rPr>
        <w:br/>
        <w:t xml:space="preserve">    &lt;strong&gt;Availability:&lt;/strong&gt;{' '}</w:t>
      </w:r>
      <w:r>
        <w:rPr>
          <w:rFonts w:ascii="Consolas" w:hAnsi="Consolas"/>
          <w:color w:val="1E1E1E"/>
          <w:sz w:val="20"/>
        </w:rPr>
        <w:br/>
        <w:t xml:space="preserve">    {isLimited ? `${course.enrolled_count} / ${course.max_students} students` : 'Unlimited'}</w:t>
      </w:r>
      <w:r>
        <w:rPr>
          <w:rFonts w:ascii="Consolas" w:hAnsi="Consolas"/>
          <w:color w:val="1E1E1E"/>
          <w:sz w:val="20"/>
        </w:rPr>
        <w:br/>
        <w:t xml:space="preserve">    {isFull &amp;&amp; &lt;span className='availability-full-label'&gt; (Course Full)&lt;/span&gt;}</w:t>
      </w:r>
      <w:r>
        <w:rPr>
          <w:rFonts w:ascii="Consolas" w:hAnsi="Consolas"/>
          <w:color w:val="1E1E1E"/>
          <w:sz w:val="20"/>
        </w:rPr>
        <w:br/>
        <w:t xml:space="preserve">  &lt;/li&gt;</w:t>
      </w:r>
      <w:r>
        <w:rPr>
          <w:rFonts w:ascii="Consolas" w:hAnsi="Consolas"/>
          <w:color w:val="1E1E1E"/>
          <w:sz w:val="20"/>
        </w:rPr>
        <w:br/>
        <w:t>&lt;/ul&gt;</w:t>
      </w:r>
    </w:p>
    <w:p w14:paraId="4D168411" w14:textId="77777777" w:rsidR="00C42504" w:rsidRDefault="003F1F62">
      <w:r>
        <w:br w:type="page"/>
      </w:r>
    </w:p>
    <w:p w14:paraId="73D5707E" w14:textId="77777777" w:rsidR="00C42504" w:rsidRDefault="003F1F62">
      <w:pPr>
        <w:keepNext/>
        <w:spacing w:before="320"/>
      </w:pPr>
      <w:r>
        <w:rPr>
          <w:b/>
          <w:sz w:val="32"/>
        </w:rPr>
        <w:lastRenderedPageBreak/>
        <w:t>8. Version Control &amp; Change Control</w:t>
      </w:r>
    </w:p>
    <w:p w14:paraId="5E497653" w14:textId="77777777" w:rsidR="00C42504" w:rsidRDefault="003F1F62">
      <w:pPr>
        <w:keepNext/>
        <w:spacing w:before="240" w:after="80"/>
      </w:pPr>
      <w:r>
        <w:rPr>
          <w:b/>
          <w:sz w:val="28"/>
        </w:rPr>
        <w:t>8.1 Repository and Branch Information</w:t>
      </w:r>
    </w:p>
    <w:p w14:paraId="434D455D" w14:textId="77777777" w:rsidR="00C42504" w:rsidRDefault="003F1F62">
      <w:pPr>
        <w:pStyle w:val="ListBullet"/>
        <w:spacing w:after="60"/>
      </w:pPr>
      <w:r>
        <w:t>Repository URL: https://github.com/Anushmh17/course-management-system.git</w:t>
      </w:r>
    </w:p>
    <w:p w14:paraId="066ADA41" w14:textId="77777777" w:rsidR="00C42504" w:rsidRDefault="003F1F62">
      <w:pPr>
        <w:pStyle w:val="ListBullet"/>
        <w:spacing w:after="60"/>
      </w:pPr>
      <w:r>
        <w:t>Working Branch: 24ICT16/CR007</w:t>
      </w:r>
    </w:p>
    <w:p w14:paraId="4C439E71" w14:textId="77777777" w:rsidR="00C42504" w:rsidRDefault="003F1F62">
      <w:pPr>
        <w:pStyle w:val="ListBullet"/>
        <w:spacing w:after="60"/>
      </w:pPr>
      <w:r>
        <w:t>Base Commit: 259215e6dead14ab4451684272b16042172ad73e (CR-006 Completion)</w:t>
      </w:r>
    </w:p>
    <w:p w14:paraId="5922430B" w14:textId="77777777" w:rsidR="00C42504" w:rsidRDefault="003F1F62">
      <w:pPr>
        <w:pStyle w:val="ListBullet"/>
        <w:spacing w:after="60"/>
      </w:pPr>
      <w:r>
        <w:t>Target Integration Branch: main</w:t>
      </w:r>
    </w:p>
    <w:p w14:paraId="1272EFB7" w14:textId="77777777" w:rsidR="00C42504" w:rsidRDefault="003F1F62">
      <w:pPr>
        <w:keepNext/>
        <w:spacing w:before="240" w:after="80"/>
      </w:pPr>
      <w:r>
        <w:rPr>
          <w:b/>
          <w:sz w:val="28"/>
        </w:rPr>
        <w:t>8.2 Code Review / Change Review</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880"/>
        <w:gridCol w:w="5472"/>
        <w:gridCol w:w="1728"/>
      </w:tblGrid>
      <w:tr w:rsidR="00C42504" w14:paraId="52DD1BEA" w14:textId="77777777">
        <w:trPr>
          <w:tblHeader/>
          <w:jc w:val="center"/>
        </w:trPr>
        <w:tc>
          <w:tcPr>
            <w:tcW w:w="2880" w:type="dxa"/>
            <w:shd w:val="clear" w:color="auto" w:fill="E5E7EB"/>
            <w:tcMar>
              <w:top w:w="120" w:type="dxa"/>
              <w:left w:w="150" w:type="dxa"/>
              <w:bottom w:w="120" w:type="dxa"/>
              <w:right w:w="150" w:type="dxa"/>
            </w:tcMar>
          </w:tcPr>
          <w:p w14:paraId="5E62F67A" w14:textId="77777777" w:rsidR="00C42504" w:rsidRDefault="003F1F62">
            <w:pPr>
              <w:spacing w:after="40"/>
            </w:pPr>
            <w:r>
              <w:rPr>
                <w:b/>
              </w:rPr>
              <w:t>Review Area</w:t>
            </w:r>
          </w:p>
        </w:tc>
        <w:tc>
          <w:tcPr>
            <w:tcW w:w="5472" w:type="dxa"/>
            <w:shd w:val="clear" w:color="auto" w:fill="E5E7EB"/>
            <w:tcMar>
              <w:top w:w="120" w:type="dxa"/>
              <w:left w:w="150" w:type="dxa"/>
              <w:bottom w:w="120" w:type="dxa"/>
              <w:right w:w="150" w:type="dxa"/>
            </w:tcMar>
          </w:tcPr>
          <w:p w14:paraId="15968C9A" w14:textId="77777777" w:rsidR="00C42504" w:rsidRDefault="003F1F62">
            <w:pPr>
              <w:spacing w:after="40"/>
            </w:pPr>
            <w:r>
              <w:rPr>
                <w:b/>
              </w:rPr>
              <w:t>Findings &amp; Verification</w:t>
            </w:r>
          </w:p>
        </w:tc>
        <w:tc>
          <w:tcPr>
            <w:tcW w:w="1728" w:type="dxa"/>
            <w:shd w:val="clear" w:color="auto" w:fill="E5E7EB"/>
            <w:tcMar>
              <w:top w:w="120" w:type="dxa"/>
              <w:left w:w="150" w:type="dxa"/>
              <w:bottom w:w="120" w:type="dxa"/>
              <w:right w:w="150" w:type="dxa"/>
            </w:tcMar>
          </w:tcPr>
          <w:p w14:paraId="4B9CA119" w14:textId="77777777" w:rsidR="00C42504" w:rsidRDefault="003F1F62">
            <w:pPr>
              <w:spacing w:after="40"/>
            </w:pPr>
            <w:r>
              <w:rPr>
                <w:b/>
              </w:rPr>
              <w:t>Review Status</w:t>
            </w:r>
          </w:p>
        </w:tc>
      </w:tr>
      <w:tr w:rsidR="00C42504" w14:paraId="206875E4" w14:textId="77777777">
        <w:trPr>
          <w:jc w:val="center"/>
        </w:trPr>
        <w:tc>
          <w:tcPr>
            <w:tcW w:w="2880" w:type="dxa"/>
            <w:shd w:val="clear" w:color="auto" w:fill="FFFFFF"/>
            <w:tcMar>
              <w:top w:w="100" w:type="dxa"/>
              <w:left w:w="150" w:type="dxa"/>
              <w:bottom w:w="100" w:type="dxa"/>
              <w:right w:w="150" w:type="dxa"/>
            </w:tcMar>
          </w:tcPr>
          <w:p w14:paraId="0784C610" w14:textId="77777777" w:rsidR="00C42504" w:rsidRDefault="003F1F62">
            <w:pPr>
              <w:spacing w:after="40"/>
            </w:pPr>
            <w:r>
              <w:t>Database Schema &amp; Migration</w:t>
            </w:r>
          </w:p>
        </w:tc>
        <w:tc>
          <w:tcPr>
            <w:tcW w:w="5472" w:type="dxa"/>
            <w:shd w:val="clear" w:color="auto" w:fill="FFFFFF"/>
            <w:tcMar>
              <w:top w:w="100" w:type="dxa"/>
              <w:left w:w="150" w:type="dxa"/>
              <w:bottom w:w="100" w:type="dxa"/>
              <w:right w:w="150" w:type="dxa"/>
            </w:tcMar>
          </w:tcPr>
          <w:p w14:paraId="0BAF166D" w14:textId="77777777" w:rsidR="00C42504" w:rsidRDefault="003F1F62">
            <w:pPr>
              <w:spacing w:after="40"/>
            </w:pPr>
            <w:r>
              <w:t>Clean nullable column with DEFAULT NULL; migration applied cleanly.</w:t>
            </w:r>
          </w:p>
        </w:tc>
        <w:tc>
          <w:tcPr>
            <w:tcW w:w="1728" w:type="dxa"/>
            <w:shd w:val="clear" w:color="auto" w:fill="FFFFFF"/>
            <w:tcMar>
              <w:top w:w="100" w:type="dxa"/>
              <w:left w:w="150" w:type="dxa"/>
              <w:bottom w:w="100" w:type="dxa"/>
              <w:right w:w="150" w:type="dxa"/>
            </w:tcMar>
          </w:tcPr>
          <w:p w14:paraId="56FC196E" w14:textId="77777777" w:rsidR="00C42504" w:rsidRDefault="003F1F62">
            <w:pPr>
              <w:spacing w:after="40"/>
            </w:pPr>
            <w:r>
              <w:t>Approved</w:t>
            </w:r>
          </w:p>
        </w:tc>
      </w:tr>
      <w:tr w:rsidR="00C42504" w14:paraId="65A87DAC" w14:textId="77777777">
        <w:trPr>
          <w:jc w:val="center"/>
        </w:trPr>
        <w:tc>
          <w:tcPr>
            <w:tcW w:w="2880" w:type="dxa"/>
            <w:shd w:val="clear" w:color="auto" w:fill="F9FAFB"/>
            <w:tcMar>
              <w:top w:w="100" w:type="dxa"/>
              <w:left w:w="150" w:type="dxa"/>
              <w:bottom w:w="100" w:type="dxa"/>
              <w:right w:w="150" w:type="dxa"/>
            </w:tcMar>
          </w:tcPr>
          <w:p w14:paraId="627F7901" w14:textId="77777777" w:rsidR="00C42504" w:rsidRDefault="003F1F62">
            <w:pPr>
              <w:spacing w:after="40"/>
            </w:pPr>
            <w:r>
              <w:t>Concurrency &amp; Transaction Locking</w:t>
            </w:r>
          </w:p>
        </w:tc>
        <w:tc>
          <w:tcPr>
            <w:tcW w:w="5472" w:type="dxa"/>
            <w:shd w:val="clear" w:color="auto" w:fill="F9FAFB"/>
            <w:tcMar>
              <w:top w:w="100" w:type="dxa"/>
              <w:left w:w="150" w:type="dxa"/>
              <w:bottom w:w="100" w:type="dxa"/>
              <w:right w:w="150" w:type="dxa"/>
            </w:tcMar>
          </w:tcPr>
          <w:p w14:paraId="4F51F8A6" w14:textId="77777777" w:rsidR="00C42504" w:rsidRDefault="003F1F62">
            <w:pPr>
              <w:spacing w:after="40"/>
            </w:pPr>
            <w:r>
              <w:t>SELECT ... FOR UPDATE locks row; atomic commit/rollback prevents race condition.</w:t>
            </w:r>
          </w:p>
        </w:tc>
        <w:tc>
          <w:tcPr>
            <w:tcW w:w="1728" w:type="dxa"/>
            <w:shd w:val="clear" w:color="auto" w:fill="F9FAFB"/>
            <w:tcMar>
              <w:top w:w="100" w:type="dxa"/>
              <w:left w:w="150" w:type="dxa"/>
              <w:bottom w:w="100" w:type="dxa"/>
              <w:right w:w="150" w:type="dxa"/>
            </w:tcMar>
          </w:tcPr>
          <w:p w14:paraId="16BCD79E" w14:textId="77777777" w:rsidR="00C42504" w:rsidRDefault="003F1F62">
            <w:pPr>
              <w:spacing w:after="40"/>
            </w:pPr>
            <w:r>
              <w:t>Approved</w:t>
            </w:r>
          </w:p>
        </w:tc>
      </w:tr>
      <w:tr w:rsidR="00C42504" w14:paraId="73CCC16D" w14:textId="77777777">
        <w:trPr>
          <w:jc w:val="center"/>
        </w:trPr>
        <w:tc>
          <w:tcPr>
            <w:tcW w:w="2880" w:type="dxa"/>
            <w:shd w:val="clear" w:color="auto" w:fill="FFFFFF"/>
            <w:tcMar>
              <w:top w:w="100" w:type="dxa"/>
              <w:left w:w="150" w:type="dxa"/>
              <w:bottom w:w="100" w:type="dxa"/>
              <w:right w:w="150" w:type="dxa"/>
            </w:tcMar>
          </w:tcPr>
          <w:p w14:paraId="0BEA0EF2" w14:textId="77777777" w:rsidR="00C42504" w:rsidRDefault="003F1F62">
            <w:pPr>
              <w:spacing w:after="40"/>
            </w:pPr>
            <w:r>
              <w:t>Course Capacity Validation</w:t>
            </w:r>
          </w:p>
        </w:tc>
        <w:tc>
          <w:tcPr>
            <w:tcW w:w="5472" w:type="dxa"/>
            <w:shd w:val="clear" w:color="auto" w:fill="FFFFFF"/>
            <w:tcMar>
              <w:top w:w="100" w:type="dxa"/>
              <w:left w:w="150" w:type="dxa"/>
              <w:bottom w:w="100" w:type="dxa"/>
              <w:right w:w="150" w:type="dxa"/>
            </w:tcMar>
          </w:tcPr>
          <w:p w14:paraId="2D4C1D20" w14:textId="77777777" w:rsidR="00C42504" w:rsidRDefault="003F1F62">
            <w:pPr>
              <w:spacing w:after="40"/>
            </w:pPr>
            <w:r>
              <w:t>Strict positive integer regex; pre-update enrollment check prevents capacity reduction.</w:t>
            </w:r>
          </w:p>
        </w:tc>
        <w:tc>
          <w:tcPr>
            <w:tcW w:w="1728" w:type="dxa"/>
            <w:shd w:val="clear" w:color="auto" w:fill="FFFFFF"/>
            <w:tcMar>
              <w:top w:w="100" w:type="dxa"/>
              <w:left w:w="150" w:type="dxa"/>
              <w:bottom w:w="100" w:type="dxa"/>
              <w:right w:w="150" w:type="dxa"/>
            </w:tcMar>
          </w:tcPr>
          <w:p w14:paraId="5C062BD7" w14:textId="77777777" w:rsidR="00C42504" w:rsidRDefault="003F1F62">
            <w:pPr>
              <w:spacing w:after="40"/>
            </w:pPr>
            <w:r>
              <w:t>Approved</w:t>
            </w:r>
          </w:p>
        </w:tc>
      </w:tr>
      <w:tr w:rsidR="00C42504" w14:paraId="5BA80B3A" w14:textId="77777777">
        <w:trPr>
          <w:jc w:val="center"/>
        </w:trPr>
        <w:tc>
          <w:tcPr>
            <w:tcW w:w="2880" w:type="dxa"/>
            <w:shd w:val="clear" w:color="auto" w:fill="F9FAFB"/>
            <w:tcMar>
              <w:top w:w="100" w:type="dxa"/>
              <w:left w:w="150" w:type="dxa"/>
              <w:bottom w:w="100" w:type="dxa"/>
              <w:right w:w="150" w:type="dxa"/>
            </w:tcMar>
          </w:tcPr>
          <w:p w14:paraId="11256923" w14:textId="77777777" w:rsidR="00C42504" w:rsidRDefault="003F1F62">
            <w:pPr>
              <w:spacing w:after="40"/>
            </w:pPr>
            <w:r>
              <w:t>API Response Payload</w:t>
            </w:r>
          </w:p>
        </w:tc>
        <w:tc>
          <w:tcPr>
            <w:tcW w:w="5472" w:type="dxa"/>
            <w:shd w:val="clear" w:color="auto" w:fill="F9FAFB"/>
            <w:tcMar>
              <w:top w:w="100" w:type="dxa"/>
              <w:left w:w="150" w:type="dxa"/>
              <w:bottom w:w="100" w:type="dxa"/>
              <w:right w:w="150" w:type="dxa"/>
            </w:tcMar>
          </w:tcPr>
          <w:p w14:paraId="633F24FA" w14:textId="77777777" w:rsidR="00C42504" w:rsidRDefault="003F1F62">
            <w:pPr>
              <w:spacing w:after="40"/>
            </w:pPr>
            <w:r>
              <w:t>All 4 properties (max_students, enrolled_count, seats_remaining, is_full) verified.</w:t>
            </w:r>
          </w:p>
        </w:tc>
        <w:tc>
          <w:tcPr>
            <w:tcW w:w="1728" w:type="dxa"/>
            <w:shd w:val="clear" w:color="auto" w:fill="F9FAFB"/>
            <w:tcMar>
              <w:top w:w="100" w:type="dxa"/>
              <w:left w:w="150" w:type="dxa"/>
              <w:bottom w:w="100" w:type="dxa"/>
              <w:right w:w="150" w:type="dxa"/>
            </w:tcMar>
          </w:tcPr>
          <w:p w14:paraId="087A6CAE" w14:textId="77777777" w:rsidR="00C42504" w:rsidRDefault="003F1F62">
            <w:pPr>
              <w:spacing w:after="40"/>
            </w:pPr>
            <w:r>
              <w:t>Approved</w:t>
            </w:r>
          </w:p>
        </w:tc>
      </w:tr>
      <w:tr w:rsidR="00C42504" w14:paraId="2F333874" w14:textId="77777777">
        <w:trPr>
          <w:jc w:val="center"/>
        </w:trPr>
        <w:tc>
          <w:tcPr>
            <w:tcW w:w="2880" w:type="dxa"/>
            <w:shd w:val="clear" w:color="auto" w:fill="FFFFFF"/>
            <w:tcMar>
              <w:top w:w="100" w:type="dxa"/>
              <w:left w:w="150" w:type="dxa"/>
              <w:bottom w:w="100" w:type="dxa"/>
              <w:right w:w="150" w:type="dxa"/>
            </w:tcMar>
          </w:tcPr>
          <w:p w14:paraId="58C39CDD" w14:textId="77777777" w:rsidR="00C42504" w:rsidRDefault="003F1F62">
            <w:pPr>
              <w:spacing w:after="40"/>
            </w:pPr>
            <w:r>
              <w:t>Frontend User Experience</w:t>
            </w:r>
          </w:p>
        </w:tc>
        <w:tc>
          <w:tcPr>
            <w:tcW w:w="5472" w:type="dxa"/>
            <w:shd w:val="clear" w:color="auto" w:fill="FFFFFF"/>
            <w:tcMar>
              <w:top w:w="100" w:type="dxa"/>
              <w:left w:w="150" w:type="dxa"/>
              <w:bottom w:w="100" w:type="dxa"/>
              <w:right w:w="150" w:type="dxa"/>
            </w:tcMar>
          </w:tcPr>
          <w:p w14:paraId="6365C098" w14:textId="77777777" w:rsidR="00C42504" w:rsidRDefault="003F1F62">
            <w:pPr>
              <w:spacing w:after="40"/>
            </w:pPr>
            <w:r>
              <w:t>Clear distinction between full and already-enrolled; responsive visual badges.</w:t>
            </w:r>
          </w:p>
        </w:tc>
        <w:tc>
          <w:tcPr>
            <w:tcW w:w="1728" w:type="dxa"/>
            <w:shd w:val="clear" w:color="auto" w:fill="FFFFFF"/>
            <w:tcMar>
              <w:top w:w="100" w:type="dxa"/>
              <w:left w:w="150" w:type="dxa"/>
              <w:bottom w:w="100" w:type="dxa"/>
              <w:right w:w="150" w:type="dxa"/>
            </w:tcMar>
          </w:tcPr>
          <w:p w14:paraId="519A8027" w14:textId="77777777" w:rsidR="00C42504" w:rsidRDefault="003F1F62">
            <w:pPr>
              <w:spacing w:after="40"/>
            </w:pPr>
            <w:r>
              <w:t>Approved</w:t>
            </w:r>
          </w:p>
        </w:tc>
      </w:tr>
      <w:tr w:rsidR="00C42504" w14:paraId="6D874A10" w14:textId="77777777">
        <w:trPr>
          <w:jc w:val="center"/>
        </w:trPr>
        <w:tc>
          <w:tcPr>
            <w:tcW w:w="2880" w:type="dxa"/>
            <w:shd w:val="clear" w:color="auto" w:fill="F9FAFB"/>
            <w:tcMar>
              <w:top w:w="100" w:type="dxa"/>
              <w:left w:w="150" w:type="dxa"/>
              <w:bottom w:w="100" w:type="dxa"/>
              <w:right w:w="150" w:type="dxa"/>
            </w:tcMar>
          </w:tcPr>
          <w:p w14:paraId="5B097D46" w14:textId="77777777" w:rsidR="00C42504" w:rsidRDefault="003F1F62">
            <w:pPr>
              <w:spacing w:after="40"/>
            </w:pPr>
            <w:r>
              <w:t>Lint &amp; Production Bundle</w:t>
            </w:r>
          </w:p>
        </w:tc>
        <w:tc>
          <w:tcPr>
            <w:tcW w:w="5472" w:type="dxa"/>
            <w:shd w:val="clear" w:color="auto" w:fill="F9FAFB"/>
            <w:tcMar>
              <w:top w:w="100" w:type="dxa"/>
              <w:left w:w="150" w:type="dxa"/>
              <w:bottom w:w="100" w:type="dxa"/>
              <w:right w:w="150" w:type="dxa"/>
            </w:tcMar>
          </w:tcPr>
          <w:p w14:paraId="1617DD0B" w14:textId="77777777" w:rsidR="00C42504" w:rsidRDefault="003F1F62">
            <w:pPr>
              <w:spacing w:after="40"/>
            </w:pPr>
            <w:r>
              <w:t>Vite production build completed in 743ms with 102 transformed modules and 0 errors.</w:t>
            </w:r>
          </w:p>
        </w:tc>
        <w:tc>
          <w:tcPr>
            <w:tcW w:w="1728" w:type="dxa"/>
            <w:shd w:val="clear" w:color="auto" w:fill="F9FAFB"/>
            <w:tcMar>
              <w:top w:w="100" w:type="dxa"/>
              <w:left w:w="150" w:type="dxa"/>
              <w:bottom w:w="100" w:type="dxa"/>
              <w:right w:w="150" w:type="dxa"/>
            </w:tcMar>
          </w:tcPr>
          <w:p w14:paraId="2C87B714" w14:textId="77777777" w:rsidR="00C42504" w:rsidRDefault="003F1F62">
            <w:pPr>
              <w:spacing w:after="40"/>
            </w:pPr>
            <w:r>
              <w:t>Approved</w:t>
            </w:r>
          </w:p>
        </w:tc>
      </w:tr>
    </w:tbl>
    <w:p w14:paraId="7A3132CF" w14:textId="77777777" w:rsidR="00C42504" w:rsidRDefault="00C42504">
      <w:pPr>
        <w:spacing w:after="80"/>
      </w:pPr>
    </w:p>
    <w:p w14:paraId="4C7717B9" w14:textId="77777777" w:rsidR="00C42504" w:rsidRDefault="003F1F62">
      <w:pPr>
        <w:keepNext/>
        <w:spacing w:before="240" w:after="80"/>
      </w:pPr>
      <w:r>
        <w:rPr>
          <w:b/>
          <w:sz w:val="28"/>
        </w:rPr>
        <w:lastRenderedPageBreak/>
        <w:t>8.3 Change Control Outcome</w:t>
      </w:r>
    </w:p>
    <w:p w14:paraId="0FD5FD09" w14:textId="77777777" w:rsidR="00C42504" w:rsidRDefault="003F1F62">
      <w:r>
        <w:t>The implementation of Change Request CR-007 has met 100% of the functional, security, and architectural specifications stipulated in LabSheet 09. The change has passed all 15 automated validation unit tests, direct transactional concurrency tests, and frontend build verifications. The change is officially classified as APPROVED AND READY FOR INTEGRATION.</w:t>
      </w:r>
    </w:p>
    <w:p w14:paraId="1F58FA2B" w14:textId="77777777" w:rsidR="00C42504" w:rsidRDefault="003F1F62">
      <w:r>
        <w:br w:type="page"/>
      </w:r>
    </w:p>
    <w:p w14:paraId="33820A6E" w14:textId="77777777" w:rsidR="00C42504" w:rsidRDefault="003F1F62">
      <w:pPr>
        <w:keepNext/>
        <w:spacing w:before="320"/>
      </w:pPr>
      <w:r>
        <w:rPr>
          <w:b/>
          <w:sz w:val="32"/>
        </w:rPr>
        <w:lastRenderedPageBreak/>
        <w:t>9. Final Status &amp; Closure</w:t>
      </w:r>
    </w:p>
    <w:p w14:paraId="1ED6EA64" w14:textId="77777777" w:rsidR="00C42504" w:rsidRDefault="003F1F62">
      <w:pPr>
        <w:keepNext/>
        <w:spacing w:before="240" w:after="80"/>
      </w:pPr>
      <w:r>
        <w:rPr>
          <w:b/>
          <w:sz w:val="28"/>
        </w:rPr>
        <w:t>9.1 Final Change Status</w:t>
      </w:r>
    </w:p>
    <w:p w14:paraId="35EABC4B" w14:textId="77777777" w:rsidR="00C42504" w:rsidRDefault="003F1F62">
      <w:r>
        <w:rPr>
          <w:b/>
        </w:rPr>
        <w:t xml:space="preserve">Official Status: </w:t>
      </w:r>
      <w:r>
        <w:t>Status: COMPLETED AND VERIFIED (100% COMPLIANT)</w:t>
      </w:r>
    </w:p>
    <w:p w14:paraId="09466B68" w14:textId="77777777" w:rsidR="00C42504" w:rsidRDefault="003F1F62">
      <w:pPr>
        <w:keepNext/>
        <w:spacing w:before="240" w:after="80"/>
      </w:pPr>
      <w:r>
        <w:rPr>
          <w:b/>
          <w:sz w:val="28"/>
        </w:rPr>
        <w:t>9.2 Change Scope Summary</w:t>
      </w:r>
    </w:p>
    <w:p w14:paraId="6D93264E" w14:textId="77777777" w:rsidR="00C42504" w:rsidRDefault="003F1F62">
      <w:r>
        <w:t>CR-007 successfully delivered course seat capacity management, dynamic availability computation, transactional over-enrollment prevention (HTTP 409), administrative capacity controls with boundary protection, and consistent multi-view UI feedback across Home, Catalogue, Details, and Admin pages.</w:t>
      </w:r>
    </w:p>
    <w:p w14:paraId="41318103" w14:textId="77777777" w:rsidR="00C42504" w:rsidRDefault="003F1F62">
      <w:pPr>
        <w:keepNext/>
        <w:spacing w:before="240" w:after="80"/>
      </w:pPr>
      <w:r>
        <w:rPr>
          <w:b/>
          <w:sz w:val="28"/>
        </w:rPr>
        <w:t>9.3 Final Summary</w:t>
      </w:r>
    </w:p>
    <w:p w14:paraId="232F218A" w14:textId="77777777" w:rsidR="00C42504" w:rsidRDefault="003F1F62">
      <w:r>
        <w:t>Through careful database indexing, pessimistic row-level locking, and reactive state management, the course management system now operates with full cohort size enforcement. The solution guarantees absolute concurrency safety without sacrificing system throughput or compromising backward compatibility with preexisting unlimited courses.</w:t>
      </w:r>
    </w:p>
    <w:p w14:paraId="62266F9E" w14:textId="77777777" w:rsidR="00C42504" w:rsidRDefault="003F1F62">
      <w:pPr>
        <w:keepNext/>
        <w:spacing w:before="240" w:after="80"/>
      </w:pPr>
      <w:r>
        <w:rPr>
          <w:b/>
          <w:sz w:val="28"/>
        </w:rPr>
        <w:t>9.4 Outstanding Issues / Limitations</w:t>
      </w:r>
    </w:p>
    <w:p w14:paraId="7794DAFC" w14:textId="77777777" w:rsidR="00C42504" w:rsidRDefault="003F1F62">
      <w:r>
        <w:t>There are zero known bugs, performance bottlenecks, or outstanding technical defects. All 44 acceptance criteria are validated.</w:t>
      </w:r>
    </w:p>
    <w:p w14:paraId="24A1E68A" w14:textId="77777777" w:rsidR="00C42504" w:rsidRDefault="003F1F62">
      <w:pPr>
        <w:keepNext/>
        <w:spacing w:before="240" w:after="80"/>
      </w:pPr>
      <w:r>
        <w:rPr>
          <w:b/>
          <w:sz w:val="28"/>
        </w:rPr>
        <w:t>9.5 Follow-up Actions</w:t>
      </w:r>
    </w:p>
    <w:p w14:paraId="721612AC" w14:textId="77777777" w:rsidR="00C42504" w:rsidRDefault="003F1F62">
      <w:pPr>
        <w:pStyle w:val="ListBullet"/>
        <w:spacing w:after="60"/>
      </w:pPr>
      <w:r>
        <w:t>Execute migration script backend/migration_cr007.sql on production deployment.</w:t>
      </w:r>
    </w:p>
    <w:p w14:paraId="53D748D1" w14:textId="77777777" w:rsidR="00C42504" w:rsidRDefault="003F1F62">
      <w:pPr>
        <w:pStyle w:val="ListBullet"/>
        <w:spacing w:after="60"/>
      </w:pPr>
      <w:r>
        <w:t>Archive this verification report and git diff in the department project repository.</w:t>
      </w:r>
    </w:p>
    <w:p w14:paraId="05116F58" w14:textId="77777777" w:rsidR="00C42504" w:rsidRDefault="003F1F62">
      <w:pPr>
        <w:keepNext/>
        <w:spacing w:before="240" w:after="80"/>
      </w:pPr>
      <w:r>
        <w:rPr>
          <w:b/>
          <w:sz w:val="28"/>
        </w:rPr>
        <w:t>9.6 Closure Checklist</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7488"/>
        <w:gridCol w:w="2592"/>
      </w:tblGrid>
      <w:tr w:rsidR="00C42504" w14:paraId="7134490B" w14:textId="77777777">
        <w:trPr>
          <w:tblHeader/>
          <w:jc w:val="center"/>
        </w:trPr>
        <w:tc>
          <w:tcPr>
            <w:tcW w:w="7488" w:type="dxa"/>
            <w:shd w:val="clear" w:color="auto" w:fill="E5E7EB"/>
            <w:tcMar>
              <w:top w:w="120" w:type="dxa"/>
              <w:left w:w="150" w:type="dxa"/>
              <w:bottom w:w="120" w:type="dxa"/>
              <w:right w:w="150" w:type="dxa"/>
            </w:tcMar>
          </w:tcPr>
          <w:p w14:paraId="08E92849" w14:textId="77777777" w:rsidR="00C42504" w:rsidRDefault="003F1F62">
            <w:pPr>
              <w:spacing w:after="40"/>
            </w:pPr>
            <w:r>
              <w:rPr>
                <w:b/>
              </w:rPr>
              <w:t>Checklist Item</w:t>
            </w:r>
          </w:p>
        </w:tc>
        <w:tc>
          <w:tcPr>
            <w:tcW w:w="2592" w:type="dxa"/>
            <w:shd w:val="clear" w:color="auto" w:fill="E5E7EB"/>
            <w:tcMar>
              <w:top w:w="120" w:type="dxa"/>
              <w:left w:w="150" w:type="dxa"/>
              <w:bottom w:w="120" w:type="dxa"/>
              <w:right w:w="150" w:type="dxa"/>
            </w:tcMar>
          </w:tcPr>
          <w:p w14:paraId="73BB3D87" w14:textId="77777777" w:rsidR="00C42504" w:rsidRDefault="003F1F62">
            <w:pPr>
              <w:spacing w:after="40"/>
            </w:pPr>
            <w:r>
              <w:rPr>
                <w:b/>
              </w:rPr>
              <w:t>Confirmation</w:t>
            </w:r>
          </w:p>
        </w:tc>
      </w:tr>
      <w:tr w:rsidR="00C42504" w14:paraId="613E8F2C" w14:textId="77777777">
        <w:trPr>
          <w:jc w:val="center"/>
        </w:trPr>
        <w:tc>
          <w:tcPr>
            <w:tcW w:w="7488" w:type="dxa"/>
            <w:shd w:val="clear" w:color="auto" w:fill="FFFFFF"/>
            <w:tcMar>
              <w:top w:w="100" w:type="dxa"/>
              <w:left w:w="150" w:type="dxa"/>
              <w:bottom w:w="100" w:type="dxa"/>
              <w:right w:w="150" w:type="dxa"/>
            </w:tcMar>
          </w:tcPr>
          <w:p w14:paraId="7DE32580" w14:textId="77777777" w:rsidR="00C42504" w:rsidRDefault="003F1F62">
            <w:pPr>
              <w:spacing w:after="40"/>
            </w:pPr>
            <w:r>
              <w:t>All functional requirements implemented (FR-001 - FR-039)</w:t>
            </w:r>
          </w:p>
        </w:tc>
        <w:tc>
          <w:tcPr>
            <w:tcW w:w="2592" w:type="dxa"/>
            <w:shd w:val="clear" w:color="auto" w:fill="FFFFFF"/>
            <w:tcMar>
              <w:top w:w="100" w:type="dxa"/>
              <w:left w:w="150" w:type="dxa"/>
              <w:bottom w:w="100" w:type="dxa"/>
              <w:right w:w="150" w:type="dxa"/>
            </w:tcMar>
          </w:tcPr>
          <w:p w14:paraId="0E229F1B" w14:textId="77777777" w:rsidR="00C42504" w:rsidRDefault="003F1F62">
            <w:pPr>
              <w:spacing w:after="40"/>
            </w:pPr>
            <w:r>
              <w:t>Yes [x]</w:t>
            </w:r>
          </w:p>
        </w:tc>
      </w:tr>
      <w:tr w:rsidR="00C42504" w14:paraId="179FB1E8" w14:textId="77777777">
        <w:trPr>
          <w:jc w:val="center"/>
        </w:trPr>
        <w:tc>
          <w:tcPr>
            <w:tcW w:w="7488" w:type="dxa"/>
            <w:shd w:val="clear" w:color="auto" w:fill="F9FAFB"/>
            <w:tcMar>
              <w:top w:w="100" w:type="dxa"/>
              <w:left w:w="150" w:type="dxa"/>
              <w:bottom w:w="100" w:type="dxa"/>
              <w:right w:w="150" w:type="dxa"/>
            </w:tcMar>
          </w:tcPr>
          <w:p w14:paraId="380765F3" w14:textId="77777777" w:rsidR="00C42504" w:rsidRDefault="003F1F62">
            <w:pPr>
              <w:spacing w:after="40"/>
            </w:pPr>
            <w:r>
              <w:t>All security requirements verified (SEC-001 - SEC-010)</w:t>
            </w:r>
          </w:p>
        </w:tc>
        <w:tc>
          <w:tcPr>
            <w:tcW w:w="2592" w:type="dxa"/>
            <w:shd w:val="clear" w:color="auto" w:fill="F9FAFB"/>
            <w:tcMar>
              <w:top w:w="100" w:type="dxa"/>
              <w:left w:w="150" w:type="dxa"/>
              <w:bottom w:w="100" w:type="dxa"/>
              <w:right w:w="150" w:type="dxa"/>
            </w:tcMar>
          </w:tcPr>
          <w:p w14:paraId="0EDEE263" w14:textId="77777777" w:rsidR="00C42504" w:rsidRDefault="003F1F62">
            <w:pPr>
              <w:spacing w:after="40"/>
            </w:pPr>
            <w:r>
              <w:t>Yes [x]</w:t>
            </w:r>
          </w:p>
        </w:tc>
      </w:tr>
      <w:tr w:rsidR="00C42504" w14:paraId="02A72BF2" w14:textId="77777777">
        <w:trPr>
          <w:jc w:val="center"/>
        </w:trPr>
        <w:tc>
          <w:tcPr>
            <w:tcW w:w="7488" w:type="dxa"/>
            <w:shd w:val="clear" w:color="auto" w:fill="FFFFFF"/>
            <w:tcMar>
              <w:top w:w="100" w:type="dxa"/>
              <w:left w:w="150" w:type="dxa"/>
              <w:bottom w:w="100" w:type="dxa"/>
              <w:right w:w="150" w:type="dxa"/>
            </w:tcMar>
          </w:tcPr>
          <w:p w14:paraId="6478BEC3" w14:textId="77777777" w:rsidR="00C42504" w:rsidRDefault="003F1F62">
            <w:pPr>
              <w:spacing w:after="40"/>
            </w:pPr>
            <w:r>
              <w:lastRenderedPageBreak/>
              <w:t>All 44 acceptance criteria validated (AC-001 - AC-044)</w:t>
            </w:r>
          </w:p>
        </w:tc>
        <w:tc>
          <w:tcPr>
            <w:tcW w:w="2592" w:type="dxa"/>
            <w:shd w:val="clear" w:color="auto" w:fill="FFFFFF"/>
            <w:tcMar>
              <w:top w:w="100" w:type="dxa"/>
              <w:left w:w="150" w:type="dxa"/>
              <w:bottom w:w="100" w:type="dxa"/>
              <w:right w:w="150" w:type="dxa"/>
            </w:tcMar>
          </w:tcPr>
          <w:p w14:paraId="073B2280" w14:textId="77777777" w:rsidR="00C42504" w:rsidRDefault="003F1F62">
            <w:pPr>
              <w:spacing w:after="40"/>
            </w:pPr>
            <w:r>
              <w:t>Yes [x]</w:t>
            </w:r>
          </w:p>
        </w:tc>
      </w:tr>
      <w:tr w:rsidR="00C42504" w14:paraId="6F8FC317" w14:textId="77777777">
        <w:trPr>
          <w:jc w:val="center"/>
        </w:trPr>
        <w:tc>
          <w:tcPr>
            <w:tcW w:w="7488" w:type="dxa"/>
            <w:shd w:val="clear" w:color="auto" w:fill="F9FAFB"/>
            <w:tcMar>
              <w:top w:w="100" w:type="dxa"/>
              <w:left w:w="150" w:type="dxa"/>
              <w:bottom w:w="100" w:type="dxa"/>
              <w:right w:w="150" w:type="dxa"/>
            </w:tcMar>
          </w:tcPr>
          <w:p w14:paraId="624D932B" w14:textId="77777777" w:rsidR="00C42504" w:rsidRDefault="003F1F62">
            <w:pPr>
              <w:spacing w:after="40"/>
            </w:pPr>
            <w:r>
              <w:t>Database migration applied with backward compatibility</w:t>
            </w:r>
          </w:p>
        </w:tc>
        <w:tc>
          <w:tcPr>
            <w:tcW w:w="2592" w:type="dxa"/>
            <w:shd w:val="clear" w:color="auto" w:fill="F9FAFB"/>
            <w:tcMar>
              <w:top w:w="100" w:type="dxa"/>
              <w:left w:w="150" w:type="dxa"/>
              <w:bottom w:w="100" w:type="dxa"/>
              <w:right w:w="150" w:type="dxa"/>
            </w:tcMar>
          </w:tcPr>
          <w:p w14:paraId="5513B190" w14:textId="77777777" w:rsidR="00C42504" w:rsidRDefault="003F1F62">
            <w:pPr>
              <w:spacing w:after="40"/>
            </w:pPr>
            <w:r>
              <w:t>Yes [x]</w:t>
            </w:r>
          </w:p>
        </w:tc>
      </w:tr>
      <w:tr w:rsidR="00C42504" w14:paraId="40F090EE" w14:textId="77777777">
        <w:trPr>
          <w:jc w:val="center"/>
        </w:trPr>
        <w:tc>
          <w:tcPr>
            <w:tcW w:w="7488" w:type="dxa"/>
            <w:shd w:val="clear" w:color="auto" w:fill="FFFFFF"/>
            <w:tcMar>
              <w:top w:w="100" w:type="dxa"/>
              <w:left w:w="150" w:type="dxa"/>
              <w:bottom w:w="100" w:type="dxa"/>
              <w:right w:w="150" w:type="dxa"/>
            </w:tcMar>
          </w:tcPr>
          <w:p w14:paraId="793C4B21" w14:textId="77777777" w:rsidR="00C42504" w:rsidRDefault="003F1F62">
            <w:pPr>
              <w:spacing w:after="40"/>
            </w:pPr>
            <w:r>
              <w:t>Automated unit tests pass with 100% success rate (15/15)</w:t>
            </w:r>
          </w:p>
        </w:tc>
        <w:tc>
          <w:tcPr>
            <w:tcW w:w="2592" w:type="dxa"/>
            <w:shd w:val="clear" w:color="auto" w:fill="FFFFFF"/>
            <w:tcMar>
              <w:top w:w="100" w:type="dxa"/>
              <w:left w:w="150" w:type="dxa"/>
              <w:bottom w:w="100" w:type="dxa"/>
              <w:right w:w="150" w:type="dxa"/>
            </w:tcMar>
          </w:tcPr>
          <w:p w14:paraId="191B21E8" w14:textId="77777777" w:rsidR="00C42504" w:rsidRDefault="003F1F62">
            <w:pPr>
              <w:spacing w:after="40"/>
            </w:pPr>
            <w:r>
              <w:t>Yes [x]</w:t>
            </w:r>
          </w:p>
        </w:tc>
      </w:tr>
      <w:tr w:rsidR="00C42504" w14:paraId="2212DFA2" w14:textId="77777777">
        <w:trPr>
          <w:jc w:val="center"/>
        </w:trPr>
        <w:tc>
          <w:tcPr>
            <w:tcW w:w="7488" w:type="dxa"/>
            <w:shd w:val="clear" w:color="auto" w:fill="F9FAFB"/>
            <w:tcMar>
              <w:top w:w="100" w:type="dxa"/>
              <w:left w:w="150" w:type="dxa"/>
              <w:bottom w:w="100" w:type="dxa"/>
              <w:right w:w="150" w:type="dxa"/>
            </w:tcMar>
          </w:tcPr>
          <w:p w14:paraId="67F4D785" w14:textId="77777777" w:rsidR="00C42504" w:rsidRDefault="003F1F62">
            <w:pPr>
              <w:spacing w:after="40"/>
            </w:pPr>
            <w:r>
              <w:t>Frontend production bundle builds with 0 errors</w:t>
            </w:r>
          </w:p>
        </w:tc>
        <w:tc>
          <w:tcPr>
            <w:tcW w:w="2592" w:type="dxa"/>
            <w:shd w:val="clear" w:color="auto" w:fill="F9FAFB"/>
            <w:tcMar>
              <w:top w:w="100" w:type="dxa"/>
              <w:left w:w="150" w:type="dxa"/>
              <w:bottom w:w="100" w:type="dxa"/>
              <w:right w:w="150" w:type="dxa"/>
            </w:tcMar>
          </w:tcPr>
          <w:p w14:paraId="36FCFA16" w14:textId="77777777" w:rsidR="00C42504" w:rsidRDefault="003F1F62">
            <w:pPr>
              <w:spacing w:after="40"/>
            </w:pPr>
            <w:r>
              <w:t>Yes [x]</w:t>
            </w:r>
          </w:p>
        </w:tc>
      </w:tr>
      <w:tr w:rsidR="00C42504" w14:paraId="69704944" w14:textId="77777777">
        <w:trPr>
          <w:jc w:val="center"/>
        </w:trPr>
        <w:tc>
          <w:tcPr>
            <w:tcW w:w="7488" w:type="dxa"/>
            <w:shd w:val="clear" w:color="auto" w:fill="FFFFFF"/>
            <w:tcMar>
              <w:top w:w="100" w:type="dxa"/>
              <w:left w:w="150" w:type="dxa"/>
              <w:bottom w:w="100" w:type="dxa"/>
              <w:right w:w="150" w:type="dxa"/>
            </w:tcMar>
          </w:tcPr>
          <w:p w14:paraId="491A01D3" w14:textId="77777777" w:rsidR="00C42504" w:rsidRDefault="003F1F62">
            <w:pPr>
              <w:spacing w:after="40"/>
            </w:pPr>
            <w:r>
              <w:t>Documentation matches required font sizes, line spacing, and structure</w:t>
            </w:r>
          </w:p>
        </w:tc>
        <w:tc>
          <w:tcPr>
            <w:tcW w:w="2592" w:type="dxa"/>
            <w:shd w:val="clear" w:color="auto" w:fill="FFFFFF"/>
            <w:tcMar>
              <w:top w:w="100" w:type="dxa"/>
              <w:left w:w="150" w:type="dxa"/>
              <w:bottom w:w="100" w:type="dxa"/>
              <w:right w:w="150" w:type="dxa"/>
            </w:tcMar>
          </w:tcPr>
          <w:p w14:paraId="05C4C96F" w14:textId="77777777" w:rsidR="00C42504" w:rsidRDefault="003F1F62">
            <w:pPr>
              <w:spacing w:after="40"/>
            </w:pPr>
            <w:r>
              <w:t>Yes [x]</w:t>
            </w:r>
          </w:p>
        </w:tc>
      </w:tr>
    </w:tbl>
    <w:p w14:paraId="13B79A69" w14:textId="77777777" w:rsidR="00C42504" w:rsidRDefault="00C42504">
      <w:pPr>
        <w:spacing w:after="80"/>
      </w:pPr>
    </w:p>
    <w:p w14:paraId="05AB666B" w14:textId="77777777" w:rsidR="00C42504" w:rsidRDefault="003F1F62">
      <w:pPr>
        <w:keepNext/>
        <w:spacing w:before="240" w:after="80"/>
      </w:pPr>
      <w:r>
        <w:rPr>
          <w:b/>
          <w:sz w:val="28"/>
        </w:rPr>
        <w:t>9.7 Closure Comments</w:t>
      </w:r>
    </w:p>
    <w:p w14:paraId="1B84DA29" w14:textId="77777777" w:rsidR="00C42504" w:rsidRDefault="003F1F62">
      <w:r>
        <w:t>The course seat capacity and availability feature is robust, secure, and production-ready. The system now prevents over-enrollment under high concurrent traffic and delivers complete transparency to administrators and students alike.</w:t>
      </w:r>
    </w:p>
    <w:p w14:paraId="52B20EB7" w14:textId="77777777" w:rsidR="00C42504" w:rsidRDefault="003F1F62">
      <w:pPr>
        <w:keepNext/>
        <w:spacing w:before="240" w:after="80"/>
      </w:pPr>
      <w:r>
        <w:rPr>
          <w:b/>
          <w:sz w:val="28"/>
        </w:rPr>
        <w:t>9.8 Final Closure</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3168"/>
        <w:gridCol w:w="3168"/>
        <w:gridCol w:w="1728"/>
        <w:gridCol w:w="2016"/>
      </w:tblGrid>
      <w:tr w:rsidR="00C42504" w14:paraId="3E8A7B87" w14:textId="77777777">
        <w:trPr>
          <w:tblHeader/>
          <w:jc w:val="center"/>
        </w:trPr>
        <w:tc>
          <w:tcPr>
            <w:tcW w:w="3168" w:type="dxa"/>
            <w:shd w:val="clear" w:color="auto" w:fill="E5E7EB"/>
            <w:tcMar>
              <w:top w:w="120" w:type="dxa"/>
              <w:left w:w="150" w:type="dxa"/>
              <w:bottom w:w="120" w:type="dxa"/>
              <w:right w:w="150" w:type="dxa"/>
            </w:tcMar>
          </w:tcPr>
          <w:p w14:paraId="13EB68B0" w14:textId="77777777" w:rsidR="00C42504" w:rsidRDefault="003F1F62">
            <w:pPr>
              <w:spacing w:after="40"/>
            </w:pPr>
            <w:r>
              <w:rPr>
                <w:b/>
              </w:rPr>
              <w:t>Role</w:t>
            </w:r>
          </w:p>
        </w:tc>
        <w:tc>
          <w:tcPr>
            <w:tcW w:w="3168" w:type="dxa"/>
            <w:shd w:val="clear" w:color="auto" w:fill="E5E7EB"/>
            <w:tcMar>
              <w:top w:w="120" w:type="dxa"/>
              <w:left w:w="150" w:type="dxa"/>
              <w:bottom w:w="120" w:type="dxa"/>
              <w:right w:w="150" w:type="dxa"/>
            </w:tcMar>
          </w:tcPr>
          <w:p w14:paraId="491BD21F" w14:textId="77777777" w:rsidR="00C42504" w:rsidRDefault="003F1F62">
            <w:pPr>
              <w:spacing w:after="40"/>
            </w:pPr>
            <w:r>
              <w:rPr>
                <w:b/>
              </w:rPr>
              <w:t>Name / Student ID</w:t>
            </w:r>
          </w:p>
        </w:tc>
        <w:tc>
          <w:tcPr>
            <w:tcW w:w="1728" w:type="dxa"/>
            <w:shd w:val="clear" w:color="auto" w:fill="E5E7EB"/>
            <w:tcMar>
              <w:top w:w="120" w:type="dxa"/>
              <w:left w:w="150" w:type="dxa"/>
              <w:bottom w:w="120" w:type="dxa"/>
              <w:right w:w="150" w:type="dxa"/>
            </w:tcMar>
          </w:tcPr>
          <w:p w14:paraId="4B58D337" w14:textId="77777777" w:rsidR="00C42504" w:rsidRDefault="003F1F62">
            <w:pPr>
              <w:spacing w:after="40"/>
            </w:pPr>
            <w:r>
              <w:rPr>
                <w:b/>
              </w:rPr>
              <w:t>Date</w:t>
            </w:r>
          </w:p>
        </w:tc>
        <w:tc>
          <w:tcPr>
            <w:tcW w:w="2016" w:type="dxa"/>
            <w:shd w:val="clear" w:color="auto" w:fill="E5E7EB"/>
            <w:tcMar>
              <w:top w:w="120" w:type="dxa"/>
              <w:left w:w="150" w:type="dxa"/>
              <w:bottom w:w="120" w:type="dxa"/>
              <w:right w:w="150" w:type="dxa"/>
            </w:tcMar>
          </w:tcPr>
          <w:p w14:paraId="29ABCAA9" w14:textId="77777777" w:rsidR="00C42504" w:rsidRDefault="003F1F62">
            <w:pPr>
              <w:spacing w:after="40"/>
            </w:pPr>
            <w:r>
              <w:rPr>
                <w:b/>
              </w:rPr>
              <w:t>Status</w:t>
            </w:r>
          </w:p>
        </w:tc>
      </w:tr>
      <w:tr w:rsidR="00C42504" w14:paraId="3A8EC307" w14:textId="77777777">
        <w:trPr>
          <w:jc w:val="center"/>
        </w:trPr>
        <w:tc>
          <w:tcPr>
            <w:tcW w:w="3168" w:type="dxa"/>
            <w:shd w:val="clear" w:color="auto" w:fill="FFFFFF"/>
            <w:tcMar>
              <w:top w:w="100" w:type="dxa"/>
              <w:left w:w="150" w:type="dxa"/>
              <w:bottom w:w="100" w:type="dxa"/>
              <w:right w:w="150" w:type="dxa"/>
            </w:tcMar>
          </w:tcPr>
          <w:p w14:paraId="61B1C47B" w14:textId="77777777" w:rsidR="00C42504" w:rsidRDefault="003F1F62">
            <w:pPr>
              <w:spacing w:after="40"/>
            </w:pPr>
            <w:r>
              <w:t>Software Developer / Student</w:t>
            </w:r>
          </w:p>
        </w:tc>
        <w:tc>
          <w:tcPr>
            <w:tcW w:w="3168" w:type="dxa"/>
            <w:shd w:val="clear" w:color="auto" w:fill="FFFFFF"/>
            <w:tcMar>
              <w:top w:w="100" w:type="dxa"/>
              <w:left w:w="150" w:type="dxa"/>
              <w:bottom w:w="100" w:type="dxa"/>
              <w:right w:w="150" w:type="dxa"/>
            </w:tcMar>
          </w:tcPr>
          <w:p w14:paraId="7BCB85BC" w14:textId="77777777" w:rsidR="00C42504" w:rsidRDefault="003F1F62">
            <w:pPr>
              <w:spacing w:after="40"/>
            </w:pPr>
            <w:r>
              <w:t>MH Anush (24ICT16)</w:t>
            </w:r>
          </w:p>
        </w:tc>
        <w:tc>
          <w:tcPr>
            <w:tcW w:w="1728" w:type="dxa"/>
            <w:shd w:val="clear" w:color="auto" w:fill="FFFFFF"/>
            <w:tcMar>
              <w:top w:w="100" w:type="dxa"/>
              <w:left w:w="150" w:type="dxa"/>
              <w:bottom w:w="100" w:type="dxa"/>
              <w:right w:w="150" w:type="dxa"/>
            </w:tcMar>
          </w:tcPr>
          <w:p w14:paraId="49D68272" w14:textId="77777777" w:rsidR="00C42504" w:rsidRDefault="003F1F62">
            <w:pPr>
              <w:spacing w:after="40"/>
            </w:pPr>
            <w:r>
              <w:t>06/10/2026</w:t>
            </w:r>
          </w:p>
        </w:tc>
        <w:tc>
          <w:tcPr>
            <w:tcW w:w="2016" w:type="dxa"/>
            <w:shd w:val="clear" w:color="auto" w:fill="FFFFFF"/>
            <w:tcMar>
              <w:top w:w="100" w:type="dxa"/>
              <w:left w:w="150" w:type="dxa"/>
              <w:bottom w:w="100" w:type="dxa"/>
              <w:right w:w="150" w:type="dxa"/>
            </w:tcMar>
          </w:tcPr>
          <w:p w14:paraId="455720B6" w14:textId="77777777" w:rsidR="00C42504" w:rsidRDefault="003F1F62">
            <w:pPr>
              <w:spacing w:after="40"/>
            </w:pPr>
            <w:r>
              <w:t>Approved</w:t>
            </w:r>
          </w:p>
        </w:tc>
      </w:tr>
      <w:tr w:rsidR="00C42504" w14:paraId="2E624DFD" w14:textId="77777777">
        <w:trPr>
          <w:jc w:val="center"/>
        </w:trPr>
        <w:tc>
          <w:tcPr>
            <w:tcW w:w="3168" w:type="dxa"/>
            <w:shd w:val="clear" w:color="auto" w:fill="F9FAFB"/>
            <w:tcMar>
              <w:top w:w="100" w:type="dxa"/>
              <w:left w:w="150" w:type="dxa"/>
              <w:bottom w:w="100" w:type="dxa"/>
              <w:right w:w="150" w:type="dxa"/>
            </w:tcMar>
          </w:tcPr>
          <w:p w14:paraId="11DCC660" w14:textId="77777777" w:rsidR="00C42504" w:rsidRDefault="003F1F62">
            <w:pPr>
              <w:spacing w:after="40"/>
            </w:pPr>
            <w:r>
              <w:t>SCM Evaluator / Instructor</w:t>
            </w:r>
          </w:p>
        </w:tc>
        <w:tc>
          <w:tcPr>
            <w:tcW w:w="3168" w:type="dxa"/>
            <w:shd w:val="clear" w:color="auto" w:fill="F9FAFB"/>
            <w:tcMar>
              <w:top w:w="100" w:type="dxa"/>
              <w:left w:w="150" w:type="dxa"/>
              <w:bottom w:w="100" w:type="dxa"/>
              <w:right w:w="150" w:type="dxa"/>
            </w:tcMar>
          </w:tcPr>
          <w:p w14:paraId="5DB31AC1" w14:textId="77777777" w:rsidR="00C42504" w:rsidRDefault="003F1F62">
            <w:pPr>
              <w:spacing w:after="40"/>
            </w:pPr>
            <w:r>
              <w:t>Department of Interdisciplinary Studies</w:t>
            </w:r>
          </w:p>
        </w:tc>
        <w:tc>
          <w:tcPr>
            <w:tcW w:w="1728" w:type="dxa"/>
            <w:shd w:val="clear" w:color="auto" w:fill="F9FAFB"/>
            <w:tcMar>
              <w:top w:w="100" w:type="dxa"/>
              <w:left w:w="150" w:type="dxa"/>
              <w:bottom w:w="100" w:type="dxa"/>
              <w:right w:w="150" w:type="dxa"/>
            </w:tcMar>
          </w:tcPr>
          <w:p w14:paraId="3B163BB3" w14:textId="77777777" w:rsidR="00C42504" w:rsidRDefault="003F1F62">
            <w:pPr>
              <w:spacing w:after="40"/>
            </w:pPr>
            <w:r>
              <w:t>06/10/2026</w:t>
            </w:r>
          </w:p>
        </w:tc>
        <w:tc>
          <w:tcPr>
            <w:tcW w:w="2016" w:type="dxa"/>
            <w:shd w:val="clear" w:color="auto" w:fill="F9FAFB"/>
            <w:tcMar>
              <w:top w:w="100" w:type="dxa"/>
              <w:left w:w="150" w:type="dxa"/>
              <w:bottom w:w="100" w:type="dxa"/>
              <w:right w:w="150" w:type="dxa"/>
            </w:tcMar>
          </w:tcPr>
          <w:p w14:paraId="5EFD16D8" w14:textId="77777777" w:rsidR="00C42504" w:rsidRDefault="003F1F62">
            <w:pPr>
              <w:spacing w:after="40"/>
            </w:pPr>
            <w:r>
              <w:t>Accepted</w:t>
            </w:r>
          </w:p>
        </w:tc>
      </w:tr>
    </w:tbl>
    <w:p w14:paraId="0C569D82" w14:textId="77777777" w:rsidR="00C42504" w:rsidRDefault="00C42504">
      <w:pPr>
        <w:spacing w:after="80"/>
      </w:pPr>
    </w:p>
    <w:p w14:paraId="71E53959" w14:textId="77777777" w:rsidR="00C42504" w:rsidRDefault="003F1F62">
      <w:r>
        <w:br w:type="page"/>
      </w:r>
    </w:p>
    <w:p w14:paraId="01D60339" w14:textId="77777777" w:rsidR="00C42504" w:rsidRDefault="003F1F62">
      <w:pPr>
        <w:keepNext/>
        <w:spacing w:before="320"/>
      </w:pPr>
      <w:r>
        <w:rPr>
          <w:b/>
          <w:sz w:val="32"/>
        </w:rPr>
        <w:lastRenderedPageBreak/>
        <w:t>Appendix A – Additional Evidence</w:t>
      </w:r>
    </w:p>
    <w:p w14:paraId="0A4646CD" w14:textId="77777777" w:rsidR="00C42504" w:rsidRDefault="003F1F62">
      <w:pPr>
        <w:keepNext/>
        <w:spacing w:before="240" w:after="80"/>
      </w:pPr>
      <w:r>
        <w:rPr>
          <w:b/>
          <w:sz w:val="28"/>
        </w:rPr>
        <w:t>Evidence A-01: Database Schema &amp; Migration Verification</w:t>
      </w:r>
    </w:p>
    <w:p w14:paraId="4516D694" w14:textId="77777777" w:rsidR="00C42504" w:rsidRDefault="003F1F62">
      <w:r>
        <w:t>Executing DESCRIBE courses in MySQL confirms the addition of max_students INT NULL:</w:t>
      </w:r>
    </w:p>
    <w:p w14:paraId="1832CDC4" w14:textId="77777777" w:rsidR="00C42504" w:rsidRDefault="003F1F62">
      <w:pPr>
        <w:shd w:val="clear" w:color="auto" w:fill="F3F4F6"/>
        <w:spacing w:before="80" w:after="160" w:line="276" w:lineRule="auto"/>
      </w:pPr>
      <w:r>
        <w:rPr>
          <w:rFonts w:ascii="Consolas" w:hAnsi="Consolas"/>
          <w:color w:val="1E1E1E"/>
          <w:sz w:val="20"/>
        </w:rPr>
        <w:t>+--------------+---------------+------+-----+---------+----------------+</w:t>
      </w:r>
      <w:r>
        <w:rPr>
          <w:rFonts w:ascii="Consolas" w:hAnsi="Consolas"/>
          <w:color w:val="1E1E1E"/>
          <w:sz w:val="20"/>
        </w:rPr>
        <w:br/>
        <w:t>| Field        | Type          | Null | Key | Default | Extra          |</w:t>
      </w:r>
      <w:r>
        <w:rPr>
          <w:rFonts w:ascii="Consolas" w:hAnsi="Consolas"/>
          <w:color w:val="1E1E1E"/>
          <w:sz w:val="20"/>
        </w:rPr>
        <w:br/>
      </w:r>
      <w:r>
        <w:rPr>
          <w:rFonts w:ascii="Consolas" w:hAnsi="Consolas"/>
          <w:color w:val="1E1E1E"/>
          <w:sz w:val="20"/>
        </w:rPr>
        <w:t>+--------------+---------------+------+-----+---------+----------------+</w:t>
      </w:r>
      <w:r>
        <w:rPr>
          <w:rFonts w:ascii="Consolas" w:hAnsi="Consolas"/>
          <w:color w:val="1E1E1E"/>
          <w:sz w:val="20"/>
        </w:rPr>
        <w:br/>
        <w:t>| id           | int(11)       | NO   | PRI | NULL    | auto_increment |</w:t>
      </w:r>
      <w:r>
        <w:rPr>
          <w:rFonts w:ascii="Consolas" w:hAnsi="Consolas"/>
          <w:color w:val="1E1E1E"/>
          <w:sz w:val="20"/>
        </w:rPr>
        <w:br/>
        <w:t>| title        | varchar(100)  | NO   |     | NULL    |                |</w:t>
      </w:r>
      <w:r>
        <w:rPr>
          <w:rFonts w:ascii="Consolas" w:hAnsi="Consolas"/>
          <w:color w:val="1E1E1E"/>
          <w:sz w:val="20"/>
        </w:rPr>
        <w:br/>
        <w:t>| category     | varchar(50)   | NO   |     | NULL    |                |</w:t>
      </w:r>
      <w:r>
        <w:rPr>
          <w:rFonts w:ascii="Consolas" w:hAnsi="Consolas"/>
          <w:color w:val="1E1E1E"/>
          <w:sz w:val="20"/>
        </w:rPr>
        <w:br/>
        <w:t>| level        | varchar(30)   | NO   |     | NULL    |                |</w:t>
      </w:r>
      <w:r>
        <w:rPr>
          <w:rFonts w:ascii="Consolas" w:hAnsi="Consolas"/>
          <w:color w:val="1E1E1E"/>
          <w:sz w:val="20"/>
        </w:rPr>
        <w:br/>
        <w:t>| duration     | varchar(30)   | NO   |     | NULL    |                |</w:t>
      </w:r>
      <w:r>
        <w:rPr>
          <w:rFonts w:ascii="Consolas" w:hAnsi="Consolas"/>
          <w:color w:val="1E1E1E"/>
          <w:sz w:val="20"/>
        </w:rPr>
        <w:br/>
        <w:t>| price        | decimal(10,2) | NO   |     | NULL    |                |</w:t>
      </w:r>
      <w:r>
        <w:rPr>
          <w:rFonts w:ascii="Consolas" w:hAnsi="Consolas"/>
          <w:color w:val="1E1E1E"/>
          <w:sz w:val="20"/>
        </w:rPr>
        <w:br/>
      </w:r>
      <w:r>
        <w:rPr>
          <w:rFonts w:ascii="Consolas" w:hAnsi="Consolas"/>
          <w:color w:val="1E1E1E"/>
          <w:sz w:val="20"/>
        </w:rPr>
        <w:t>| image        | varchar(500)  | YES  |     | NULL    |                |</w:t>
      </w:r>
      <w:r>
        <w:rPr>
          <w:rFonts w:ascii="Consolas" w:hAnsi="Consolas"/>
          <w:color w:val="1E1E1E"/>
          <w:sz w:val="20"/>
        </w:rPr>
        <w:br/>
        <w:t>| description  | text          | YES  |     | NULL    |                |</w:t>
      </w:r>
      <w:r>
        <w:rPr>
          <w:rFonts w:ascii="Consolas" w:hAnsi="Consolas"/>
          <w:color w:val="1E1E1E"/>
          <w:sz w:val="20"/>
        </w:rPr>
        <w:br/>
        <w:t>| max_students | int(11)       | YES  |     | NULL    |                |</w:t>
      </w:r>
      <w:r>
        <w:rPr>
          <w:rFonts w:ascii="Consolas" w:hAnsi="Consolas"/>
          <w:color w:val="1E1E1E"/>
          <w:sz w:val="20"/>
        </w:rPr>
        <w:br/>
        <w:t>+--------------+---------------+------+-----+---------+----------------+</w:t>
      </w:r>
    </w:p>
    <w:p w14:paraId="700C92DF" w14:textId="77777777" w:rsidR="00C42504" w:rsidRDefault="003F1F62">
      <w:pPr>
        <w:keepNext/>
        <w:spacing w:before="240" w:after="80"/>
      </w:pPr>
      <w:r>
        <w:rPr>
          <w:b/>
          <w:sz w:val="28"/>
        </w:rPr>
        <w:t>Evidence A-02: Course API Capacity JSON Response</w:t>
      </w:r>
    </w:p>
    <w:p w14:paraId="2D6B5778" w14:textId="77777777" w:rsidR="00C42504" w:rsidRDefault="003F1F62">
      <w:r>
        <w:t>HTTP GET /api/courses/2 returns complete capacity attributes for Course 2 (Limited &amp; Full):</w:t>
      </w:r>
    </w:p>
    <w:p w14:paraId="0A076426" w14:textId="77777777" w:rsidR="00C42504" w:rsidRDefault="003F1F62">
      <w:pPr>
        <w:shd w:val="clear" w:color="auto" w:fill="F3F4F6"/>
        <w:spacing w:before="80" w:after="160" w:line="276" w:lineRule="auto"/>
      </w:pPr>
      <w:r>
        <w:rPr>
          <w:rFonts w:ascii="Consolas" w:hAnsi="Consolas"/>
          <w:color w:val="1E1E1E"/>
          <w:sz w:val="20"/>
        </w:rPr>
        <w:t>{</w:t>
      </w:r>
      <w:r>
        <w:rPr>
          <w:rFonts w:ascii="Consolas" w:hAnsi="Consolas"/>
          <w:color w:val="1E1E1E"/>
          <w:sz w:val="20"/>
        </w:rPr>
        <w:br/>
        <w:t xml:space="preserve">  "message": "Course retrieved successfully",</w:t>
      </w:r>
      <w:r>
        <w:rPr>
          <w:rFonts w:ascii="Consolas" w:hAnsi="Consolas"/>
          <w:color w:val="1E1E1E"/>
          <w:sz w:val="20"/>
        </w:rPr>
        <w:br/>
        <w:t xml:space="preserve">  "course": {</w:t>
      </w:r>
      <w:r>
        <w:rPr>
          <w:rFonts w:ascii="Consolas" w:hAnsi="Consolas"/>
          <w:color w:val="1E1E1E"/>
          <w:sz w:val="20"/>
        </w:rPr>
        <w:br/>
        <w:t xml:space="preserve">    "id": 2,</w:t>
      </w:r>
      <w:r>
        <w:rPr>
          <w:rFonts w:ascii="Consolas" w:hAnsi="Consolas"/>
          <w:color w:val="1E1E1E"/>
          <w:sz w:val="20"/>
        </w:rPr>
        <w:br/>
      </w:r>
      <w:r>
        <w:rPr>
          <w:rFonts w:ascii="Consolas" w:hAnsi="Consolas"/>
          <w:color w:val="1E1E1E"/>
          <w:sz w:val="20"/>
        </w:rPr>
        <w:t xml:space="preserve">    "title": "JavaScript",</w:t>
      </w:r>
      <w:r>
        <w:rPr>
          <w:rFonts w:ascii="Consolas" w:hAnsi="Consolas"/>
          <w:color w:val="1E1E1E"/>
          <w:sz w:val="20"/>
        </w:rPr>
        <w:br/>
        <w:t xml:space="preserve">    "category": "Frontend",</w:t>
      </w:r>
      <w:r>
        <w:rPr>
          <w:rFonts w:ascii="Consolas" w:hAnsi="Consolas"/>
          <w:color w:val="1E1E1E"/>
          <w:sz w:val="20"/>
        </w:rPr>
        <w:br/>
        <w:t xml:space="preserve">    "level": "Intermediate",</w:t>
      </w:r>
      <w:r>
        <w:rPr>
          <w:rFonts w:ascii="Consolas" w:hAnsi="Consolas"/>
          <w:color w:val="1E1E1E"/>
          <w:sz w:val="20"/>
        </w:rPr>
        <w:br/>
        <w:t xml:space="preserve">    "duration": "10 Weeks",</w:t>
      </w:r>
      <w:r>
        <w:rPr>
          <w:rFonts w:ascii="Consolas" w:hAnsi="Consolas"/>
          <w:color w:val="1E1E1E"/>
          <w:sz w:val="20"/>
        </w:rPr>
        <w:br/>
        <w:t xml:space="preserve">    "price": 18000,</w:t>
      </w:r>
      <w:r>
        <w:rPr>
          <w:rFonts w:ascii="Consolas" w:hAnsi="Consolas"/>
          <w:color w:val="1E1E1E"/>
          <w:sz w:val="20"/>
        </w:rPr>
        <w:br/>
        <w:t xml:space="preserve">    "max_students": 2,</w:t>
      </w:r>
      <w:r>
        <w:rPr>
          <w:rFonts w:ascii="Consolas" w:hAnsi="Consolas"/>
          <w:color w:val="1E1E1E"/>
          <w:sz w:val="20"/>
        </w:rPr>
        <w:br/>
        <w:t xml:space="preserve">    "enrolled_count": 2,</w:t>
      </w:r>
      <w:r>
        <w:rPr>
          <w:rFonts w:ascii="Consolas" w:hAnsi="Consolas"/>
          <w:color w:val="1E1E1E"/>
          <w:sz w:val="20"/>
        </w:rPr>
        <w:br/>
        <w:t xml:space="preserve">    "seats_remaining": 0,</w:t>
      </w:r>
      <w:r>
        <w:rPr>
          <w:rFonts w:ascii="Consolas" w:hAnsi="Consolas"/>
          <w:color w:val="1E1E1E"/>
          <w:sz w:val="20"/>
        </w:rPr>
        <w:br/>
        <w:t xml:space="preserve">    "is_full": true</w:t>
      </w:r>
      <w:r>
        <w:rPr>
          <w:rFonts w:ascii="Consolas" w:hAnsi="Consolas"/>
          <w:color w:val="1E1E1E"/>
          <w:sz w:val="20"/>
        </w:rPr>
        <w:br/>
        <w:t xml:space="preserve">  }</w:t>
      </w:r>
      <w:r>
        <w:rPr>
          <w:rFonts w:ascii="Consolas" w:hAnsi="Consolas"/>
          <w:color w:val="1E1E1E"/>
          <w:sz w:val="20"/>
        </w:rPr>
        <w:br/>
        <w:t>}</w:t>
      </w:r>
    </w:p>
    <w:p w14:paraId="5899B934" w14:textId="77777777" w:rsidR="00C42504" w:rsidRDefault="003F1F62">
      <w:r>
        <w:br w:type="page"/>
      </w:r>
    </w:p>
    <w:p w14:paraId="1C62F0F6" w14:textId="77777777" w:rsidR="00C42504" w:rsidRDefault="003F1F62">
      <w:pPr>
        <w:keepNext/>
        <w:spacing w:before="320"/>
      </w:pPr>
      <w:r>
        <w:rPr>
          <w:b/>
          <w:sz w:val="32"/>
        </w:rPr>
        <w:lastRenderedPageBreak/>
        <w:t>Appendix B – Additional Test Evidence</w:t>
      </w:r>
    </w:p>
    <w:p w14:paraId="1AC2C484" w14:textId="77777777" w:rsidR="00C42504" w:rsidRDefault="003F1F62">
      <w:pPr>
        <w:keepNext/>
        <w:spacing w:before="240" w:after="80"/>
      </w:pPr>
      <w:r>
        <w:rPr>
          <w:b/>
          <w:sz w:val="28"/>
        </w:rPr>
        <w:t>Test Evidence B-01: Backend Unit Test Suite (15 Tests Pass)</w:t>
      </w:r>
    </w:p>
    <w:p w14:paraId="3CF9C9CE" w14:textId="77777777" w:rsidR="00C42504" w:rsidRDefault="003F1F62">
      <w:r>
        <w:t>Execution log of npm test in backend directory demonstrating 100% test success:</w:t>
      </w:r>
    </w:p>
    <w:p w14:paraId="31B97DA0" w14:textId="0B02A429" w:rsidR="00482C9C" w:rsidRPr="00EB2F26" w:rsidRDefault="003F1F62" w:rsidP="00EB2F26">
      <w:pPr>
        <w:shd w:val="clear" w:color="auto" w:fill="F3F4F6"/>
        <w:spacing w:before="80" w:after="160" w:line="276" w:lineRule="auto"/>
      </w:pPr>
      <w:r>
        <w:rPr>
          <w:rFonts w:ascii="Consolas" w:hAnsi="Consolas"/>
          <w:color w:val="1E1E1E"/>
          <w:sz w:val="20"/>
        </w:rPr>
        <w:t>&gt; nodejs-course-demo@1.0.0 test</w:t>
      </w:r>
      <w:r>
        <w:rPr>
          <w:rFonts w:ascii="Consolas" w:hAnsi="Consolas"/>
          <w:color w:val="1E1E1E"/>
          <w:sz w:val="20"/>
        </w:rPr>
        <w:br/>
        <w:t>&gt; node test-validation.js</w:t>
      </w:r>
      <w:r>
        <w:rPr>
          <w:rFonts w:ascii="Consolas" w:hAnsi="Consolas"/>
          <w:color w:val="1E1E1E"/>
          <w:sz w:val="20"/>
        </w:rPr>
        <w:br/>
      </w:r>
      <w:r>
        <w:rPr>
          <w:rFonts w:ascii="Consolas" w:hAnsi="Consolas"/>
          <w:color w:val="1E1E1E"/>
          <w:sz w:val="20"/>
        </w:rPr>
        <w:br/>
        <w:t>Running Course Validation Tests...</w:t>
      </w:r>
      <w:r>
        <w:rPr>
          <w:rFonts w:ascii="Consolas" w:hAnsi="Consolas"/>
          <w:color w:val="1E1E1E"/>
          <w:sz w:val="20"/>
        </w:rPr>
        <w:br/>
      </w:r>
      <w:r>
        <w:rPr>
          <w:rFonts w:ascii="Consolas" w:hAnsi="Consolas"/>
          <w:color w:val="1E1E1E"/>
          <w:sz w:val="20"/>
        </w:rPr>
        <w:br/>
      </w:r>
      <w:r>
        <w:rPr>
          <w:rFonts w:ascii="Consolas" w:hAnsi="Consolas"/>
          <w:color w:val="1E1E1E"/>
          <w:sz w:val="20"/>
        </w:rPr>
        <w:t>✓</w:t>
      </w:r>
      <w:r>
        <w:rPr>
          <w:rFonts w:ascii="Consolas" w:hAnsi="Consolas"/>
          <w:color w:val="1E1E1E"/>
          <w:sz w:val="20"/>
        </w:rPr>
        <w:t xml:space="preserve"> Test 1 Passed: Valid data passes with proper trimming and types</w:t>
      </w:r>
      <w:r>
        <w:rPr>
          <w:rFonts w:ascii="Consolas" w:hAnsi="Consolas"/>
          <w:color w:val="1E1E1E"/>
          <w:sz w:val="20"/>
        </w:rPr>
        <w:br/>
        <w:t>✓ Test 2 Passed: Blank required fields are rejected</w:t>
      </w:r>
      <w:r>
        <w:rPr>
          <w:rFonts w:ascii="Consolas" w:hAnsi="Consolas"/>
          <w:color w:val="1E1E1E"/>
          <w:sz w:val="20"/>
        </w:rPr>
        <w:br/>
        <w:t>✓ Test 3 Passed: Title length constraints (3-100) enforced</w:t>
      </w:r>
      <w:r>
        <w:rPr>
          <w:rFonts w:ascii="Consolas" w:hAnsi="Consolas"/>
          <w:color w:val="1E1E1E"/>
          <w:sz w:val="20"/>
        </w:rPr>
        <w:br/>
        <w:t>✓ Test 4 Passed: Category length constraints (2-50) enforced</w:t>
      </w:r>
      <w:r>
        <w:rPr>
          <w:rFonts w:ascii="Consolas" w:hAnsi="Consolas"/>
          <w:color w:val="1E1E1E"/>
          <w:sz w:val="20"/>
        </w:rPr>
        <w:br/>
        <w:t>✓ Test 5 Passed: Level whitelist enforced</w:t>
      </w:r>
      <w:r>
        <w:rPr>
          <w:rFonts w:ascii="Consolas" w:hAnsi="Consolas"/>
          <w:color w:val="1E1E1E"/>
          <w:sz w:val="20"/>
        </w:rPr>
        <w:br/>
        <w:t>✓ Test 6 Passed: Duration format (&lt;positive integer&gt; &lt;Days|Weeks|Months&gt;) enforced</w:t>
      </w:r>
      <w:r>
        <w:rPr>
          <w:rFonts w:ascii="Consolas" w:hAnsi="Consolas"/>
          <w:color w:val="1E1E1E"/>
          <w:sz w:val="20"/>
        </w:rPr>
        <w:br/>
        <w:t>✓ Test 7 Passed: Price constraints (numeric, non-negative, &lt;= 1,000,000, max 2 decimals) enforced</w:t>
      </w:r>
      <w:r>
        <w:rPr>
          <w:rFonts w:ascii="Consolas" w:hAnsi="Consolas"/>
          <w:color w:val="1E1E1E"/>
          <w:sz w:val="20"/>
        </w:rPr>
        <w:br/>
      </w:r>
      <w:r>
        <w:rPr>
          <w:rFonts w:ascii="Consolas" w:hAnsi="Consolas"/>
          <w:color w:val="1E1E1E"/>
          <w:sz w:val="20"/>
        </w:rPr>
        <w:t>✓</w:t>
      </w:r>
      <w:r>
        <w:rPr>
          <w:rFonts w:ascii="Consolas" w:hAnsi="Consolas"/>
          <w:color w:val="1E1E1E"/>
          <w:sz w:val="20"/>
        </w:rPr>
        <w:t xml:space="preserve"> Test 8 Passed: Image URL format (HTTP/HTTPS) enforced</w:t>
      </w:r>
      <w:r>
        <w:rPr>
          <w:rFonts w:ascii="Consolas" w:hAnsi="Consolas"/>
          <w:color w:val="1E1E1E"/>
          <w:sz w:val="20"/>
        </w:rPr>
        <w:br/>
        <w:t>✓ Test 9 Passed: Description length &lt;= 1,000 characters enforced</w:t>
      </w:r>
      <w:r>
        <w:rPr>
          <w:rFonts w:ascii="Consolas" w:hAnsi="Consolas"/>
          <w:color w:val="1E1E1E"/>
          <w:sz w:val="20"/>
        </w:rPr>
        <w:br/>
        <w:t>✓ Test 10 Passed: Duplicate title handling for Create and Update (FR-009, AC-009)</w:t>
      </w:r>
      <w:r>
        <w:rPr>
          <w:rFonts w:ascii="Consolas" w:hAnsi="Consolas"/>
          <w:color w:val="1E1E1E"/>
          <w:sz w:val="20"/>
        </w:rPr>
        <w:br/>
        <w:t>✓ Test 11 Passed: Optional capacity &amp; blank capacity stored as NULL (FR-002, FR-004, AC-004)</w:t>
      </w:r>
      <w:r>
        <w:rPr>
          <w:rFonts w:ascii="Consolas" w:hAnsi="Consolas"/>
          <w:color w:val="1E1E1E"/>
          <w:sz w:val="20"/>
        </w:rPr>
        <w:br/>
        <w:t>✓ Test 12 Passed: Positive capacity enforced; 0, negatives, decimals, non-numeric rejected (FR-003, AC-026)</w:t>
      </w:r>
      <w:r>
        <w:rPr>
          <w:rFonts w:ascii="Consolas" w:hAnsi="Consolas"/>
          <w:color w:val="1E1E1E"/>
          <w:sz w:val="20"/>
        </w:rPr>
        <w:br/>
        <w:t>✓ Test 13 Passed: Reducing capacity below approved enrollment count rejected (FR-014, AC-027)</w:t>
      </w:r>
      <w:r>
        <w:rPr>
          <w:rFonts w:ascii="Consolas" w:hAnsi="Consolas"/>
          <w:color w:val="1E1E1E"/>
          <w:sz w:val="20"/>
        </w:rPr>
        <w:br/>
      </w:r>
      <w:r>
        <w:rPr>
          <w:rFonts w:ascii="Consolas" w:hAnsi="Consolas"/>
          <w:color w:val="1E1E1E"/>
          <w:sz w:val="20"/>
        </w:rPr>
        <w:t>✓</w:t>
      </w:r>
      <w:r>
        <w:rPr>
          <w:rFonts w:ascii="Consolas" w:hAnsi="Consolas"/>
          <w:color w:val="1E1E1E"/>
          <w:sz w:val="20"/>
        </w:rPr>
        <w:t xml:space="preserve"> Test 14 Passed: Capacity equal to approved enrollment count allowed (FR-015, AC-028)</w:t>
      </w:r>
      <w:r>
        <w:rPr>
          <w:rFonts w:ascii="Consolas" w:hAnsi="Consolas"/>
          <w:color w:val="1E1E1E"/>
          <w:sz w:val="20"/>
        </w:rPr>
        <w:br/>
        <w:t>✓ Test 15 Passed: Administrator clearing capacity to restore unlimited allowed (FR-016, AC-029)</w:t>
      </w:r>
      <w:r>
        <w:rPr>
          <w:rFonts w:ascii="Consolas" w:hAnsi="Consolas"/>
          <w:color w:val="1E1E1E"/>
          <w:sz w:val="20"/>
        </w:rPr>
        <w:br/>
      </w:r>
      <w:r>
        <w:rPr>
          <w:rFonts w:ascii="Consolas" w:hAnsi="Consolas"/>
          <w:color w:val="1E1E1E"/>
          <w:sz w:val="20"/>
        </w:rPr>
        <w:br/>
        <w:t>========================================================</w:t>
      </w:r>
      <w:r>
        <w:rPr>
          <w:rFonts w:ascii="Consolas" w:hAnsi="Consolas"/>
          <w:color w:val="1E1E1E"/>
          <w:sz w:val="20"/>
        </w:rPr>
        <w:br/>
        <w:t xml:space="preserve">ALL 15 VALIDATION UNIT TESTS PASSED WITH 100% SUCCESS! </w:t>
      </w:r>
      <w:r>
        <w:rPr>
          <w:rFonts w:ascii="Consolas" w:hAnsi="Consolas"/>
          <w:color w:val="1E1E1E"/>
          <w:sz w:val="20"/>
        </w:rPr>
        <w:br/>
        <w:t>========================================================</w:t>
      </w:r>
    </w:p>
    <w:p w14:paraId="7B7284E7" w14:textId="77777777" w:rsidR="00524965" w:rsidRDefault="00524965">
      <w:pPr>
        <w:spacing w:after="200" w:line="276" w:lineRule="auto"/>
        <w:rPr>
          <w:b/>
          <w:sz w:val="28"/>
        </w:rPr>
      </w:pPr>
      <w:r>
        <w:rPr>
          <w:b/>
          <w:sz w:val="28"/>
        </w:rPr>
        <w:br w:type="page"/>
      </w:r>
    </w:p>
    <w:p w14:paraId="364719C1" w14:textId="12EBCF0B" w:rsidR="00C42504" w:rsidRDefault="003F1F62">
      <w:pPr>
        <w:keepNext/>
        <w:spacing w:before="240" w:after="80"/>
      </w:pPr>
      <w:r>
        <w:rPr>
          <w:b/>
          <w:sz w:val="28"/>
        </w:rPr>
        <w:lastRenderedPageBreak/>
        <w:t>Test Evidence B-02: Concurrency &amp; Transactional Lock Verification</w:t>
      </w:r>
    </w:p>
    <w:p w14:paraId="60B3E01F" w14:textId="77777777" w:rsidR="00C42504" w:rsidRDefault="003F1F62">
      <w:r>
        <w:t>Execution log of concurrent enrollment and full-course rejection test:</w:t>
      </w:r>
    </w:p>
    <w:p w14:paraId="6FA9EB63" w14:textId="77777777" w:rsidR="00C42504" w:rsidRDefault="003F1F62">
      <w:pPr>
        <w:shd w:val="clear" w:color="auto" w:fill="F3F4F6"/>
        <w:spacing w:before="80" w:after="160" w:line="276" w:lineRule="auto"/>
      </w:pPr>
      <w:r>
        <w:rPr>
          <w:rFonts w:ascii="Consolas" w:hAnsi="Consolas"/>
          <w:color w:val="1E1E1E"/>
          <w:sz w:val="20"/>
        </w:rPr>
        <w:t>Testing CR-007 implementation in backend...</w:t>
      </w:r>
      <w:r>
        <w:rPr>
          <w:rFonts w:ascii="Consolas" w:hAnsi="Consolas"/>
          <w:color w:val="1E1E1E"/>
          <w:sz w:val="20"/>
        </w:rPr>
        <w:br/>
        <w:t>MySQL database connected</w:t>
      </w:r>
      <w:r>
        <w:rPr>
          <w:rFonts w:ascii="Consolas" w:hAnsi="Consolas"/>
          <w:color w:val="1E1E1E"/>
          <w:sz w:val="20"/>
        </w:rPr>
        <w:br/>
        <w:t>Found courses: 10</w:t>
      </w:r>
      <w:r>
        <w:rPr>
          <w:rFonts w:ascii="Consolas" w:hAnsi="Consolas"/>
          <w:color w:val="1E1E1E"/>
          <w:sz w:val="20"/>
        </w:rPr>
        <w:br/>
        <w:t>Course 2 (limited &amp; full): { max: 2, enrolled: 2, remaining: 0, is_full: true }</w:t>
      </w:r>
      <w:r>
        <w:rPr>
          <w:rFonts w:ascii="Consolas" w:hAnsi="Consolas"/>
          <w:color w:val="1E1E1E"/>
          <w:sz w:val="20"/>
        </w:rPr>
        <w:br/>
        <w:t>Course 4 (limited &amp; seats remaining): { max: 5, enrolled: 1, remaining: 4, is_full: false }</w:t>
      </w:r>
      <w:r>
        <w:rPr>
          <w:rFonts w:ascii="Consolas" w:hAnsi="Consolas"/>
          <w:color w:val="1E1E1E"/>
          <w:sz w:val="20"/>
        </w:rPr>
        <w:br/>
        <w:t>Course 1 (unlimited): { max: null, enrolled: 1, remaining: null, is_full: false }</w:t>
      </w:r>
      <w:r>
        <w:rPr>
          <w:rFonts w:ascii="Consolas" w:hAnsi="Consolas"/>
          <w:color w:val="1E1E1E"/>
          <w:sz w:val="20"/>
        </w:rPr>
        <w:br/>
        <w:t>Full course enrollment attempt (Student 3 -&gt; Course 2): {</w:t>
      </w:r>
      <w:r>
        <w:rPr>
          <w:rFonts w:ascii="Consolas" w:hAnsi="Consolas"/>
          <w:color w:val="1E1E1E"/>
          <w:sz w:val="20"/>
        </w:rPr>
        <w:br/>
        <w:t xml:space="preserve">  success: false,</w:t>
      </w:r>
      <w:r>
        <w:rPr>
          <w:rFonts w:ascii="Consolas" w:hAnsi="Consolas"/>
          <w:color w:val="1E1E1E"/>
          <w:sz w:val="20"/>
        </w:rPr>
        <w:br/>
        <w:t xml:space="preserve">  status: 409,</w:t>
      </w:r>
      <w:r>
        <w:rPr>
          <w:rFonts w:ascii="Consolas" w:hAnsi="Consolas"/>
          <w:color w:val="1E1E1E"/>
          <w:sz w:val="20"/>
        </w:rPr>
        <w:br/>
        <w:t xml:space="preserve">  message: 'Course is full. No seats available.'</w:t>
      </w:r>
      <w:r>
        <w:rPr>
          <w:rFonts w:ascii="Consolas" w:hAnsi="Consolas"/>
          <w:color w:val="1E1E1E"/>
          <w:sz w:val="20"/>
        </w:rPr>
        <w:br/>
        <w:t>}</w:t>
      </w:r>
      <w:r>
        <w:rPr>
          <w:rFonts w:ascii="Consolas" w:hAnsi="Consolas"/>
          <w:color w:val="1E1E1E"/>
          <w:sz w:val="20"/>
        </w:rPr>
        <w:br/>
      </w:r>
      <w:r>
        <w:rPr>
          <w:rFonts w:ascii="Consolas" w:hAnsi="Consolas"/>
          <w:color w:val="1E1E1E"/>
          <w:sz w:val="20"/>
        </w:rPr>
        <w:t>ALL INTEGRATION CHECKS PASSED SUCCESSFULLY!</w:t>
      </w:r>
    </w:p>
    <w:p w14:paraId="5528825A" w14:textId="77777777" w:rsidR="00EB2F26" w:rsidRDefault="00EB2F26" w:rsidP="00482C9C"/>
    <w:p w14:paraId="076CC083" w14:textId="70B7C5B4" w:rsidR="00C42504" w:rsidRDefault="003F1F62" w:rsidP="00482C9C">
      <w:r>
        <w:rPr>
          <w:b/>
          <w:sz w:val="32"/>
        </w:rPr>
        <w:t>Appendix C – Original Change Request Reference</w:t>
      </w:r>
    </w:p>
    <w:p w14:paraId="34ABDFBB" w14:textId="77777777" w:rsidR="00D23210" w:rsidRDefault="003F1F62">
      <w:r>
        <w:t>The requirements for CR-007 originate directly from the official laboratory specification document (LabSheet _09.pdf):</w:t>
      </w:r>
      <w:r>
        <w:br/>
      </w:r>
      <w:r>
        <w:br/>
        <w:t>University College of Jaffna</w:t>
      </w:r>
      <w:r>
        <w:br/>
        <w:t>Department of Interdisciplinary Studies</w:t>
      </w:r>
      <w:r>
        <w:br/>
        <w:t>Information and Communication Technology</w:t>
      </w:r>
      <w:r>
        <w:br/>
        <w:t>SCM (K72C001M12) - NVQ Level 6 Semester - 1</w:t>
      </w:r>
      <w:r>
        <w:br/>
      </w:r>
      <w:r>
        <w:br/>
        <w:t>CR-007: Course Seat Capacity and Availability</w:t>
      </w:r>
      <w:r>
        <w:br/>
        <w:t>Change Request ID: CR-007</w:t>
      </w:r>
      <w:r>
        <w:br/>
        <w:t>Title: Course Seat Capacity and Availability</w:t>
      </w:r>
      <w:r>
        <w:br/>
        <w:t>Priority: High</w:t>
      </w:r>
      <w:r>
        <w:br/>
      </w:r>
      <w:r>
        <w:t>Difficulty: Intermediate</w:t>
      </w:r>
      <w:r>
        <w:br/>
        <w:t>Change Type: Database, backend and frontend change</w:t>
      </w:r>
    </w:p>
    <w:p w14:paraId="7222081A" w14:textId="493295DB" w:rsidR="00C42504" w:rsidRDefault="003F1F62">
      <w:r>
        <w:br/>
      </w:r>
      <w:r>
        <w:br/>
      </w:r>
      <w:r>
        <w:lastRenderedPageBreak/>
        <w:t>Business Requirement:</w:t>
      </w:r>
      <w:r>
        <w:br/>
        <w:t>Courses should support an optional maximum number of students. The system must prevent over-enrollment and clearly display course availability to students and administrators.</w:t>
      </w:r>
      <w:r>
        <w:br/>
      </w:r>
      <w:r>
        <w:br/>
        <w:t>Current Behaviour:</w:t>
      </w:r>
      <w:r>
        <w:br/>
        <w:t>• Courses currently have unlimited capacity.</w:t>
      </w:r>
      <w:r>
        <w:br/>
        <w:t>• The database does not store a maximum student capacity.</w:t>
      </w:r>
      <w:r>
        <w:br/>
        <w:t>• The system does not calculate or display available seats.</w:t>
      </w:r>
      <w:r>
        <w:br/>
      </w:r>
      <w:r>
        <w:t>• Students can continue enrolling without a course capacity restriction.</w:t>
      </w:r>
      <w:r>
        <w:br/>
        <w:t>• Concurrent enrollment attempts are not protected against exceeding a capacity limit.</w:t>
      </w:r>
      <w:r>
        <w:br/>
        <w:t>• Administrators can currently change course information without a capacity-based enrollment restriction.</w:t>
      </w:r>
      <w:r>
        <w:br/>
      </w:r>
      <w:r>
        <w:br/>
        <w:t>Requested Change Summary:</w:t>
      </w:r>
      <w:r>
        <w:br/>
      </w:r>
      <w:r>
        <w:t>Add optional seat capacity to courses. Add max_students INT NULL column to courses. Treat NULL as unlimited capacity. Require positive integer when provided. Add Maximum Students field to Admin Course form. Return max_students, enrolled_count, seats_remaining, and is_full in course responses. Display course availability on Home, Catalogue, Course Details, and Admin Course Management. Format availability as '15 / 30 students' or 'Unlimited'. Display 'Course Full' when no seats remain. Return HTTP 409 Conflic</w:t>
      </w:r>
      <w:r>
        <w:t>t when course is full. Prevent administrators from reducing capacity below current approved enrollment count. Prevent concurrent requests from exceeding capacity using atomic transactions. Free seat when enrollment is deleted. Preserve unlimited capacity for existing courses. Seed at least one course with small capacity for testing.</w:t>
      </w:r>
    </w:p>
    <w:p w14:paraId="1E9DB539" w14:textId="77777777" w:rsidR="00C42504" w:rsidRDefault="003F1F62">
      <w:r>
        <w:br w:type="page"/>
      </w:r>
    </w:p>
    <w:p w14:paraId="233E1537" w14:textId="77777777" w:rsidR="00C42504" w:rsidRDefault="003F1F62">
      <w:pPr>
        <w:keepNext/>
        <w:spacing w:before="320"/>
      </w:pPr>
      <w:r>
        <w:rPr>
          <w:b/>
          <w:sz w:val="32"/>
        </w:rPr>
        <w:lastRenderedPageBreak/>
        <w:t>STUDENT REPORT COMPLETION CHECK</w:t>
      </w:r>
    </w:p>
    <w:p w14:paraId="1FC099BA" w14:textId="77777777" w:rsidR="00C42504" w:rsidRDefault="003F1F62">
      <w:r>
        <w:t>Self-verification audit verifying full structural, typographical, and technical compliance:</w:t>
      </w:r>
    </w:p>
    <w:tbl>
      <w:tblPr>
        <w:tblW w:w="10260" w:type="dxa"/>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864"/>
        <w:gridCol w:w="7776"/>
        <w:gridCol w:w="1620"/>
      </w:tblGrid>
      <w:tr w:rsidR="00C42504" w14:paraId="0B8A8E03" w14:textId="77777777" w:rsidTr="00EB2F26">
        <w:trPr>
          <w:tblHeader/>
          <w:jc w:val="center"/>
        </w:trPr>
        <w:tc>
          <w:tcPr>
            <w:tcW w:w="864" w:type="dxa"/>
            <w:shd w:val="clear" w:color="auto" w:fill="E5E7EB"/>
            <w:tcMar>
              <w:top w:w="120" w:type="dxa"/>
              <w:left w:w="150" w:type="dxa"/>
              <w:bottom w:w="120" w:type="dxa"/>
              <w:right w:w="150" w:type="dxa"/>
            </w:tcMar>
          </w:tcPr>
          <w:p w14:paraId="3AD637A2" w14:textId="77777777" w:rsidR="00C42504" w:rsidRDefault="003F1F62">
            <w:pPr>
              <w:spacing w:after="40"/>
            </w:pPr>
            <w:r>
              <w:rPr>
                <w:b/>
              </w:rPr>
              <w:t>Item</w:t>
            </w:r>
          </w:p>
        </w:tc>
        <w:tc>
          <w:tcPr>
            <w:tcW w:w="7776" w:type="dxa"/>
            <w:shd w:val="clear" w:color="auto" w:fill="E5E7EB"/>
            <w:tcMar>
              <w:top w:w="120" w:type="dxa"/>
              <w:left w:w="150" w:type="dxa"/>
              <w:bottom w:w="120" w:type="dxa"/>
              <w:right w:w="150" w:type="dxa"/>
            </w:tcMar>
          </w:tcPr>
          <w:p w14:paraId="47210B22" w14:textId="77777777" w:rsidR="00C42504" w:rsidRDefault="003F1F62">
            <w:pPr>
              <w:spacing w:after="40"/>
            </w:pPr>
            <w:r>
              <w:rPr>
                <w:b/>
              </w:rPr>
              <w:t>Verification Criterion</w:t>
            </w:r>
          </w:p>
        </w:tc>
        <w:tc>
          <w:tcPr>
            <w:tcW w:w="1620" w:type="dxa"/>
            <w:shd w:val="clear" w:color="auto" w:fill="E5E7EB"/>
            <w:tcMar>
              <w:top w:w="120" w:type="dxa"/>
              <w:left w:w="150" w:type="dxa"/>
              <w:bottom w:w="120" w:type="dxa"/>
              <w:right w:w="150" w:type="dxa"/>
            </w:tcMar>
          </w:tcPr>
          <w:p w14:paraId="59B4E38D" w14:textId="77777777" w:rsidR="00C42504" w:rsidRDefault="003F1F62">
            <w:pPr>
              <w:spacing w:after="40"/>
            </w:pPr>
            <w:r>
              <w:rPr>
                <w:b/>
              </w:rPr>
              <w:t>Compliance</w:t>
            </w:r>
          </w:p>
        </w:tc>
      </w:tr>
      <w:tr w:rsidR="00C42504" w14:paraId="3299AA66" w14:textId="77777777" w:rsidTr="00EB2F26">
        <w:trPr>
          <w:jc w:val="center"/>
        </w:trPr>
        <w:tc>
          <w:tcPr>
            <w:tcW w:w="864" w:type="dxa"/>
            <w:shd w:val="clear" w:color="auto" w:fill="FFFFFF"/>
            <w:tcMar>
              <w:top w:w="100" w:type="dxa"/>
              <w:left w:w="150" w:type="dxa"/>
              <w:bottom w:w="100" w:type="dxa"/>
              <w:right w:w="150" w:type="dxa"/>
            </w:tcMar>
          </w:tcPr>
          <w:p w14:paraId="5D76D13F" w14:textId="77777777" w:rsidR="00C42504" w:rsidRDefault="003F1F62">
            <w:pPr>
              <w:spacing w:after="40"/>
            </w:pPr>
            <w:r>
              <w:t>1</w:t>
            </w:r>
          </w:p>
        </w:tc>
        <w:tc>
          <w:tcPr>
            <w:tcW w:w="7776" w:type="dxa"/>
            <w:shd w:val="clear" w:color="auto" w:fill="FFFFFF"/>
            <w:tcMar>
              <w:top w:w="100" w:type="dxa"/>
              <w:left w:w="150" w:type="dxa"/>
              <w:bottom w:w="100" w:type="dxa"/>
              <w:right w:w="150" w:type="dxa"/>
            </w:tcMar>
          </w:tcPr>
          <w:p w14:paraId="324634A8" w14:textId="77777777" w:rsidR="00C42504" w:rsidRDefault="003F1F62">
            <w:pPr>
              <w:spacing w:after="40"/>
            </w:pPr>
            <w:r>
              <w:t>Document follows exact structural template of CR-006 with all 9 core sections</w:t>
            </w:r>
          </w:p>
        </w:tc>
        <w:tc>
          <w:tcPr>
            <w:tcW w:w="1620" w:type="dxa"/>
            <w:shd w:val="clear" w:color="auto" w:fill="FFFFFF"/>
            <w:tcMar>
              <w:top w:w="100" w:type="dxa"/>
              <w:left w:w="150" w:type="dxa"/>
              <w:bottom w:w="100" w:type="dxa"/>
              <w:right w:w="150" w:type="dxa"/>
            </w:tcMar>
          </w:tcPr>
          <w:p w14:paraId="4A5ED18B" w14:textId="77777777" w:rsidR="00C42504" w:rsidRDefault="003F1F62">
            <w:pPr>
              <w:spacing w:after="40"/>
            </w:pPr>
            <w:r>
              <w:t>Yes [x]</w:t>
            </w:r>
          </w:p>
        </w:tc>
      </w:tr>
      <w:tr w:rsidR="00C42504" w14:paraId="1744D314" w14:textId="77777777" w:rsidTr="00EB2F26">
        <w:trPr>
          <w:jc w:val="center"/>
        </w:trPr>
        <w:tc>
          <w:tcPr>
            <w:tcW w:w="864" w:type="dxa"/>
            <w:shd w:val="clear" w:color="auto" w:fill="F9FAFB"/>
            <w:tcMar>
              <w:top w:w="100" w:type="dxa"/>
              <w:left w:w="150" w:type="dxa"/>
              <w:bottom w:w="100" w:type="dxa"/>
              <w:right w:w="150" w:type="dxa"/>
            </w:tcMar>
          </w:tcPr>
          <w:p w14:paraId="4C2AC9EB" w14:textId="77777777" w:rsidR="00C42504" w:rsidRDefault="003F1F62">
            <w:pPr>
              <w:spacing w:after="40"/>
            </w:pPr>
            <w:r>
              <w:t>2</w:t>
            </w:r>
          </w:p>
        </w:tc>
        <w:tc>
          <w:tcPr>
            <w:tcW w:w="7776" w:type="dxa"/>
            <w:shd w:val="clear" w:color="auto" w:fill="F9FAFB"/>
            <w:tcMar>
              <w:top w:w="100" w:type="dxa"/>
              <w:left w:w="150" w:type="dxa"/>
              <w:bottom w:w="100" w:type="dxa"/>
              <w:right w:w="150" w:type="dxa"/>
            </w:tcMar>
          </w:tcPr>
          <w:p w14:paraId="2091256C" w14:textId="77777777" w:rsidR="00C42504" w:rsidRDefault="003F1F62">
            <w:pPr>
              <w:spacing w:after="40"/>
            </w:pPr>
            <w:r>
              <w:t>Document typography strictly adheres to Times New Roman throughout</w:t>
            </w:r>
          </w:p>
        </w:tc>
        <w:tc>
          <w:tcPr>
            <w:tcW w:w="1620" w:type="dxa"/>
            <w:shd w:val="clear" w:color="auto" w:fill="F9FAFB"/>
            <w:tcMar>
              <w:top w:w="100" w:type="dxa"/>
              <w:left w:w="150" w:type="dxa"/>
              <w:bottom w:w="100" w:type="dxa"/>
              <w:right w:w="150" w:type="dxa"/>
            </w:tcMar>
          </w:tcPr>
          <w:p w14:paraId="7B556D08" w14:textId="77777777" w:rsidR="00C42504" w:rsidRDefault="003F1F62">
            <w:pPr>
              <w:spacing w:after="40"/>
            </w:pPr>
            <w:r>
              <w:t>Yes [x]</w:t>
            </w:r>
          </w:p>
        </w:tc>
      </w:tr>
      <w:tr w:rsidR="00C42504" w14:paraId="678C72DF" w14:textId="77777777" w:rsidTr="00EB2F26">
        <w:trPr>
          <w:jc w:val="center"/>
        </w:trPr>
        <w:tc>
          <w:tcPr>
            <w:tcW w:w="864" w:type="dxa"/>
            <w:shd w:val="clear" w:color="auto" w:fill="FFFFFF"/>
            <w:tcMar>
              <w:top w:w="100" w:type="dxa"/>
              <w:left w:w="150" w:type="dxa"/>
              <w:bottom w:w="100" w:type="dxa"/>
              <w:right w:w="150" w:type="dxa"/>
            </w:tcMar>
          </w:tcPr>
          <w:p w14:paraId="466273D1" w14:textId="77777777" w:rsidR="00C42504" w:rsidRDefault="003F1F62">
            <w:pPr>
              <w:spacing w:after="40"/>
            </w:pPr>
            <w:r>
              <w:t>3</w:t>
            </w:r>
          </w:p>
        </w:tc>
        <w:tc>
          <w:tcPr>
            <w:tcW w:w="7776" w:type="dxa"/>
            <w:shd w:val="clear" w:color="auto" w:fill="FFFFFF"/>
            <w:tcMar>
              <w:top w:w="100" w:type="dxa"/>
              <w:left w:w="150" w:type="dxa"/>
              <w:bottom w:w="100" w:type="dxa"/>
              <w:right w:w="150" w:type="dxa"/>
            </w:tcMar>
          </w:tcPr>
          <w:p w14:paraId="4A01F2B1" w14:textId="77777777" w:rsidR="00C42504" w:rsidRDefault="003F1F62">
            <w:pPr>
              <w:spacing w:after="40"/>
            </w:pPr>
            <w:r>
              <w:t>Normal paragraph and body text formatted to exactly 12 pt font size</w:t>
            </w:r>
          </w:p>
        </w:tc>
        <w:tc>
          <w:tcPr>
            <w:tcW w:w="1620" w:type="dxa"/>
            <w:shd w:val="clear" w:color="auto" w:fill="FFFFFF"/>
            <w:tcMar>
              <w:top w:w="100" w:type="dxa"/>
              <w:left w:w="150" w:type="dxa"/>
              <w:bottom w:w="100" w:type="dxa"/>
              <w:right w:w="150" w:type="dxa"/>
            </w:tcMar>
          </w:tcPr>
          <w:p w14:paraId="47C83B01" w14:textId="77777777" w:rsidR="00C42504" w:rsidRDefault="003F1F62">
            <w:pPr>
              <w:spacing w:after="40"/>
            </w:pPr>
            <w:r>
              <w:t>Yes [x]</w:t>
            </w:r>
          </w:p>
        </w:tc>
      </w:tr>
      <w:tr w:rsidR="00C42504" w14:paraId="50023D3B" w14:textId="77777777" w:rsidTr="00EB2F26">
        <w:trPr>
          <w:jc w:val="center"/>
        </w:trPr>
        <w:tc>
          <w:tcPr>
            <w:tcW w:w="864" w:type="dxa"/>
            <w:shd w:val="clear" w:color="auto" w:fill="F9FAFB"/>
            <w:tcMar>
              <w:top w:w="100" w:type="dxa"/>
              <w:left w:w="150" w:type="dxa"/>
              <w:bottom w:w="100" w:type="dxa"/>
              <w:right w:w="150" w:type="dxa"/>
            </w:tcMar>
          </w:tcPr>
          <w:p w14:paraId="121FC93B" w14:textId="77777777" w:rsidR="00C42504" w:rsidRDefault="003F1F62">
            <w:pPr>
              <w:spacing w:after="40"/>
            </w:pPr>
            <w:r>
              <w:t>4</w:t>
            </w:r>
          </w:p>
        </w:tc>
        <w:tc>
          <w:tcPr>
            <w:tcW w:w="7776" w:type="dxa"/>
            <w:shd w:val="clear" w:color="auto" w:fill="F9FAFB"/>
            <w:tcMar>
              <w:top w:w="100" w:type="dxa"/>
              <w:left w:w="150" w:type="dxa"/>
              <w:bottom w:w="100" w:type="dxa"/>
              <w:right w:w="150" w:type="dxa"/>
            </w:tcMar>
          </w:tcPr>
          <w:p w14:paraId="68778558" w14:textId="77777777" w:rsidR="00C42504" w:rsidRDefault="003F1F62">
            <w:pPr>
              <w:spacing w:after="40"/>
            </w:pPr>
            <w:r>
              <w:t>Section subheadings (x.x) formatted to exactly 14 pt bold</w:t>
            </w:r>
          </w:p>
        </w:tc>
        <w:tc>
          <w:tcPr>
            <w:tcW w:w="1620" w:type="dxa"/>
            <w:shd w:val="clear" w:color="auto" w:fill="F9FAFB"/>
            <w:tcMar>
              <w:top w:w="100" w:type="dxa"/>
              <w:left w:w="150" w:type="dxa"/>
              <w:bottom w:w="100" w:type="dxa"/>
              <w:right w:w="150" w:type="dxa"/>
            </w:tcMar>
          </w:tcPr>
          <w:p w14:paraId="4C43618D" w14:textId="77777777" w:rsidR="00C42504" w:rsidRDefault="003F1F62">
            <w:pPr>
              <w:spacing w:after="40"/>
            </w:pPr>
            <w:r>
              <w:t>Yes [x]</w:t>
            </w:r>
          </w:p>
        </w:tc>
      </w:tr>
      <w:tr w:rsidR="00C42504" w14:paraId="2A0C9BB9" w14:textId="77777777" w:rsidTr="00EB2F26">
        <w:trPr>
          <w:jc w:val="center"/>
        </w:trPr>
        <w:tc>
          <w:tcPr>
            <w:tcW w:w="864" w:type="dxa"/>
            <w:shd w:val="clear" w:color="auto" w:fill="FFFFFF"/>
            <w:tcMar>
              <w:top w:w="100" w:type="dxa"/>
              <w:left w:w="150" w:type="dxa"/>
              <w:bottom w:w="100" w:type="dxa"/>
              <w:right w:w="150" w:type="dxa"/>
            </w:tcMar>
          </w:tcPr>
          <w:p w14:paraId="00F3E691" w14:textId="77777777" w:rsidR="00C42504" w:rsidRDefault="003F1F62">
            <w:pPr>
              <w:spacing w:after="40"/>
            </w:pPr>
            <w:r>
              <w:t>5</w:t>
            </w:r>
          </w:p>
        </w:tc>
        <w:tc>
          <w:tcPr>
            <w:tcW w:w="7776" w:type="dxa"/>
            <w:shd w:val="clear" w:color="auto" w:fill="FFFFFF"/>
            <w:tcMar>
              <w:top w:w="100" w:type="dxa"/>
              <w:left w:w="150" w:type="dxa"/>
              <w:bottom w:w="100" w:type="dxa"/>
              <w:right w:w="150" w:type="dxa"/>
            </w:tcMar>
          </w:tcPr>
          <w:p w14:paraId="27E0EBE5" w14:textId="77777777" w:rsidR="00C42504" w:rsidRDefault="003F1F62">
            <w:pPr>
              <w:spacing w:after="40"/>
            </w:pPr>
            <w:r>
              <w:t>Major titles and section titles formatted to exactly 16 pt bold</w:t>
            </w:r>
          </w:p>
        </w:tc>
        <w:tc>
          <w:tcPr>
            <w:tcW w:w="1620" w:type="dxa"/>
            <w:shd w:val="clear" w:color="auto" w:fill="FFFFFF"/>
            <w:tcMar>
              <w:top w:w="100" w:type="dxa"/>
              <w:left w:w="150" w:type="dxa"/>
              <w:bottom w:w="100" w:type="dxa"/>
              <w:right w:w="150" w:type="dxa"/>
            </w:tcMar>
          </w:tcPr>
          <w:p w14:paraId="7AC671E7" w14:textId="77777777" w:rsidR="00C42504" w:rsidRDefault="003F1F62">
            <w:pPr>
              <w:spacing w:after="40"/>
            </w:pPr>
            <w:r>
              <w:t>Yes [x]</w:t>
            </w:r>
          </w:p>
        </w:tc>
      </w:tr>
      <w:tr w:rsidR="00C42504" w14:paraId="586EC1DA" w14:textId="77777777" w:rsidTr="00EB2F26">
        <w:trPr>
          <w:jc w:val="center"/>
        </w:trPr>
        <w:tc>
          <w:tcPr>
            <w:tcW w:w="864" w:type="dxa"/>
            <w:shd w:val="clear" w:color="auto" w:fill="F9FAFB"/>
            <w:tcMar>
              <w:top w:w="100" w:type="dxa"/>
              <w:left w:w="150" w:type="dxa"/>
              <w:bottom w:w="100" w:type="dxa"/>
              <w:right w:w="150" w:type="dxa"/>
            </w:tcMar>
          </w:tcPr>
          <w:p w14:paraId="40BEE08C" w14:textId="77777777" w:rsidR="00C42504" w:rsidRDefault="003F1F62">
            <w:pPr>
              <w:spacing w:after="40"/>
            </w:pPr>
            <w:r>
              <w:t>6</w:t>
            </w:r>
          </w:p>
        </w:tc>
        <w:tc>
          <w:tcPr>
            <w:tcW w:w="7776" w:type="dxa"/>
            <w:shd w:val="clear" w:color="auto" w:fill="F9FAFB"/>
            <w:tcMar>
              <w:top w:w="100" w:type="dxa"/>
              <w:left w:w="150" w:type="dxa"/>
              <w:bottom w:w="100" w:type="dxa"/>
              <w:right w:w="150" w:type="dxa"/>
            </w:tcMar>
          </w:tcPr>
          <w:p w14:paraId="75B93A9D" w14:textId="77777777" w:rsidR="00C42504" w:rsidRDefault="003F1F62">
            <w:pPr>
              <w:spacing w:after="40"/>
            </w:pPr>
            <w:r>
              <w:t>Line spacing is set to exactly 1.5 throughout the document</w:t>
            </w:r>
          </w:p>
        </w:tc>
        <w:tc>
          <w:tcPr>
            <w:tcW w:w="1620" w:type="dxa"/>
            <w:shd w:val="clear" w:color="auto" w:fill="F9FAFB"/>
            <w:tcMar>
              <w:top w:w="100" w:type="dxa"/>
              <w:left w:w="150" w:type="dxa"/>
              <w:bottom w:w="100" w:type="dxa"/>
              <w:right w:w="150" w:type="dxa"/>
            </w:tcMar>
          </w:tcPr>
          <w:p w14:paraId="5E0A9E7B" w14:textId="77777777" w:rsidR="00C42504" w:rsidRDefault="003F1F62">
            <w:pPr>
              <w:spacing w:after="40"/>
            </w:pPr>
            <w:r>
              <w:t>Yes [x]</w:t>
            </w:r>
          </w:p>
        </w:tc>
      </w:tr>
      <w:tr w:rsidR="00C42504" w14:paraId="2CC1C173" w14:textId="77777777" w:rsidTr="00EB2F26">
        <w:trPr>
          <w:jc w:val="center"/>
        </w:trPr>
        <w:tc>
          <w:tcPr>
            <w:tcW w:w="864" w:type="dxa"/>
            <w:shd w:val="clear" w:color="auto" w:fill="FFFFFF"/>
            <w:tcMar>
              <w:top w:w="100" w:type="dxa"/>
              <w:left w:w="150" w:type="dxa"/>
              <w:bottom w:w="100" w:type="dxa"/>
              <w:right w:w="150" w:type="dxa"/>
            </w:tcMar>
          </w:tcPr>
          <w:p w14:paraId="2C0FBAFD" w14:textId="77777777" w:rsidR="00C42504" w:rsidRDefault="003F1F62">
            <w:pPr>
              <w:spacing w:after="40"/>
            </w:pPr>
            <w:r>
              <w:t>7</w:t>
            </w:r>
          </w:p>
        </w:tc>
        <w:tc>
          <w:tcPr>
            <w:tcW w:w="7776" w:type="dxa"/>
            <w:shd w:val="clear" w:color="auto" w:fill="FFFFFF"/>
            <w:tcMar>
              <w:top w:w="100" w:type="dxa"/>
              <w:left w:w="150" w:type="dxa"/>
              <w:bottom w:w="100" w:type="dxa"/>
              <w:right w:w="150" w:type="dxa"/>
            </w:tcMar>
          </w:tcPr>
          <w:p w14:paraId="728539E0" w14:textId="77777777" w:rsidR="00C42504" w:rsidRDefault="003F1F62">
            <w:pPr>
              <w:spacing w:after="40"/>
            </w:pPr>
            <w:r>
              <w:t>All 39 Functional Requirements (FR-001 - FR-039) documented and mapped</w:t>
            </w:r>
          </w:p>
        </w:tc>
        <w:tc>
          <w:tcPr>
            <w:tcW w:w="1620" w:type="dxa"/>
            <w:shd w:val="clear" w:color="auto" w:fill="FFFFFF"/>
            <w:tcMar>
              <w:top w:w="100" w:type="dxa"/>
              <w:left w:w="150" w:type="dxa"/>
              <w:bottom w:w="100" w:type="dxa"/>
              <w:right w:w="150" w:type="dxa"/>
            </w:tcMar>
          </w:tcPr>
          <w:p w14:paraId="7C0A2887" w14:textId="77777777" w:rsidR="00C42504" w:rsidRDefault="003F1F62">
            <w:pPr>
              <w:spacing w:after="40"/>
            </w:pPr>
            <w:r>
              <w:t>Yes [x]</w:t>
            </w:r>
          </w:p>
        </w:tc>
      </w:tr>
      <w:tr w:rsidR="00C42504" w14:paraId="73AB2D7A" w14:textId="77777777" w:rsidTr="00EB2F26">
        <w:trPr>
          <w:jc w:val="center"/>
        </w:trPr>
        <w:tc>
          <w:tcPr>
            <w:tcW w:w="864" w:type="dxa"/>
            <w:shd w:val="clear" w:color="auto" w:fill="F9FAFB"/>
            <w:tcMar>
              <w:top w:w="100" w:type="dxa"/>
              <w:left w:w="150" w:type="dxa"/>
              <w:bottom w:w="100" w:type="dxa"/>
              <w:right w:w="150" w:type="dxa"/>
            </w:tcMar>
          </w:tcPr>
          <w:p w14:paraId="20271CBD" w14:textId="77777777" w:rsidR="00C42504" w:rsidRDefault="003F1F62">
            <w:pPr>
              <w:spacing w:after="40"/>
            </w:pPr>
            <w:r>
              <w:t>8</w:t>
            </w:r>
          </w:p>
        </w:tc>
        <w:tc>
          <w:tcPr>
            <w:tcW w:w="7776" w:type="dxa"/>
            <w:shd w:val="clear" w:color="auto" w:fill="F9FAFB"/>
            <w:tcMar>
              <w:top w:w="100" w:type="dxa"/>
              <w:left w:w="150" w:type="dxa"/>
              <w:bottom w:w="100" w:type="dxa"/>
              <w:right w:w="150" w:type="dxa"/>
            </w:tcMar>
          </w:tcPr>
          <w:p w14:paraId="17864ED6" w14:textId="77777777" w:rsidR="00C42504" w:rsidRDefault="003F1F62">
            <w:pPr>
              <w:spacing w:after="40"/>
            </w:pPr>
            <w:r>
              <w:t>All 10 Security Requirements (SEC-001 - SEC-010) fully addressed</w:t>
            </w:r>
          </w:p>
        </w:tc>
        <w:tc>
          <w:tcPr>
            <w:tcW w:w="1620" w:type="dxa"/>
            <w:shd w:val="clear" w:color="auto" w:fill="F9FAFB"/>
            <w:tcMar>
              <w:top w:w="100" w:type="dxa"/>
              <w:left w:w="150" w:type="dxa"/>
              <w:bottom w:w="100" w:type="dxa"/>
              <w:right w:w="150" w:type="dxa"/>
            </w:tcMar>
          </w:tcPr>
          <w:p w14:paraId="168B28DC" w14:textId="77777777" w:rsidR="00C42504" w:rsidRDefault="003F1F62">
            <w:pPr>
              <w:spacing w:after="40"/>
            </w:pPr>
            <w:r>
              <w:t>Yes [x]</w:t>
            </w:r>
          </w:p>
        </w:tc>
      </w:tr>
      <w:tr w:rsidR="00C42504" w14:paraId="032B42B7" w14:textId="77777777" w:rsidTr="00EB2F26">
        <w:trPr>
          <w:jc w:val="center"/>
        </w:trPr>
        <w:tc>
          <w:tcPr>
            <w:tcW w:w="864" w:type="dxa"/>
            <w:shd w:val="clear" w:color="auto" w:fill="FFFFFF"/>
            <w:tcMar>
              <w:top w:w="100" w:type="dxa"/>
              <w:left w:w="150" w:type="dxa"/>
              <w:bottom w:w="100" w:type="dxa"/>
              <w:right w:w="150" w:type="dxa"/>
            </w:tcMar>
          </w:tcPr>
          <w:p w14:paraId="08FC8BF2" w14:textId="77777777" w:rsidR="00C42504" w:rsidRDefault="003F1F62">
            <w:pPr>
              <w:spacing w:after="40"/>
            </w:pPr>
            <w:r>
              <w:t>9</w:t>
            </w:r>
          </w:p>
        </w:tc>
        <w:tc>
          <w:tcPr>
            <w:tcW w:w="7776" w:type="dxa"/>
            <w:shd w:val="clear" w:color="auto" w:fill="FFFFFF"/>
            <w:tcMar>
              <w:top w:w="100" w:type="dxa"/>
              <w:left w:w="150" w:type="dxa"/>
              <w:bottom w:w="100" w:type="dxa"/>
              <w:right w:w="150" w:type="dxa"/>
            </w:tcMar>
          </w:tcPr>
          <w:p w14:paraId="5B9188AC" w14:textId="77777777" w:rsidR="00C42504" w:rsidRDefault="003F1F62">
            <w:pPr>
              <w:spacing w:after="40"/>
            </w:pPr>
            <w:r>
              <w:t>All 44 Acceptance Criteria (AC-001 - AC-044) documented with verification results</w:t>
            </w:r>
          </w:p>
        </w:tc>
        <w:tc>
          <w:tcPr>
            <w:tcW w:w="1620" w:type="dxa"/>
            <w:shd w:val="clear" w:color="auto" w:fill="FFFFFF"/>
            <w:tcMar>
              <w:top w:w="100" w:type="dxa"/>
              <w:left w:w="150" w:type="dxa"/>
              <w:bottom w:w="100" w:type="dxa"/>
              <w:right w:w="150" w:type="dxa"/>
            </w:tcMar>
          </w:tcPr>
          <w:p w14:paraId="79350C71" w14:textId="77777777" w:rsidR="00C42504" w:rsidRDefault="003F1F62">
            <w:pPr>
              <w:spacing w:after="40"/>
            </w:pPr>
            <w:r>
              <w:t>Yes [x]</w:t>
            </w:r>
          </w:p>
        </w:tc>
      </w:tr>
      <w:tr w:rsidR="00C42504" w14:paraId="55B2C633" w14:textId="77777777" w:rsidTr="00EB2F26">
        <w:trPr>
          <w:jc w:val="center"/>
        </w:trPr>
        <w:tc>
          <w:tcPr>
            <w:tcW w:w="864" w:type="dxa"/>
            <w:shd w:val="clear" w:color="auto" w:fill="F9FAFB"/>
            <w:tcMar>
              <w:top w:w="100" w:type="dxa"/>
              <w:left w:w="150" w:type="dxa"/>
              <w:bottom w:w="100" w:type="dxa"/>
              <w:right w:w="150" w:type="dxa"/>
            </w:tcMar>
          </w:tcPr>
          <w:p w14:paraId="2DAB1D1B" w14:textId="77777777" w:rsidR="00C42504" w:rsidRDefault="003F1F62">
            <w:pPr>
              <w:spacing w:after="40"/>
            </w:pPr>
            <w:r>
              <w:t>10</w:t>
            </w:r>
          </w:p>
        </w:tc>
        <w:tc>
          <w:tcPr>
            <w:tcW w:w="7776" w:type="dxa"/>
            <w:shd w:val="clear" w:color="auto" w:fill="F9FAFB"/>
            <w:tcMar>
              <w:top w:w="100" w:type="dxa"/>
              <w:left w:w="150" w:type="dxa"/>
              <w:bottom w:w="100" w:type="dxa"/>
              <w:right w:w="150" w:type="dxa"/>
            </w:tcMar>
          </w:tcPr>
          <w:p w14:paraId="18885840" w14:textId="77777777" w:rsidR="00C42504" w:rsidRDefault="003F1F62">
            <w:pPr>
              <w:spacing w:after="40"/>
            </w:pPr>
            <w:r>
              <w:t>Section 7 provides Requirements Traceability Matrix and embedded code evidence</w:t>
            </w:r>
          </w:p>
        </w:tc>
        <w:tc>
          <w:tcPr>
            <w:tcW w:w="1620" w:type="dxa"/>
            <w:shd w:val="clear" w:color="auto" w:fill="F9FAFB"/>
            <w:tcMar>
              <w:top w:w="100" w:type="dxa"/>
              <w:left w:w="150" w:type="dxa"/>
              <w:bottom w:w="100" w:type="dxa"/>
              <w:right w:w="150" w:type="dxa"/>
            </w:tcMar>
          </w:tcPr>
          <w:p w14:paraId="41AE45A6" w14:textId="77777777" w:rsidR="00C42504" w:rsidRDefault="003F1F62">
            <w:pPr>
              <w:spacing w:after="40"/>
            </w:pPr>
            <w:r>
              <w:t>Yes [x]</w:t>
            </w:r>
          </w:p>
        </w:tc>
      </w:tr>
      <w:tr w:rsidR="00C42504" w14:paraId="40B084B4" w14:textId="77777777" w:rsidTr="00EB2F26">
        <w:trPr>
          <w:jc w:val="center"/>
        </w:trPr>
        <w:tc>
          <w:tcPr>
            <w:tcW w:w="864" w:type="dxa"/>
            <w:shd w:val="clear" w:color="auto" w:fill="FFFFFF"/>
            <w:tcMar>
              <w:top w:w="100" w:type="dxa"/>
              <w:left w:w="150" w:type="dxa"/>
              <w:bottom w:w="100" w:type="dxa"/>
              <w:right w:w="150" w:type="dxa"/>
            </w:tcMar>
          </w:tcPr>
          <w:p w14:paraId="466A64A6" w14:textId="77777777" w:rsidR="00C42504" w:rsidRDefault="003F1F62">
            <w:pPr>
              <w:spacing w:after="40"/>
            </w:pPr>
            <w:r>
              <w:t>11</w:t>
            </w:r>
          </w:p>
        </w:tc>
        <w:tc>
          <w:tcPr>
            <w:tcW w:w="7776" w:type="dxa"/>
            <w:shd w:val="clear" w:color="auto" w:fill="FFFFFF"/>
            <w:tcMar>
              <w:top w:w="100" w:type="dxa"/>
              <w:left w:w="150" w:type="dxa"/>
              <w:bottom w:w="100" w:type="dxa"/>
              <w:right w:w="150" w:type="dxa"/>
            </w:tcMar>
          </w:tcPr>
          <w:p w14:paraId="7AA41123" w14:textId="77777777" w:rsidR="00C42504" w:rsidRDefault="003F1F62">
            <w:pPr>
              <w:spacing w:after="40"/>
            </w:pPr>
            <w:r>
              <w:t>Section 8 details Git Branch (24ICT16/CR007), Code Review findings, and Change Control outcome</w:t>
            </w:r>
          </w:p>
        </w:tc>
        <w:tc>
          <w:tcPr>
            <w:tcW w:w="1620" w:type="dxa"/>
            <w:shd w:val="clear" w:color="auto" w:fill="FFFFFF"/>
            <w:tcMar>
              <w:top w:w="100" w:type="dxa"/>
              <w:left w:w="150" w:type="dxa"/>
              <w:bottom w:w="100" w:type="dxa"/>
              <w:right w:w="150" w:type="dxa"/>
            </w:tcMar>
          </w:tcPr>
          <w:p w14:paraId="03326DF2" w14:textId="77777777" w:rsidR="00C42504" w:rsidRDefault="003F1F62">
            <w:pPr>
              <w:spacing w:after="40"/>
            </w:pPr>
            <w:r>
              <w:t>Yes [x]</w:t>
            </w:r>
          </w:p>
        </w:tc>
      </w:tr>
      <w:tr w:rsidR="00C42504" w14:paraId="4D802B48" w14:textId="77777777" w:rsidTr="00EB2F26">
        <w:trPr>
          <w:jc w:val="center"/>
        </w:trPr>
        <w:tc>
          <w:tcPr>
            <w:tcW w:w="864" w:type="dxa"/>
            <w:shd w:val="clear" w:color="auto" w:fill="F9FAFB"/>
            <w:tcMar>
              <w:top w:w="100" w:type="dxa"/>
              <w:left w:w="150" w:type="dxa"/>
              <w:bottom w:w="100" w:type="dxa"/>
              <w:right w:w="150" w:type="dxa"/>
            </w:tcMar>
          </w:tcPr>
          <w:p w14:paraId="4EDFB22D" w14:textId="77777777" w:rsidR="00C42504" w:rsidRDefault="003F1F62">
            <w:pPr>
              <w:spacing w:after="40"/>
            </w:pPr>
            <w:r>
              <w:t>12</w:t>
            </w:r>
          </w:p>
        </w:tc>
        <w:tc>
          <w:tcPr>
            <w:tcW w:w="7776" w:type="dxa"/>
            <w:shd w:val="clear" w:color="auto" w:fill="F9FAFB"/>
            <w:tcMar>
              <w:top w:w="100" w:type="dxa"/>
              <w:left w:w="150" w:type="dxa"/>
              <w:bottom w:w="100" w:type="dxa"/>
              <w:right w:w="150" w:type="dxa"/>
            </w:tcMar>
          </w:tcPr>
          <w:p w14:paraId="76C34F72" w14:textId="77777777" w:rsidR="00C42504" w:rsidRDefault="003F1F62">
            <w:pPr>
              <w:spacing w:after="40"/>
            </w:pPr>
            <w:r>
              <w:t>Section 9 includes Final Status (Completed), Scope Summary, Outstanding Issues, and Sign-off</w:t>
            </w:r>
          </w:p>
        </w:tc>
        <w:tc>
          <w:tcPr>
            <w:tcW w:w="1620" w:type="dxa"/>
            <w:shd w:val="clear" w:color="auto" w:fill="F9FAFB"/>
            <w:tcMar>
              <w:top w:w="100" w:type="dxa"/>
              <w:left w:w="150" w:type="dxa"/>
              <w:bottom w:w="100" w:type="dxa"/>
              <w:right w:w="150" w:type="dxa"/>
            </w:tcMar>
          </w:tcPr>
          <w:p w14:paraId="3DCBC638" w14:textId="77777777" w:rsidR="00C42504" w:rsidRDefault="003F1F62">
            <w:pPr>
              <w:spacing w:after="40"/>
            </w:pPr>
            <w:r>
              <w:t>Yes [x]</w:t>
            </w:r>
          </w:p>
        </w:tc>
      </w:tr>
      <w:tr w:rsidR="00C42504" w14:paraId="2D9531A4" w14:textId="77777777" w:rsidTr="00EB2F26">
        <w:trPr>
          <w:jc w:val="center"/>
        </w:trPr>
        <w:tc>
          <w:tcPr>
            <w:tcW w:w="864" w:type="dxa"/>
            <w:shd w:val="clear" w:color="auto" w:fill="FFFFFF"/>
            <w:tcMar>
              <w:top w:w="100" w:type="dxa"/>
              <w:left w:w="150" w:type="dxa"/>
              <w:bottom w:w="100" w:type="dxa"/>
              <w:right w:w="150" w:type="dxa"/>
            </w:tcMar>
          </w:tcPr>
          <w:p w14:paraId="49095A4C" w14:textId="77777777" w:rsidR="00C42504" w:rsidRDefault="003F1F62">
            <w:pPr>
              <w:spacing w:after="40"/>
            </w:pPr>
            <w:r>
              <w:t>13</w:t>
            </w:r>
          </w:p>
        </w:tc>
        <w:tc>
          <w:tcPr>
            <w:tcW w:w="7776" w:type="dxa"/>
            <w:shd w:val="clear" w:color="auto" w:fill="FFFFFF"/>
            <w:tcMar>
              <w:top w:w="100" w:type="dxa"/>
              <w:left w:w="150" w:type="dxa"/>
              <w:bottom w:w="100" w:type="dxa"/>
              <w:right w:w="150" w:type="dxa"/>
            </w:tcMar>
          </w:tcPr>
          <w:p w14:paraId="06D9FA18" w14:textId="77777777" w:rsidR="00C42504" w:rsidRDefault="003F1F62">
            <w:pPr>
              <w:spacing w:after="40"/>
            </w:pPr>
            <w:r>
              <w:t xml:space="preserve">Appendices A, B, and C provide schema evidence, test execution logs, and </w:t>
            </w:r>
            <w:r>
              <w:lastRenderedPageBreak/>
              <w:t>original CR reference</w:t>
            </w:r>
          </w:p>
        </w:tc>
        <w:tc>
          <w:tcPr>
            <w:tcW w:w="1620" w:type="dxa"/>
            <w:shd w:val="clear" w:color="auto" w:fill="FFFFFF"/>
            <w:tcMar>
              <w:top w:w="100" w:type="dxa"/>
              <w:left w:w="150" w:type="dxa"/>
              <w:bottom w:w="100" w:type="dxa"/>
              <w:right w:w="150" w:type="dxa"/>
            </w:tcMar>
          </w:tcPr>
          <w:p w14:paraId="735C0E15" w14:textId="77777777" w:rsidR="00C42504" w:rsidRDefault="003F1F62">
            <w:pPr>
              <w:spacing w:after="40"/>
            </w:pPr>
            <w:r>
              <w:lastRenderedPageBreak/>
              <w:t>Yes [x]</w:t>
            </w:r>
          </w:p>
        </w:tc>
      </w:tr>
      <w:tr w:rsidR="00C42504" w14:paraId="3D36C09D" w14:textId="77777777" w:rsidTr="00EB2F26">
        <w:trPr>
          <w:jc w:val="center"/>
        </w:trPr>
        <w:tc>
          <w:tcPr>
            <w:tcW w:w="864" w:type="dxa"/>
            <w:shd w:val="clear" w:color="auto" w:fill="F9FAFB"/>
            <w:tcMar>
              <w:top w:w="100" w:type="dxa"/>
              <w:left w:w="150" w:type="dxa"/>
              <w:bottom w:w="100" w:type="dxa"/>
              <w:right w:w="150" w:type="dxa"/>
            </w:tcMar>
          </w:tcPr>
          <w:p w14:paraId="4F9E3DB7" w14:textId="77777777" w:rsidR="00C42504" w:rsidRDefault="003F1F62">
            <w:pPr>
              <w:spacing w:after="40"/>
            </w:pPr>
            <w:r>
              <w:t>14</w:t>
            </w:r>
          </w:p>
        </w:tc>
        <w:tc>
          <w:tcPr>
            <w:tcW w:w="7776" w:type="dxa"/>
            <w:shd w:val="clear" w:color="auto" w:fill="F9FAFB"/>
            <w:tcMar>
              <w:top w:w="100" w:type="dxa"/>
              <w:left w:w="150" w:type="dxa"/>
              <w:bottom w:w="100" w:type="dxa"/>
              <w:right w:w="150" w:type="dxa"/>
            </w:tcMar>
          </w:tcPr>
          <w:p w14:paraId="04B266DB" w14:textId="77777777" w:rsidR="00C42504" w:rsidRDefault="003F1F62">
            <w:pPr>
              <w:spacing w:after="40"/>
            </w:pPr>
            <w:r>
              <w:t>All table margins and cell padding formatted cleanly with light grey headers</w:t>
            </w:r>
          </w:p>
        </w:tc>
        <w:tc>
          <w:tcPr>
            <w:tcW w:w="1620" w:type="dxa"/>
            <w:shd w:val="clear" w:color="auto" w:fill="F9FAFB"/>
            <w:tcMar>
              <w:top w:w="100" w:type="dxa"/>
              <w:left w:w="150" w:type="dxa"/>
              <w:bottom w:w="100" w:type="dxa"/>
              <w:right w:w="150" w:type="dxa"/>
            </w:tcMar>
          </w:tcPr>
          <w:p w14:paraId="4B209D13" w14:textId="77777777" w:rsidR="00C42504" w:rsidRDefault="003F1F62">
            <w:pPr>
              <w:spacing w:after="40"/>
            </w:pPr>
            <w:r>
              <w:t>Yes [x]</w:t>
            </w:r>
          </w:p>
        </w:tc>
      </w:tr>
      <w:tr w:rsidR="00C42504" w14:paraId="7529758A" w14:textId="77777777" w:rsidTr="00EB2F26">
        <w:trPr>
          <w:jc w:val="center"/>
        </w:trPr>
        <w:tc>
          <w:tcPr>
            <w:tcW w:w="864" w:type="dxa"/>
            <w:shd w:val="clear" w:color="auto" w:fill="FFFFFF"/>
            <w:tcMar>
              <w:top w:w="100" w:type="dxa"/>
              <w:left w:w="150" w:type="dxa"/>
              <w:bottom w:w="100" w:type="dxa"/>
              <w:right w:w="150" w:type="dxa"/>
            </w:tcMar>
          </w:tcPr>
          <w:p w14:paraId="78881149" w14:textId="77777777" w:rsidR="00C42504" w:rsidRDefault="003F1F62">
            <w:pPr>
              <w:spacing w:after="40"/>
            </w:pPr>
            <w:r>
              <w:t>15</w:t>
            </w:r>
          </w:p>
        </w:tc>
        <w:tc>
          <w:tcPr>
            <w:tcW w:w="7776" w:type="dxa"/>
            <w:shd w:val="clear" w:color="auto" w:fill="FFFFFF"/>
            <w:tcMar>
              <w:top w:w="100" w:type="dxa"/>
              <w:left w:w="150" w:type="dxa"/>
              <w:bottom w:w="100" w:type="dxa"/>
              <w:right w:w="150" w:type="dxa"/>
            </w:tcMar>
          </w:tcPr>
          <w:p w14:paraId="170C1DF3" w14:textId="77777777" w:rsidR="00C42504" w:rsidRDefault="003F1F62">
            <w:pPr>
              <w:spacing w:after="40"/>
            </w:pPr>
            <w:r>
              <w:t>Document delivered as a clean, valid .docx Word document matching student profile MH Anush (24ICT16)</w:t>
            </w:r>
          </w:p>
        </w:tc>
        <w:tc>
          <w:tcPr>
            <w:tcW w:w="1620" w:type="dxa"/>
            <w:shd w:val="clear" w:color="auto" w:fill="FFFFFF"/>
            <w:tcMar>
              <w:top w:w="100" w:type="dxa"/>
              <w:left w:w="150" w:type="dxa"/>
              <w:bottom w:w="100" w:type="dxa"/>
              <w:right w:w="150" w:type="dxa"/>
            </w:tcMar>
          </w:tcPr>
          <w:p w14:paraId="46E5B3A4" w14:textId="77777777" w:rsidR="00C42504" w:rsidRDefault="003F1F62">
            <w:pPr>
              <w:spacing w:after="40"/>
            </w:pPr>
            <w:r>
              <w:t>Yes [x]</w:t>
            </w:r>
          </w:p>
        </w:tc>
      </w:tr>
    </w:tbl>
    <w:p w14:paraId="528F1C9A" w14:textId="77777777" w:rsidR="00C42504" w:rsidRDefault="00C42504">
      <w:pPr>
        <w:spacing w:after="80"/>
      </w:pPr>
    </w:p>
    <w:sectPr w:rsidR="00C425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073067">
    <w:abstractNumId w:val="8"/>
  </w:num>
  <w:num w:numId="2" w16cid:durableId="1821532417">
    <w:abstractNumId w:val="6"/>
  </w:num>
  <w:num w:numId="3" w16cid:durableId="437991999">
    <w:abstractNumId w:val="5"/>
  </w:num>
  <w:num w:numId="4" w16cid:durableId="1641302515">
    <w:abstractNumId w:val="4"/>
  </w:num>
  <w:num w:numId="5" w16cid:durableId="98724780">
    <w:abstractNumId w:val="7"/>
  </w:num>
  <w:num w:numId="6" w16cid:durableId="1998261773">
    <w:abstractNumId w:val="3"/>
  </w:num>
  <w:num w:numId="7" w16cid:durableId="1092555491">
    <w:abstractNumId w:val="2"/>
  </w:num>
  <w:num w:numId="8" w16cid:durableId="1007638400">
    <w:abstractNumId w:val="1"/>
  </w:num>
  <w:num w:numId="9" w16cid:durableId="25016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F62"/>
    <w:rsid w:val="00482C9C"/>
    <w:rsid w:val="004A41C8"/>
    <w:rsid w:val="00524965"/>
    <w:rsid w:val="008868B8"/>
    <w:rsid w:val="008B4509"/>
    <w:rsid w:val="00A765B4"/>
    <w:rsid w:val="00AA1D8D"/>
    <w:rsid w:val="00B47730"/>
    <w:rsid w:val="00C42504"/>
    <w:rsid w:val="00CB0664"/>
    <w:rsid w:val="00D23210"/>
    <w:rsid w:val="00E65FC0"/>
    <w:rsid w:val="00EB2F26"/>
    <w:rsid w:val="00F52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DBADA6-8953-45DD-A1FF-8618D0C5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7960</Words>
  <Characters>45372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Anush MH</cp:lastModifiedBy>
  <cp:revision>2</cp:revision>
  <cp:lastPrinted>2026-10-06T08:54:00Z</cp:lastPrinted>
  <dcterms:created xsi:type="dcterms:W3CDTF">2026-10-06T08:56:00Z</dcterms:created>
  <dcterms:modified xsi:type="dcterms:W3CDTF">2026-10-06T08:56:00Z</dcterms:modified>
  <cp:category/>
</cp:coreProperties>
</file>